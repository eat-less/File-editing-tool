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32A25" w14:textId="75BE0EFF" w:rsidR="00A20BD6" w:rsidRPr="00F325EB" w:rsidRDefault="00000000" w:rsidP="00F325EB">
      <w:pPr>
        <w:pStyle w:val="1"/>
        <w:jc w:val="center"/>
        <w:rPr>
          <w:rFonts w:hint="eastAsia"/>
          <w:sz w:val="36"/>
          <w:szCs w:val="36"/>
          <w:lang w:eastAsia="zh-CN"/>
        </w:rPr>
      </w:pPr>
      <w:r w:rsidRPr="00F325EB">
        <w:rPr>
          <w:rFonts w:ascii="微软雅黑" w:eastAsia="微软雅黑" w:hAnsi="微软雅黑"/>
          <w:b w:val="0"/>
          <w:sz w:val="36"/>
          <w:szCs w:val="36"/>
          <w:lang w:eastAsia="zh-CN"/>
        </w:rPr>
        <w:t>编辑器操作指南</w:t>
      </w:r>
    </w:p>
    <w:p w14:paraId="3E94AE8D" w14:textId="77777777" w:rsidR="00A20BD6" w:rsidRDefault="00000000">
      <w:pPr>
        <w:ind w:left="360"/>
      </w:pPr>
      <w:r>
        <w:rPr>
          <w:i/>
        </w:rPr>
        <w:t xml:space="preserve">系统由三部分组成：管理端（Vue3 </w:t>
      </w:r>
      <w:proofErr w:type="spellStart"/>
      <w:r>
        <w:rPr>
          <w:i/>
        </w:rPr>
        <w:t>网页</w:t>
      </w:r>
      <w:proofErr w:type="spellEnd"/>
      <w:r>
        <w:rPr>
          <w:i/>
        </w:rPr>
        <w:t>）、</w:t>
      </w:r>
      <w:proofErr w:type="spellStart"/>
      <w:r>
        <w:rPr>
          <w:i/>
        </w:rPr>
        <w:t>服务端（FastAPI</w:t>
      </w:r>
      <w:proofErr w:type="spellEnd"/>
      <w:r>
        <w:rPr>
          <w:i/>
        </w:rPr>
        <w:t>）、</w:t>
      </w:r>
      <w:proofErr w:type="spellStart"/>
      <w:r>
        <w:rPr>
          <w:i/>
        </w:rPr>
        <w:t>播放端（Electron</w:t>
      </w:r>
      <w:proofErr w:type="spellEnd"/>
      <w:r>
        <w:rPr>
          <w:i/>
        </w:rPr>
        <w:t>/Windows 等）。</w:t>
      </w:r>
      <w:proofErr w:type="spellStart"/>
      <w:r>
        <w:rPr>
          <w:i/>
        </w:rPr>
        <w:t>编辑器属于管理端</w:t>
      </w:r>
      <w:proofErr w:type="spellEnd"/>
      <w:r>
        <w:rPr>
          <w:i/>
        </w:rPr>
        <w:t>。</w:t>
      </w:r>
    </w:p>
    <w:p w14:paraId="68F91A48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37722BCD" w14:textId="77777777" w:rsidR="00A20BD6" w:rsidRDefault="00000000">
      <w:pPr>
        <w:pStyle w:val="21"/>
      </w:pPr>
      <w:r>
        <w:rPr>
          <w:rFonts w:ascii="微软雅黑" w:eastAsia="微软雅黑" w:hAnsi="微软雅黑"/>
          <w:b w:val="0"/>
        </w:rPr>
        <w:t>一、登录与进入编辑器</w:t>
      </w:r>
    </w:p>
    <w:p w14:paraId="320723AD" w14:textId="77777777" w:rsidR="00A20BD6" w:rsidRDefault="00000000">
      <w:pPr>
        <w:pStyle w:val="a"/>
        <w:rPr>
          <w:lang w:eastAsia="zh-CN"/>
        </w:rPr>
      </w:pPr>
      <w:r>
        <w:rPr>
          <w:lang w:eastAsia="zh-CN"/>
        </w:rPr>
        <w:t>浏览器打开管理端地址，进入登录页。</w:t>
      </w:r>
    </w:p>
    <w:p w14:paraId="56F07345" w14:textId="77777777" w:rsidR="00A20BD6" w:rsidRDefault="00000000">
      <w:pPr>
        <w:pStyle w:val="a"/>
        <w:rPr>
          <w:lang w:eastAsia="zh-CN"/>
        </w:rPr>
      </w:pPr>
      <w:r>
        <w:rPr>
          <w:lang w:eastAsia="zh-CN"/>
        </w:rPr>
        <w:t>输入用户名 / 密码登录。</w:t>
      </w:r>
      <w:r>
        <w:rPr>
          <w:b/>
          <w:lang w:eastAsia="zh-CN"/>
        </w:rPr>
        <w:t>默认超级管理员：</w:t>
      </w:r>
      <w:r>
        <w:rPr>
          <w:rFonts w:ascii="Consolas" w:hAnsi="Consolas"/>
          <w:b/>
          <w:color w:val="C7254E"/>
          <w:sz w:val="19"/>
          <w:lang w:eastAsia="zh-CN"/>
        </w:rPr>
        <w:t>admin</w:t>
      </w:r>
      <w:r>
        <w:rPr>
          <w:b/>
          <w:lang w:eastAsia="zh-CN"/>
        </w:rPr>
        <w:t xml:space="preserve"> / </w:t>
      </w:r>
      <w:r>
        <w:rPr>
          <w:rFonts w:ascii="Consolas" w:hAnsi="Consolas"/>
          <w:b/>
          <w:color w:val="C7254E"/>
          <w:sz w:val="19"/>
          <w:lang w:eastAsia="zh-CN"/>
        </w:rPr>
        <w:t>admin123</w:t>
      </w:r>
      <w:r>
        <w:rPr>
          <w:lang w:eastAsia="zh-CN"/>
        </w:rPr>
        <w:t>（首次启动由服务端自动创建）。</w:t>
      </w:r>
    </w:p>
    <w:p w14:paraId="61830C95" w14:textId="77777777" w:rsidR="00A20BD6" w:rsidRDefault="00000000">
      <w:pPr>
        <w:pStyle w:val="a"/>
        <w:rPr>
          <w:lang w:eastAsia="zh-CN"/>
        </w:rPr>
      </w:pPr>
      <w:r>
        <w:rPr>
          <w:lang w:eastAsia="zh-CN"/>
        </w:rPr>
        <w:t xml:space="preserve">顶部/侧边菜单进入 </w:t>
      </w:r>
      <w:r>
        <w:rPr>
          <w:b/>
          <w:lang w:eastAsia="zh-CN"/>
        </w:rPr>
        <w:t>「内容管理」</w:t>
      </w:r>
      <w:r>
        <w:rPr>
          <w:lang w:eastAsia="zh-CN"/>
        </w:rPr>
        <w:t>。</w:t>
      </w:r>
    </w:p>
    <w:p w14:paraId="7B86AD41" w14:textId="77777777" w:rsidR="00A20BD6" w:rsidRDefault="00000000">
      <w:pPr>
        <w:pStyle w:val="a"/>
      </w:pPr>
      <w:proofErr w:type="spellStart"/>
      <w:r>
        <w:t>在内容管理页可以</w:t>
      </w:r>
      <w:proofErr w:type="spellEnd"/>
      <w:r>
        <w:t>：</w:t>
      </w:r>
    </w:p>
    <w:p w14:paraId="78B1A3DA" w14:textId="77777777" w:rsidR="00A20BD6" w:rsidRDefault="00000000">
      <w:pPr>
        <w:pStyle w:val="20"/>
        <w:rPr>
          <w:lang w:eastAsia="zh-CN"/>
        </w:rPr>
      </w:pPr>
      <w:r>
        <w:rPr>
          <w:b/>
          <w:lang w:eastAsia="zh-CN"/>
        </w:rPr>
        <w:t>新建节目</w:t>
      </w:r>
      <w:r>
        <w:rPr>
          <w:lang w:eastAsia="zh-CN"/>
        </w:rPr>
        <w:t>：选择「展项 → 场景 → 设备」，填写节目名称，确定。</w:t>
      </w:r>
    </w:p>
    <w:p w14:paraId="51E7CB2B" w14:textId="77777777" w:rsidR="00A20BD6" w:rsidRDefault="00000000">
      <w:pPr>
        <w:pStyle w:val="20"/>
        <w:rPr>
          <w:lang w:eastAsia="zh-CN"/>
        </w:rPr>
      </w:pPr>
      <w:r>
        <w:rPr>
          <w:lang w:eastAsia="zh-CN"/>
        </w:rPr>
        <w:t xml:space="preserve">对已有节目点 </w:t>
      </w:r>
      <w:r>
        <w:rPr>
          <w:b/>
          <w:lang w:eastAsia="zh-CN"/>
        </w:rPr>
        <w:t>「编辑」</w:t>
      </w:r>
      <w:r>
        <w:rPr>
          <w:lang w:eastAsia="zh-CN"/>
        </w:rPr>
        <w:t xml:space="preserve">，进入编辑器（路由 </w:t>
      </w:r>
      <w:r>
        <w:rPr>
          <w:rFonts w:ascii="Consolas" w:hAnsi="Consolas"/>
          <w:color w:val="C7254E"/>
          <w:sz w:val="19"/>
          <w:lang w:eastAsia="zh-CN"/>
        </w:rPr>
        <w:t>/editor/{</w:t>
      </w:r>
      <w:r>
        <w:rPr>
          <w:rFonts w:ascii="Consolas" w:hAnsi="Consolas"/>
          <w:color w:val="C7254E"/>
          <w:sz w:val="19"/>
          <w:lang w:eastAsia="zh-CN"/>
        </w:rPr>
        <w:t>节目</w:t>
      </w:r>
      <w:r>
        <w:rPr>
          <w:rFonts w:ascii="Consolas" w:hAnsi="Consolas"/>
          <w:color w:val="C7254E"/>
          <w:sz w:val="19"/>
          <w:lang w:eastAsia="zh-CN"/>
        </w:rPr>
        <w:t>ID}</w:t>
      </w:r>
      <w:r>
        <w:rPr>
          <w:lang w:eastAsia="zh-CN"/>
        </w:rPr>
        <w:t>）。</w:t>
      </w:r>
    </w:p>
    <w:p w14:paraId="446A1CE4" w14:textId="77777777" w:rsidR="00A20BD6" w:rsidRDefault="00000000">
      <w:pPr>
        <w:pStyle w:val="20"/>
        <w:rPr>
          <w:lang w:eastAsia="zh-CN"/>
        </w:rPr>
      </w:pPr>
      <w:r>
        <w:rPr>
          <w:lang w:eastAsia="zh-CN"/>
        </w:rPr>
        <w:t>其它操作：发布、复制到设备、版本、分发、删除。</w:t>
      </w:r>
    </w:p>
    <w:p w14:paraId="35E342BA" w14:textId="77777777" w:rsidR="00A20BD6" w:rsidRDefault="00000000">
      <w:pPr>
        <w:pStyle w:val="20"/>
        <w:rPr>
          <w:lang w:eastAsia="zh-CN"/>
        </w:rPr>
      </w:pPr>
      <w:r>
        <w:rPr>
          <w:b/>
          <w:lang w:eastAsia="zh-CN"/>
        </w:rPr>
        <w:t>一键发布场景</w:t>
      </w:r>
      <w:r>
        <w:rPr>
          <w:lang w:eastAsia="zh-CN"/>
        </w:rPr>
        <w:t>：选展项、场景、填变更说明，一次发布该场景下所有节目。</w:t>
      </w:r>
    </w:p>
    <w:p w14:paraId="6A83A2A0" w14:textId="77777777" w:rsidR="00A20BD6" w:rsidRDefault="00000000">
      <w:pPr>
        <w:ind w:left="360"/>
        <w:rPr>
          <w:lang w:eastAsia="zh-CN"/>
        </w:rPr>
      </w:pPr>
      <w:r>
        <w:rPr>
          <w:i/>
          <w:lang w:eastAsia="zh-CN"/>
        </w:rPr>
        <w:t>进入编辑器前需先有：展项、场景、设备，且设备已绑定到场景。</w:t>
      </w:r>
    </w:p>
    <w:p w14:paraId="5702B1C9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1D6B47CF" w14:textId="77777777" w:rsidR="00A20B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二、编辑器界面布局</w:t>
      </w:r>
    </w:p>
    <w:p w14:paraId="37AE973B" w14:textId="77777777" w:rsidR="00A20BD6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3FEC93C4" w14:textId="77777777" w:rsidR="00A20BD6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│ </w:t>
      </w:r>
      <w:r>
        <w:rPr>
          <w:rFonts w:ascii="Consolas" w:hAnsi="Consolas"/>
          <w:sz w:val="18"/>
          <w:lang w:eastAsia="zh-CN"/>
        </w:rPr>
        <w:t>顶部工具栏</w:t>
      </w:r>
      <w:r>
        <w:rPr>
          <w:rFonts w:ascii="Consolas" w:hAnsi="Consolas"/>
          <w:sz w:val="18"/>
          <w:lang w:eastAsia="zh-CN"/>
        </w:rPr>
        <w:t xml:space="preserve">                                                      │</w:t>
      </w:r>
    </w:p>
    <w:p w14:paraId="71ED9E2B" w14:textId="77777777" w:rsidR="00A20BD6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>├────────────┬────────────────────────────────────┬─────────────┤</w:t>
      </w:r>
    </w:p>
    <w:p w14:paraId="43D9BAE7" w14:textId="77777777" w:rsidR="00A20BD6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│ </w:t>
      </w:r>
      <w:r>
        <w:rPr>
          <w:rFonts w:ascii="Consolas" w:hAnsi="Consolas"/>
          <w:sz w:val="18"/>
          <w:lang w:eastAsia="zh-CN"/>
        </w:rPr>
        <w:t>左侧面板</w:t>
      </w:r>
      <w:r>
        <w:rPr>
          <w:rFonts w:ascii="Consolas" w:hAnsi="Consolas"/>
          <w:sz w:val="18"/>
          <w:lang w:eastAsia="zh-CN"/>
        </w:rPr>
        <w:t xml:space="preserve">    │                                    │ </w:t>
      </w:r>
      <w:r>
        <w:rPr>
          <w:rFonts w:ascii="Consolas" w:hAnsi="Consolas"/>
          <w:sz w:val="18"/>
          <w:lang w:eastAsia="zh-CN"/>
        </w:rPr>
        <w:t>右侧面板</w:t>
      </w:r>
      <w:r>
        <w:rPr>
          <w:rFonts w:ascii="Consolas" w:hAnsi="Consolas"/>
          <w:sz w:val="18"/>
          <w:lang w:eastAsia="zh-CN"/>
        </w:rPr>
        <w:t xml:space="preserve">     │</w:t>
      </w:r>
    </w:p>
    <w:p w14:paraId="12E3FD52" w14:textId="77777777" w:rsidR="00A20BD6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│ · </w:t>
      </w:r>
      <w:r>
        <w:rPr>
          <w:rFonts w:ascii="Consolas" w:hAnsi="Consolas"/>
          <w:sz w:val="18"/>
          <w:lang w:eastAsia="zh-CN"/>
        </w:rPr>
        <w:t>页面</w:t>
      </w:r>
      <w:r>
        <w:rPr>
          <w:rFonts w:ascii="Consolas" w:hAnsi="Consolas"/>
          <w:sz w:val="18"/>
          <w:lang w:eastAsia="zh-CN"/>
        </w:rPr>
        <w:t xml:space="preserve">      │            </w:t>
      </w:r>
      <w:r>
        <w:rPr>
          <w:rFonts w:ascii="Consolas" w:hAnsi="Consolas"/>
          <w:sz w:val="18"/>
          <w:lang w:eastAsia="zh-CN"/>
        </w:rPr>
        <w:t>画布（</w:t>
      </w:r>
      <w:r>
        <w:rPr>
          <w:rFonts w:ascii="Consolas" w:hAnsi="Consolas"/>
          <w:sz w:val="18"/>
          <w:lang w:eastAsia="zh-CN"/>
        </w:rPr>
        <w:t>Canvas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t xml:space="preserve">           │ · </w:t>
      </w:r>
      <w:r>
        <w:rPr>
          <w:rFonts w:ascii="Consolas" w:hAnsi="Consolas"/>
          <w:sz w:val="18"/>
          <w:lang w:eastAsia="zh-CN"/>
        </w:rPr>
        <w:t>属性</w:t>
      </w:r>
      <w:r>
        <w:rPr>
          <w:rFonts w:ascii="Consolas" w:hAnsi="Consolas"/>
          <w:sz w:val="18"/>
          <w:lang w:eastAsia="zh-CN"/>
        </w:rPr>
        <w:t xml:space="preserve">       │</w:t>
      </w:r>
    </w:p>
    <w:p w14:paraId="4F79FE9E" w14:textId="77777777" w:rsidR="00A20BD6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│ · </w:t>
      </w:r>
      <w:r>
        <w:rPr>
          <w:rFonts w:ascii="Consolas" w:hAnsi="Consolas"/>
          <w:sz w:val="18"/>
          <w:lang w:eastAsia="zh-CN"/>
        </w:rPr>
        <w:t>素材</w:t>
      </w:r>
      <w:r>
        <w:rPr>
          <w:rFonts w:ascii="Consolas" w:hAnsi="Consolas"/>
          <w:sz w:val="18"/>
          <w:lang w:eastAsia="zh-CN"/>
        </w:rPr>
        <w:t xml:space="preserve">      │                                    │ · </w:t>
      </w:r>
      <w:proofErr w:type="gramStart"/>
      <w:r>
        <w:rPr>
          <w:rFonts w:ascii="Consolas" w:hAnsi="Consolas"/>
          <w:sz w:val="18"/>
          <w:lang w:eastAsia="zh-CN"/>
        </w:rPr>
        <w:t>图层</w:t>
      </w:r>
      <w:proofErr w:type="gramEnd"/>
      <w:r>
        <w:rPr>
          <w:rFonts w:ascii="Consolas" w:hAnsi="Consolas"/>
          <w:sz w:val="18"/>
          <w:lang w:eastAsia="zh-CN"/>
        </w:rPr>
        <w:t xml:space="preserve">       │</w:t>
      </w:r>
    </w:p>
    <w:p w14:paraId="1629C659" w14:textId="77777777" w:rsidR="00A20BD6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│ · </w:t>
      </w:r>
      <w:r>
        <w:rPr>
          <w:rFonts w:ascii="Consolas" w:hAnsi="Consolas"/>
          <w:sz w:val="18"/>
          <w:lang w:eastAsia="zh-CN"/>
        </w:rPr>
        <w:t>装饰</w:t>
      </w:r>
      <w:r>
        <w:rPr>
          <w:rFonts w:ascii="Consolas" w:hAnsi="Consolas"/>
          <w:sz w:val="18"/>
          <w:lang w:eastAsia="zh-CN"/>
        </w:rPr>
        <w:t xml:space="preserve">      │                                    │ · </w:t>
      </w:r>
      <w:r>
        <w:rPr>
          <w:rFonts w:ascii="Consolas" w:hAnsi="Consolas"/>
          <w:sz w:val="18"/>
          <w:lang w:eastAsia="zh-CN"/>
        </w:rPr>
        <w:t>动画</w:t>
      </w:r>
      <w:r>
        <w:rPr>
          <w:rFonts w:ascii="Consolas" w:hAnsi="Consolas"/>
          <w:sz w:val="18"/>
          <w:lang w:eastAsia="zh-CN"/>
        </w:rPr>
        <w:t xml:space="preserve">       │</w:t>
      </w:r>
    </w:p>
    <w:p w14:paraId="5BAAFABB" w14:textId="77777777" w:rsidR="00A20BD6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│            │                                    │ · </w:t>
      </w:r>
      <w:r>
        <w:rPr>
          <w:rFonts w:ascii="Consolas" w:hAnsi="Consolas"/>
          <w:sz w:val="18"/>
          <w:lang w:eastAsia="zh-CN"/>
        </w:rPr>
        <w:t>热区</w:t>
      </w:r>
      <w:r>
        <w:rPr>
          <w:rFonts w:ascii="Consolas" w:hAnsi="Consolas"/>
          <w:sz w:val="18"/>
          <w:lang w:eastAsia="zh-CN"/>
        </w:rPr>
        <w:t xml:space="preserve">       │</w:t>
      </w:r>
    </w:p>
    <w:p w14:paraId="4961ACD4" w14:textId="77777777" w:rsidR="00A20BD6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>├────────────┴────────────────────────────────────┴─────────────┤</w:t>
      </w:r>
    </w:p>
    <w:p w14:paraId="43301323" w14:textId="77777777" w:rsidR="00A20BD6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│ </w:t>
      </w:r>
      <w:r>
        <w:rPr>
          <w:rFonts w:ascii="Consolas" w:hAnsi="Consolas"/>
          <w:sz w:val="18"/>
          <w:lang w:eastAsia="zh-CN"/>
        </w:rPr>
        <w:t>底部状态栏：缩放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适应</w:t>
      </w:r>
      <w:r>
        <w:rPr>
          <w:rFonts w:ascii="Consolas" w:hAnsi="Consolas"/>
          <w:sz w:val="18"/>
          <w:lang w:eastAsia="zh-CN"/>
        </w:rPr>
        <w:t xml:space="preserve"> / 100% / </w:t>
      </w:r>
      <w:r>
        <w:rPr>
          <w:rFonts w:ascii="Consolas" w:hAnsi="Consolas"/>
          <w:sz w:val="18"/>
          <w:lang w:eastAsia="zh-CN"/>
        </w:rPr>
        <w:t>坐标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画布尺寸</w:t>
      </w:r>
      <w:r>
        <w:rPr>
          <w:rFonts w:ascii="Consolas" w:hAnsi="Consolas"/>
          <w:sz w:val="18"/>
          <w:lang w:eastAsia="zh-CN"/>
        </w:rPr>
        <w:t xml:space="preserve">                │</w:t>
      </w:r>
    </w:p>
    <w:p w14:paraId="0C7DB717" w14:textId="786E5E00" w:rsidR="00A20BD6" w:rsidRDefault="00000000" w:rsidP="00F325EB">
      <w:pPr>
        <w:spacing w:after="0"/>
        <w:rPr>
          <w:rFonts w:hint="eastAsia"/>
          <w:lang w:eastAsia="zh-CN"/>
        </w:rPr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4DE594FE" w14:textId="77777777" w:rsidR="00A20BD6" w:rsidRDefault="00000000">
      <w:pPr>
        <w:rPr>
          <w:lang w:eastAsia="zh-CN"/>
        </w:rPr>
      </w:pPr>
      <w:r>
        <w:rPr>
          <w:b/>
          <w:lang w:eastAsia="zh-CN"/>
        </w:rPr>
        <w:lastRenderedPageBreak/>
        <w:t>顶部工具栏</w:t>
      </w:r>
      <w:r>
        <w:rPr>
          <w:lang w:eastAsia="zh-CN"/>
        </w:rPr>
        <w:t>（从左到右）：</w:t>
      </w:r>
    </w:p>
    <w:p w14:paraId="7B91B17B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添加：</w:t>
      </w:r>
      <w:r>
        <w:rPr>
          <w:b/>
          <w:lang w:eastAsia="zh-CN"/>
        </w:rPr>
        <w:t>文字</w:t>
      </w:r>
      <w:r>
        <w:rPr>
          <w:lang w:eastAsia="zh-CN"/>
        </w:rPr>
        <w:t>、</w:t>
      </w:r>
      <w:r>
        <w:rPr>
          <w:b/>
          <w:lang w:eastAsia="zh-CN"/>
        </w:rPr>
        <w:t>容器</w:t>
      </w:r>
      <w:r>
        <w:rPr>
          <w:lang w:eastAsia="zh-CN"/>
        </w:rPr>
        <w:t>、</w:t>
      </w:r>
      <w:r>
        <w:rPr>
          <w:b/>
          <w:lang w:eastAsia="zh-CN"/>
        </w:rPr>
        <w:t>按钮</w:t>
      </w:r>
    </w:p>
    <w:p w14:paraId="1F52BA64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功能控件</w:t>
      </w:r>
      <w:r>
        <w:rPr>
          <w:lang w:eastAsia="zh-CN"/>
        </w:rPr>
        <w:t>（下拉）：上一页、下一页、首页、末页、播放、暂停、停止（一键生成带图标/文字/动作的按钮）</w:t>
      </w:r>
    </w:p>
    <w:p w14:paraId="43C547CC" w14:textId="77777777" w:rsidR="00A20BD6" w:rsidRDefault="00000000">
      <w:pPr>
        <w:pStyle w:val="a0"/>
      </w:pPr>
      <w:proofErr w:type="spellStart"/>
      <w:r>
        <w:rPr>
          <w:b/>
        </w:rPr>
        <w:t>分组</w:t>
      </w:r>
      <w:proofErr w:type="spellEnd"/>
      <w:r>
        <w:t xml:space="preserve"> / </w:t>
      </w:r>
      <w:proofErr w:type="spellStart"/>
      <w:r>
        <w:rPr>
          <w:b/>
        </w:rPr>
        <w:t>解散分组</w:t>
      </w:r>
      <w:proofErr w:type="spellEnd"/>
    </w:p>
    <w:p w14:paraId="0260432A" w14:textId="77777777" w:rsidR="00A20BD6" w:rsidRDefault="00000000">
      <w:pPr>
        <w:pStyle w:val="a0"/>
      </w:pPr>
      <w:r>
        <w:rPr>
          <w:b/>
        </w:rPr>
        <w:t>撤销</w:t>
      </w:r>
      <w:r>
        <w:t xml:space="preserve"> / </w:t>
      </w:r>
      <w:r>
        <w:rPr>
          <w:b/>
        </w:rPr>
        <w:t>重做</w:t>
      </w:r>
    </w:p>
    <w:p w14:paraId="41FD64DF" w14:textId="77777777" w:rsidR="00A20BD6" w:rsidRDefault="00000000">
      <w:pPr>
        <w:pStyle w:val="a0"/>
      </w:pPr>
      <w:r>
        <w:rPr>
          <w:b/>
        </w:rPr>
        <w:t>保存</w:t>
      </w:r>
      <w:r>
        <w:t xml:space="preserve"> / </w:t>
      </w:r>
      <w:r>
        <w:rPr>
          <w:b/>
        </w:rPr>
        <w:t>预览</w:t>
      </w:r>
      <w:r>
        <w:t xml:space="preserve"> / </w:t>
      </w:r>
      <w:r>
        <w:rPr>
          <w:b/>
        </w:rPr>
        <w:t>导出</w:t>
      </w:r>
    </w:p>
    <w:p w14:paraId="311384D9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最右侧显示当前节目名称</w:t>
      </w:r>
    </w:p>
    <w:p w14:paraId="54DC4E66" w14:textId="77777777" w:rsidR="00A20BD6" w:rsidRDefault="00000000">
      <w:pPr>
        <w:rPr>
          <w:lang w:eastAsia="zh-CN"/>
        </w:rPr>
      </w:pPr>
      <w:r>
        <w:rPr>
          <w:b/>
          <w:lang w:eastAsia="zh-CN"/>
        </w:rPr>
        <w:t>底部状态栏</w:t>
      </w:r>
      <w:r>
        <w:rPr>
          <w:lang w:eastAsia="zh-CN"/>
        </w:rPr>
        <w:t>：缩放滑块（10%~300%）、适应、100%、当前选中元素坐标、画布设计尺寸。</w:t>
      </w:r>
    </w:p>
    <w:p w14:paraId="22B88988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1C80DE28" w14:textId="77777777" w:rsidR="00A20B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三、页面管理（左侧「页面」标签）</w:t>
      </w:r>
    </w:p>
    <w:p w14:paraId="16D75D68" w14:textId="77777777" w:rsidR="00A20BD6" w:rsidRDefault="00000000">
      <w:pPr>
        <w:pStyle w:val="a0"/>
      </w:pPr>
      <w:r>
        <w:rPr>
          <w:b/>
          <w:lang w:eastAsia="zh-CN"/>
        </w:rPr>
        <w:t>添加页面</w:t>
      </w:r>
      <w:r>
        <w:rPr>
          <w:lang w:eastAsia="zh-CN"/>
        </w:rPr>
        <w:t>：点「+ 添加」。</w:t>
      </w:r>
      <w:proofErr w:type="spellStart"/>
      <w:r>
        <w:t>默认名称“页面N</w:t>
      </w:r>
      <w:proofErr w:type="spellEnd"/>
      <w:r>
        <w:t>”。</w:t>
      </w:r>
    </w:p>
    <w:p w14:paraId="5F270D16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删除页面</w:t>
      </w:r>
      <w:r>
        <w:rPr>
          <w:lang w:eastAsia="zh-CN"/>
        </w:rPr>
        <w:t>：页面右上角 ✕（至少保留一页）。</w:t>
      </w:r>
    </w:p>
    <w:p w14:paraId="782DE892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每个页面卡片显示：页面名称、</w:t>
      </w:r>
      <w:r>
        <w:rPr>
          <w:b/>
          <w:lang w:eastAsia="zh-CN"/>
        </w:rPr>
        <w:t>层数</w:t>
      </w:r>
      <w:r>
        <w:rPr>
          <w:lang w:eastAsia="zh-CN"/>
        </w:rPr>
        <w:t>、以及页面设置项：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BD6" w14:paraId="5778B81E" w14:textId="77777777">
        <w:tc>
          <w:tcPr>
            <w:tcW w:w="4320" w:type="dxa"/>
            <w:shd w:val="clear" w:color="auto" w:fill="D9E1F2"/>
          </w:tcPr>
          <w:p w14:paraId="1440123E" w14:textId="77777777" w:rsidR="00A20BD6" w:rsidRDefault="00000000">
            <w:proofErr w:type="spellStart"/>
            <w:r>
              <w:rPr>
                <w:b/>
              </w:rPr>
              <w:t>设置项</w:t>
            </w:r>
            <w:proofErr w:type="spellEnd"/>
          </w:p>
        </w:tc>
        <w:tc>
          <w:tcPr>
            <w:tcW w:w="4320" w:type="dxa"/>
            <w:shd w:val="clear" w:color="auto" w:fill="D9E1F2"/>
          </w:tcPr>
          <w:p w14:paraId="790888E5" w14:textId="77777777" w:rsidR="00A20BD6" w:rsidRDefault="00000000">
            <w:r>
              <w:rPr>
                <w:b/>
              </w:rPr>
              <w:t>说明</w:t>
            </w:r>
          </w:p>
        </w:tc>
      </w:tr>
      <w:tr w:rsidR="00A20BD6" w14:paraId="0B1A42E9" w14:textId="77777777">
        <w:tc>
          <w:tcPr>
            <w:tcW w:w="4320" w:type="dxa"/>
          </w:tcPr>
          <w:p w14:paraId="4D3C4BB6" w14:textId="77777777" w:rsidR="00A20BD6" w:rsidRDefault="00000000">
            <w:r>
              <w:t>时长(秒)</w:t>
            </w:r>
          </w:p>
        </w:tc>
        <w:tc>
          <w:tcPr>
            <w:tcW w:w="4320" w:type="dxa"/>
          </w:tcPr>
          <w:p w14:paraId="1D3165C7" w14:textId="77777777" w:rsidR="00A20BD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该页自动播放停留时间（默认 10 秒）</w:t>
            </w:r>
          </w:p>
        </w:tc>
      </w:tr>
      <w:tr w:rsidR="00A20BD6" w14:paraId="7F23F64B" w14:textId="77777777">
        <w:tc>
          <w:tcPr>
            <w:tcW w:w="4320" w:type="dxa"/>
          </w:tcPr>
          <w:p w14:paraId="0985A04B" w14:textId="77777777" w:rsidR="00A20BD6" w:rsidRDefault="00000000">
            <w:proofErr w:type="spellStart"/>
            <w:r>
              <w:t>播放模式</w:t>
            </w:r>
            <w:proofErr w:type="spellEnd"/>
          </w:p>
        </w:tc>
        <w:tc>
          <w:tcPr>
            <w:tcW w:w="4320" w:type="dxa"/>
          </w:tcPr>
          <w:p w14:paraId="666300D6" w14:textId="77777777" w:rsidR="00A20BD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顺序播放 / 循环播放 / 手动切换</w:t>
            </w:r>
          </w:p>
        </w:tc>
      </w:tr>
      <w:tr w:rsidR="00A20BD6" w14:paraId="615FEA60" w14:textId="77777777">
        <w:tc>
          <w:tcPr>
            <w:tcW w:w="4320" w:type="dxa"/>
          </w:tcPr>
          <w:p w14:paraId="21AC924F" w14:textId="77777777" w:rsidR="00A20BD6" w:rsidRDefault="00000000">
            <w:proofErr w:type="spellStart"/>
            <w:r>
              <w:t>过渡效果</w:t>
            </w:r>
            <w:proofErr w:type="spellEnd"/>
          </w:p>
        </w:tc>
        <w:tc>
          <w:tcPr>
            <w:tcW w:w="4320" w:type="dxa"/>
          </w:tcPr>
          <w:p w14:paraId="7475AC4D" w14:textId="77777777" w:rsidR="00A20BD6" w:rsidRDefault="00000000">
            <w:r>
              <w:t>淡入淡出 / 滑动 / 缩放 / 无</w:t>
            </w:r>
          </w:p>
        </w:tc>
      </w:tr>
      <w:tr w:rsidR="00A20BD6" w14:paraId="2D5F4741" w14:textId="77777777">
        <w:tc>
          <w:tcPr>
            <w:tcW w:w="4320" w:type="dxa"/>
          </w:tcPr>
          <w:p w14:paraId="37AF4E00" w14:textId="77777777" w:rsidR="00A20BD6" w:rsidRDefault="00000000">
            <w:r>
              <w:t>背景设置</w:t>
            </w:r>
          </w:p>
        </w:tc>
        <w:tc>
          <w:tcPr>
            <w:tcW w:w="4320" w:type="dxa"/>
          </w:tcPr>
          <w:p w14:paraId="5B5029C5" w14:textId="77777777" w:rsidR="00A20BD6" w:rsidRDefault="00000000">
            <w:r>
              <w:t>见下</w:t>
            </w:r>
          </w:p>
        </w:tc>
      </w:tr>
    </w:tbl>
    <w:p w14:paraId="3B3D568A" w14:textId="77777777" w:rsidR="00A20BD6" w:rsidRDefault="00A20BD6"/>
    <w:p w14:paraId="3B2DC260" w14:textId="77777777" w:rsidR="00A20BD6" w:rsidRDefault="00000000">
      <w:r>
        <w:rPr>
          <w:b/>
        </w:rPr>
        <w:t>背景设置</w:t>
      </w:r>
      <w:r>
        <w:t>：</w:t>
      </w:r>
    </w:p>
    <w:p w14:paraId="6586B956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类型：无 / 纯色 / 渐变 / 图片 / 视频</w:t>
      </w:r>
    </w:p>
    <w:p w14:paraId="7C80F79F" w14:textId="77777777" w:rsidR="00A20BD6" w:rsidRDefault="00000000">
      <w:pPr>
        <w:pStyle w:val="a0"/>
      </w:pPr>
      <w:proofErr w:type="spellStart"/>
      <w:r>
        <w:t>纯色：选颜色</w:t>
      </w:r>
      <w:proofErr w:type="spellEnd"/>
    </w:p>
    <w:p w14:paraId="7AA897BA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渐变：起色、止色、角度</w:t>
      </w:r>
    </w:p>
    <w:p w14:paraId="30D1BC46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图片/视频：填素材 Hash（或从属性面板“设为背景画面”）</w:t>
      </w:r>
    </w:p>
    <w:p w14:paraId="79308D16" w14:textId="77777777" w:rsidR="00A20BD6" w:rsidRDefault="00000000">
      <w:pPr>
        <w:pStyle w:val="a0"/>
      </w:pPr>
      <w:proofErr w:type="spellStart"/>
      <w:r>
        <w:t>通用：不透明度、亮度、模糊</w:t>
      </w:r>
      <w:proofErr w:type="spellEnd"/>
    </w:p>
    <w:p w14:paraId="56A18605" w14:textId="77777777" w:rsidR="00A20BD6" w:rsidRDefault="00000000">
      <w:pPr>
        <w:ind w:left="360"/>
        <w:rPr>
          <w:lang w:eastAsia="zh-CN"/>
        </w:rPr>
      </w:pPr>
      <w:r>
        <w:rPr>
          <w:i/>
          <w:lang w:eastAsia="zh-CN"/>
        </w:rPr>
        <w:t>背景永远位于所有图层</w:t>
      </w:r>
      <w:proofErr w:type="gramStart"/>
      <w:r>
        <w:rPr>
          <w:i/>
          <w:lang w:eastAsia="zh-CN"/>
        </w:rPr>
        <w:t>最</w:t>
      </w:r>
      <w:proofErr w:type="gramEnd"/>
      <w:r>
        <w:rPr>
          <w:i/>
          <w:lang w:eastAsia="zh-CN"/>
        </w:rPr>
        <w:t>底层，不出现</w:t>
      </w:r>
      <w:proofErr w:type="gramStart"/>
      <w:r>
        <w:rPr>
          <w:i/>
          <w:lang w:eastAsia="zh-CN"/>
        </w:rPr>
        <w:t>在图层列表</w:t>
      </w:r>
      <w:proofErr w:type="gramEnd"/>
      <w:r>
        <w:rPr>
          <w:i/>
          <w:lang w:eastAsia="zh-CN"/>
        </w:rPr>
        <w:t>，不可被选中。</w:t>
      </w:r>
    </w:p>
    <w:p w14:paraId="0D9F3F91" w14:textId="77777777" w:rsidR="00A20BD6" w:rsidRDefault="00000000">
      <w:pPr>
        <w:jc w:val="center"/>
      </w:pPr>
      <w:r>
        <w:lastRenderedPageBreak/>
        <w:t>────────────────────────────────────────</w:t>
      </w:r>
    </w:p>
    <w:p w14:paraId="315657AC" w14:textId="77777777" w:rsidR="00A20B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四、素材库（左侧「素材」标签）</w:t>
      </w:r>
    </w:p>
    <w:p w14:paraId="586E2B96" w14:textId="22873223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上传素材</w:t>
      </w:r>
      <w:r>
        <w:rPr>
          <w:lang w:eastAsia="zh-CN"/>
        </w:rPr>
        <w:t>：支持图片、视频</w:t>
      </w:r>
      <w:r w:rsidR="00C84ADA">
        <w:rPr>
          <w:rFonts w:hint="eastAsia"/>
          <w:lang w:eastAsia="zh-CN"/>
        </w:rPr>
        <w:t>，一次只能上传一个</w:t>
      </w:r>
      <w:r>
        <w:rPr>
          <w:lang w:eastAsia="zh-CN"/>
        </w:rPr>
        <w:t>。</w:t>
      </w:r>
    </w:p>
    <w:p w14:paraId="158B0BFC" w14:textId="1F7A4FFB" w:rsidR="00A20BD6" w:rsidRPr="00C84ADA" w:rsidRDefault="00000000">
      <w:pPr>
        <w:pStyle w:val="a0"/>
        <w:rPr>
          <w:color w:val="FF0000"/>
          <w:lang w:eastAsia="zh-CN"/>
        </w:rPr>
      </w:pPr>
      <w:r>
        <w:rPr>
          <w:b/>
          <w:lang w:eastAsia="zh-CN"/>
        </w:rPr>
        <w:t>批量导入</w:t>
      </w:r>
      <w:r>
        <w:rPr>
          <w:lang w:eastAsia="zh-CN"/>
        </w:rPr>
        <w:t>：一次选多张图片/视频，</w:t>
      </w:r>
      <w:proofErr w:type="gramStart"/>
      <w:r>
        <w:rPr>
          <w:lang w:eastAsia="zh-CN"/>
        </w:rPr>
        <w:t>可勾选“去除日期前缀”</w:t>
      </w:r>
      <w:proofErr w:type="gramEnd"/>
      <w:r>
        <w:rPr>
          <w:lang w:eastAsia="zh-CN"/>
        </w:rPr>
        <w:t>，逐条预览/修改字幕后导入。导入时图片会自动合并为一个多图元素（带字幕），其它文件按网格排布到画布。</w:t>
      </w:r>
      <w:r w:rsidR="00C84ADA" w:rsidRPr="00C84ADA">
        <w:rPr>
          <w:rFonts w:hint="eastAsia"/>
          <w:color w:val="FF0000"/>
          <w:lang w:eastAsia="zh-CN"/>
        </w:rPr>
        <w:t>字幕的位置鼠标左键是拖动一张图片的字幕，shift</w:t>
      </w:r>
      <w:r w:rsidR="00C84ADA" w:rsidRPr="00C84ADA">
        <w:rPr>
          <w:rFonts w:ascii="Segoe UI Emoji" w:hAnsi="Segoe UI Emoji" w:cs="Segoe UI Emoji" w:hint="eastAsia"/>
          <w:color w:val="FF0000"/>
          <w:lang w:eastAsia="zh-CN"/>
        </w:rPr>
        <w:t>➕鼠标左键是拖动全部字幕的位置。</w:t>
      </w:r>
    </w:p>
    <w:p w14:paraId="12578B01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序列帧</w:t>
      </w:r>
      <w:r>
        <w:rPr>
          <w:lang w:eastAsia="zh-CN"/>
        </w:rPr>
        <w:t>：选择一个</w:t>
      </w:r>
      <w:r>
        <w:rPr>
          <w:b/>
          <w:lang w:eastAsia="zh-CN"/>
        </w:rPr>
        <w:t>文件夹</w:t>
      </w:r>
      <w:r>
        <w:rPr>
          <w:lang w:eastAsia="zh-CN"/>
        </w:rPr>
        <w:t>上传，系统按文件名排序生成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列表。</w:t>
      </w:r>
    </w:p>
    <w:p w14:paraId="437C71A4" w14:textId="77777777" w:rsidR="00A20BD6" w:rsidRDefault="00000000">
      <w:pPr>
        <w:pStyle w:val="a0"/>
      </w:pPr>
      <w:proofErr w:type="spellStart"/>
      <w:r>
        <w:rPr>
          <w:b/>
        </w:rPr>
        <w:t>搜索</w:t>
      </w:r>
      <w:r>
        <w:t>：按文件名搜索</w:t>
      </w:r>
      <w:proofErr w:type="spellEnd"/>
      <w:r>
        <w:t>。</w:t>
      </w:r>
    </w:p>
    <w:p w14:paraId="182076F9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类型筛选</w:t>
      </w:r>
      <w:r>
        <w:rPr>
          <w:lang w:eastAsia="zh-CN"/>
        </w:rPr>
        <w:t>：全部 / 图片 / 视频 / 序列帧。</w:t>
      </w:r>
    </w:p>
    <w:p w14:paraId="3080F27E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每个素材显示缩略图、名称、</w:t>
      </w:r>
      <w:r>
        <w:rPr>
          <w:b/>
          <w:lang w:eastAsia="zh-CN"/>
        </w:rPr>
        <w:t>引用次数</w:t>
      </w:r>
      <w:r>
        <w:rPr>
          <w:lang w:eastAsia="zh-CN"/>
        </w:rPr>
        <w:t>；右上角 ✕ 删除。</w:t>
      </w:r>
    </w:p>
    <w:p w14:paraId="5DE3A2EA" w14:textId="77777777" w:rsidR="00A20BD6" w:rsidRDefault="00000000">
      <w:proofErr w:type="spellStart"/>
      <w:r>
        <w:rPr>
          <w:b/>
        </w:rPr>
        <w:t>拖拽用法</w:t>
      </w:r>
      <w:proofErr w:type="spellEnd"/>
      <w:r>
        <w:t>：</w:t>
      </w:r>
    </w:p>
    <w:p w14:paraId="00EDCE5E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把素材拖到画布空白处 → 新建元素。</w:t>
      </w:r>
    </w:p>
    <w:p w14:paraId="3E129A14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把素材拖到</w:t>
      </w:r>
      <w:r>
        <w:rPr>
          <w:b/>
          <w:lang w:eastAsia="zh-CN"/>
        </w:rPr>
        <w:t>画布上已有的同类元素</w:t>
      </w:r>
      <w:r>
        <w:rPr>
          <w:lang w:eastAsia="zh-CN"/>
        </w:rPr>
        <w:t xml:space="preserve">上 → </w:t>
      </w:r>
      <w:r>
        <w:rPr>
          <w:b/>
          <w:lang w:eastAsia="zh-CN"/>
        </w:rPr>
        <w:t>追加到该元素的列表</w:t>
      </w:r>
      <w:r>
        <w:rPr>
          <w:lang w:eastAsia="zh-CN"/>
        </w:rPr>
        <w:t>（图片列表 / 视频列表），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新建元素。</w:t>
      </w:r>
    </w:p>
    <w:p w14:paraId="6AADD85E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序列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文件夹拖到已有序列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元素上 → 追加为一段。</w:t>
      </w:r>
    </w:p>
    <w:p w14:paraId="2A52710E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37C7F6EF" w14:textId="77777777" w:rsidR="00A20B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五、装饰库（左侧「装饰」标签）</w:t>
      </w:r>
    </w:p>
    <w:p w14:paraId="0D59084B" w14:textId="77777777" w:rsidR="00A20BD6" w:rsidRDefault="00000000">
      <w:pPr>
        <w:rPr>
          <w:lang w:eastAsia="zh-CN"/>
        </w:rPr>
      </w:pPr>
      <w:r>
        <w:rPr>
          <w:lang w:eastAsia="zh-CN"/>
        </w:rPr>
        <w:t>内置矢量装饰，分三类：</w:t>
      </w:r>
    </w:p>
    <w:p w14:paraId="2B9FD414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画框角花</w:t>
      </w:r>
      <w:r>
        <w:rPr>
          <w:lang w:eastAsia="zh-CN"/>
        </w:rPr>
        <w:t>：直角边框、圆角边框、四角角花、顶部标题栏等</w:t>
      </w:r>
    </w:p>
    <w:p w14:paraId="2D97CAE6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分割线导航</w:t>
      </w:r>
      <w:r>
        <w:rPr>
          <w:lang w:eastAsia="zh-CN"/>
        </w:rPr>
        <w:t>：分割线、菱形夹线、左右箭头、科技斜条等</w:t>
      </w:r>
    </w:p>
    <w:p w14:paraId="334FA5E8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几何点缀光效</w:t>
      </w:r>
      <w:r>
        <w:rPr>
          <w:lang w:eastAsia="zh-CN"/>
        </w:rPr>
        <w:t>：五角星、星光、圆环、菱形、流光斜条等</w:t>
      </w:r>
    </w:p>
    <w:p w14:paraId="119C92A5" w14:textId="77777777" w:rsidR="00A20BD6" w:rsidRDefault="00000000">
      <w:pPr>
        <w:rPr>
          <w:lang w:eastAsia="zh-CN"/>
        </w:rPr>
      </w:pPr>
      <w:r>
        <w:rPr>
          <w:lang w:eastAsia="zh-CN"/>
        </w:rPr>
        <w:t>点击即可添加到画布中央，或拖到画布指定位置。</w:t>
      </w:r>
    </w:p>
    <w:p w14:paraId="3EB283DB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61794013" w14:textId="77777777" w:rsidR="00A20B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lastRenderedPageBreak/>
        <w:t>六、添加与编辑元素</w:t>
      </w:r>
    </w:p>
    <w:p w14:paraId="039BF8BD" w14:textId="64E95228" w:rsidR="00A20BD6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 xml:space="preserve">支持的 </w:t>
      </w:r>
      <w:r w:rsidR="00F325EB">
        <w:rPr>
          <w:rFonts w:ascii="微软雅黑" w:eastAsia="微软雅黑" w:hAnsi="微软雅黑" w:hint="eastAsia"/>
          <w:b w:val="0"/>
          <w:lang w:eastAsia="zh-CN"/>
        </w:rPr>
        <w:t>7</w:t>
      </w:r>
      <w:r>
        <w:rPr>
          <w:rFonts w:ascii="微软雅黑" w:eastAsia="微软雅黑" w:hAnsi="微软雅黑"/>
          <w:b w:val="0"/>
          <w:lang w:eastAsia="zh-CN"/>
        </w:rPr>
        <w:t>种元素</w:t>
      </w:r>
    </w:p>
    <w:p w14:paraId="11A22A5A" w14:textId="0FBF9E0F" w:rsidR="00A20BD6" w:rsidRDefault="00000000">
      <w:pPr>
        <w:rPr>
          <w:lang w:eastAsia="zh-CN"/>
        </w:rPr>
      </w:pPr>
      <w:r>
        <w:rPr>
          <w:lang w:eastAsia="zh-CN"/>
        </w:rPr>
        <w:t>文字、图片、视频、序列帧、形状、按钮、装饰。</w:t>
      </w:r>
    </w:p>
    <w:p w14:paraId="153F814F" w14:textId="77777777" w:rsidR="00A20BD6" w:rsidRDefault="00000000">
      <w:pPr>
        <w:pStyle w:val="31"/>
      </w:pPr>
      <w:proofErr w:type="spellStart"/>
      <w:r>
        <w:rPr>
          <w:rFonts w:ascii="微软雅黑" w:eastAsia="微软雅黑" w:hAnsi="微软雅黑"/>
          <w:b w:val="0"/>
        </w:rPr>
        <w:t>添加方式</w:t>
      </w:r>
      <w:proofErr w:type="spellEnd"/>
    </w:p>
    <w:p w14:paraId="40507988" w14:textId="7594710E" w:rsidR="00A20BD6" w:rsidRDefault="00000000">
      <w:pPr>
        <w:pStyle w:val="a0"/>
        <w:rPr>
          <w:lang w:eastAsia="zh-CN"/>
        </w:rPr>
      </w:pPr>
      <w:r>
        <w:rPr>
          <w:lang w:eastAsia="zh-CN"/>
        </w:rPr>
        <w:t>工具栏：文字 / 按钮 / 功能控件</w:t>
      </w:r>
      <w:r w:rsidR="00C84ADA">
        <w:rPr>
          <w:rFonts w:hint="eastAsia"/>
          <w:lang w:eastAsia="zh-CN"/>
        </w:rPr>
        <w:t xml:space="preserve">  </w:t>
      </w:r>
    </w:p>
    <w:p w14:paraId="6A533B55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素材库拖拽：图片 / 视频 / 序列</w:t>
      </w:r>
      <w:proofErr w:type="gramStart"/>
      <w:r>
        <w:rPr>
          <w:lang w:eastAsia="zh-CN"/>
        </w:rPr>
        <w:t>帧</w:t>
      </w:r>
      <w:proofErr w:type="gramEnd"/>
    </w:p>
    <w:p w14:paraId="16181F6C" w14:textId="77777777" w:rsidR="00A20BD6" w:rsidRDefault="00000000">
      <w:pPr>
        <w:pStyle w:val="a0"/>
      </w:pPr>
      <w:proofErr w:type="spellStart"/>
      <w:r>
        <w:t>装饰库：装饰</w:t>
      </w:r>
      <w:proofErr w:type="spellEnd"/>
    </w:p>
    <w:p w14:paraId="367A2928" w14:textId="77777777" w:rsidR="00A20BD6" w:rsidRDefault="00000000">
      <w:pPr>
        <w:pStyle w:val="31"/>
      </w:pPr>
      <w:r>
        <w:rPr>
          <w:rFonts w:ascii="微软雅黑" w:eastAsia="微软雅黑" w:hAnsi="微软雅黑"/>
          <w:b w:val="0"/>
        </w:rPr>
        <w:t>画布操作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BD6" w14:paraId="08BE917C" w14:textId="77777777">
        <w:tc>
          <w:tcPr>
            <w:tcW w:w="4320" w:type="dxa"/>
            <w:shd w:val="clear" w:color="auto" w:fill="D9E1F2"/>
          </w:tcPr>
          <w:p w14:paraId="0789C2D8" w14:textId="77777777" w:rsidR="00A20BD6" w:rsidRDefault="00000000">
            <w:r>
              <w:rPr>
                <w:b/>
              </w:rPr>
              <w:t>操作</w:t>
            </w:r>
          </w:p>
        </w:tc>
        <w:tc>
          <w:tcPr>
            <w:tcW w:w="4320" w:type="dxa"/>
            <w:shd w:val="clear" w:color="auto" w:fill="D9E1F2"/>
          </w:tcPr>
          <w:p w14:paraId="4B048DBE" w14:textId="77777777" w:rsidR="00A20BD6" w:rsidRDefault="00000000">
            <w:r>
              <w:rPr>
                <w:b/>
              </w:rPr>
              <w:t>方式</w:t>
            </w:r>
          </w:p>
        </w:tc>
      </w:tr>
      <w:tr w:rsidR="00A20BD6" w14:paraId="79AD1E1F" w14:textId="77777777">
        <w:tc>
          <w:tcPr>
            <w:tcW w:w="4320" w:type="dxa"/>
          </w:tcPr>
          <w:p w14:paraId="11E00543" w14:textId="77777777" w:rsidR="00A20BD6" w:rsidRDefault="00000000">
            <w:r>
              <w:t>选中</w:t>
            </w:r>
          </w:p>
        </w:tc>
        <w:tc>
          <w:tcPr>
            <w:tcW w:w="4320" w:type="dxa"/>
          </w:tcPr>
          <w:p w14:paraId="5A368C31" w14:textId="77777777" w:rsidR="00A20BD6" w:rsidRDefault="00000000">
            <w:r>
              <w:t>单击元素</w:t>
            </w:r>
          </w:p>
        </w:tc>
      </w:tr>
      <w:tr w:rsidR="00A20BD6" w14:paraId="2CFD4C28" w14:textId="77777777">
        <w:tc>
          <w:tcPr>
            <w:tcW w:w="4320" w:type="dxa"/>
          </w:tcPr>
          <w:p w14:paraId="016981CD" w14:textId="77777777" w:rsidR="00A20BD6" w:rsidRDefault="00000000">
            <w:r>
              <w:t>多选</w:t>
            </w:r>
          </w:p>
        </w:tc>
        <w:tc>
          <w:tcPr>
            <w:tcW w:w="4320" w:type="dxa"/>
          </w:tcPr>
          <w:p w14:paraId="47A556BC" w14:textId="77777777" w:rsidR="00A20BD6" w:rsidRDefault="00000000">
            <w:r>
              <w:t>Ctrl + 单击</w:t>
            </w:r>
          </w:p>
        </w:tc>
      </w:tr>
      <w:tr w:rsidR="00A20BD6" w14:paraId="2A2EB741" w14:textId="77777777">
        <w:tc>
          <w:tcPr>
            <w:tcW w:w="4320" w:type="dxa"/>
          </w:tcPr>
          <w:p w14:paraId="0C5F6204" w14:textId="77777777" w:rsidR="00A20BD6" w:rsidRDefault="00000000">
            <w:r>
              <w:t>取消选择</w:t>
            </w:r>
          </w:p>
        </w:tc>
        <w:tc>
          <w:tcPr>
            <w:tcW w:w="4320" w:type="dxa"/>
          </w:tcPr>
          <w:p w14:paraId="423FF1DE" w14:textId="77777777" w:rsidR="00A20BD6" w:rsidRDefault="00000000">
            <w:r>
              <w:t>点画布空白处</w:t>
            </w:r>
          </w:p>
        </w:tc>
      </w:tr>
      <w:tr w:rsidR="00A20BD6" w14:paraId="58E46CE0" w14:textId="77777777">
        <w:tc>
          <w:tcPr>
            <w:tcW w:w="4320" w:type="dxa"/>
          </w:tcPr>
          <w:p w14:paraId="5D38F7C7" w14:textId="77777777" w:rsidR="00A20BD6" w:rsidRDefault="00000000">
            <w:r>
              <w:t>移动</w:t>
            </w:r>
          </w:p>
        </w:tc>
        <w:tc>
          <w:tcPr>
            <w:tcW w:w="4320" w:type="dxa"/>
          </w:tcPr>
          <w:p w14:paraId="6D866BDA" w14:textId="77777777" w:rsidR="00A20BD6" w:rsidRDefault="00000000">
            <w:r>
              <w:t>按住拖动</w:t>
            </w:r>
          </w:p>
        </w:tc>
      </w:tr>
      <w:tr w:rsidR="00A20BD6" w14:paraId="53A89998" w14:textId="77777777">
        <w:tc>
          <w:tcPr>
            <w:tcW w:w="4320" w:type="dxa"/>
          </w:tcPr>
          <w:p w14:paraId="4E31AFC1" w14:textId="77777777" w:rsidR="00A20BD6" w:rsidRDefault="00000000">
            <w:r>
              <w:t>缩放</w:t>
            </w:r>
          </w:p>
        </w:tc>
        <w:tc>
          <w:tcPr>
            <w:tcW w:w="4320" w:type="dxa"/>
          </w:tcPr>
          <w:p w14:paraId="63306BE8" w14:textId="77777777" w:rsidR="00A20BD6" w:rsidRDefault="00000000">
            <w:r>
              <w:t>拖动四周 8 个控制点</w:t>
            </w:r>
          </w:p>
        </w:tc>
      </w:tr>
      <w:tr w:rsidR="00A20BD6" w14:paraId="140BF243" w14:textId="77777777">
        <w:tc>
          <w:tcPr>
            <w:tcW w:w="4320" w:type="dxa"/>
          </w:tcPr>
          <w:p w14:paraId="06192ECB" w14:textId="77777777" w:rsidR="00A20BD6" w:rsidRDefault="00000000">
            <w:r>
              <w:t>旋转</w:t>
            </w:r>
          </w:p>
        </w:tc>
        <w:tc>
          <w:tcPr>
            <w:tcW w:w="4320" w:type="dxa"/>
          </w:tcPr>
          <w:p w14:paraId="0F24DBAB" w14:textId="77777777" w:rsidR="00A20BD6" w:rsidRDefault="00000000">
            <w:r>
              <w:t>拖动顶部旋转点</w:t>
            </w:r>
          </w:p>
        </w:tc>
      </w:tr>
      <w:tr w:rsidR="00A20BD6" w14:paraId="24D8AAF8" w14:textId="77777777">
        <w:tc>
          <w:tcPr>
            <w:tcW w:w="4320" w:type="dxa"/>
          </w:tcPr>
          <w:p w14:paraId="29599E3A" w14:textId="77777777" w:rsidR="00A20BD6" w:rsidRDefault="00000000">
            <w:r>
              <w:t>删除</w:t>
            </w:r>
          </w:p>
        </w:tc>
        <w:tc>
          <w:tcPr>
            <w:tcW w:w="4320" w:type="dxa"/>
          </w:tcPr>
          <w:p w14:paraId="6E17DF26" w14:textId="77777777" w:rsidR="00A20BD6" w:rsidRDefault="00000000">
            <w:r>
              <w:t>选中后按 Delete</w:t>
            </w:r>
          </w:p>
        </w:tc>
      </w:tr>
      <w:tr w:rsidR="00A20BD6" w14:paraId="58CCC35C" w14:textId="77777777">
        <w:tc>
          <w:tcPr>
            <w:tcW w:w="4320" w:type="dxa"/>
          </w:tcPr>
          <w:p w14:paraId="2723B0CE" w14:textId="77777777" w:rsidR="00A20BD6" w:rsidRDefault="00000000">
            <w:r>
              <w:t>画布缩放</w:t>
            </w:r>
          </w:p>
        </w:tc>
        <w:tc>
          <w:tcPr>
            <w:tcW w:w="4320" w:type="dxa"/>
          </w:tcPr>
          <w:p w14:paraId="1F4297F8" w14:textId="77777777" w:rsidR="00A20BD6" w:rsidRDefault="00000000">
            <w:r>
              <w:t>Ctrl + 滚轮</w:t>
            </w:r>
          </w:p>
        </w:tc>
      </w:tr>
      <w:tr w:rsidR="00A20BD6" w14:paraId="55A203A6" w14:textId="77777777">
        <w:tc>
          <w:tcPr>
            <w:tcW w:w="4320" w:type="dxa"/>
          </w:tcPr>
          <w:p w14:paraId="426F7817" w14:textId="77777777" w:rsidR="00A20BD6" w:rsidRDefault="00000000">
            <w:r>
              <w:t>画布平移</w:t>
            </w:r>
          </w:p>
        </w:tc>
        <w:tc>
          <w:tcPr>
            <w:tcW w:w="4320" w:type="dxa"/>
          </w:tcPr>
          <w:p w14:paraId="495ED1C3" w14:textId="77777777" w:rsidR="00A20BD6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鼠标中键拖动</w:t>
            </w:r>
            <w:proofErr w:type="gramEnd"/>
            <w:r>
              <w:rPr>
                <w:lang w:eastAsia="zh-CN"/>
              </w:rPr>
              <w:t>，或 Alt + 拖动</w:t>
            </w:r>
          </w:p>
        </w:tc>
      </w:tr>
    </w:tbl>
    <w:p w14:paraId="4372E107" w14:textId="77777777" w:rsidR="00A20BD6" w:rsidRDefault="00A20BD6">
      <w:pPr>
        <w:rPr>
          <w:lang w:eastAsia="zh-CN"/>
        </w:rPr>
      </w:pPr>
    </w:p>
    <w:p w14:paraId="292FAEB3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254DC4BF" w14:textId="77777777" w:rsidR="00A20B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七、属性面板（右侧「属性」标签，按元素类型变化）</w:t>
      </w:r>
    </w:p>
    <w:p w14:paraId="3381A44F" w14:textId="77777777" w:rsidR="00A20BD6" w:rsidRDefault="00000000">
      <w:proofErr w:type="spellStart"/>
      <w:r>
        <w:rPr>
          <w:b/>
        </w:rPr>
        <w:t>通用</w:t>
      </w:r>
      <w:proofErr w:type="spellEnd"/>
    </w:p>
    <w:p w14:paraId="0F894B23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位置与尺寸：X、Y、宽、高</w:t>
      </w:r>
    </w:p>
    <w:p w14:paraId="2114286D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变换：旋转、不透明度、圆角</w:t>
      </w:r>
    </w:p>
    <w:p w14:paraId="1D5FA59B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图片/形状：发光（颜色+强度）、图片边框（颜色+宽度）</w:t>
      </w:r>
    </w:p>
    <w:p w14:paraId="7960F423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顶部按钮：删除元素、设为背景画面、清除背景</w:t>
      </w:r>
    </w:p>
    <w:p w14:paraId="1782D1D6" w14:textId="77777777" w:rsidR="00A20BD6" w:rsidRDefault="00000000">
      <w:proofErr w:type="spellStart"/>
      <w:r>
        <w:rPr>
          <w:b/>
        </w:rPr>
        <w:t>文字</w:t>
      </w:r>
      <w:proofErr w:type="spellEnd"/>
    </w:p>
    <w:p w14:paraId="10B8C09B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字体、字号、颜色、对齐（左/中/右）、粗体</w:t>
      </w:r>
    </w:p>
    <w:p w14:paraId="1AC1C730" w14:textId="77777777" w:rsidR="00A20BD6" w:rsidRDefault="00000000">
      <w:pPr>
        <w:pStyle w:val="a0"/>
      </w:pPr>
      <w:proofErr w:type="spellStart"/>
      <w:r>
        <w:lastRenderedPageBreak/>
        <w:t>自动适应文字</w:t>
      </w:r>
      <w:proofErr w:type="spellEnd"/>
      <w:r>
        <w:t xml:space="preserve"> / </w:t>
      </w:r>
      <w:proofErr w:type="spellStart"/>
      <w:r>
        <w:t>适应文字</w:t>
      </w:r>
      <w:proofErr w:type="spellEnd"/>
    </w:p>
    <w:p w14:paraId="17033DDA" w14:textId="77777777" w:rsidR="00A20BD6" w:rsidRDefault="00000000">
      <w:pPr>
        <w:pStyle w:val="a0"/>
      </w:pPr>
      <w:r>
        <w:t>描边、阴影</w:t>
      </w:r>
    </w:p>
    <w:p w14:paraId="72689D9F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出现效果（打字机、淡入等）及速度</w:t>
      </w:r>
    </w:p>
    <w:p w14:paraId="3273DD44" w14:textId="77777777" w:rsidR="00A20BD6" w:rsidRDefault="00000000">
      <w:pPr>
        <w:pStyle w:val="a0"/>
      </w:pPr>
      <w:proofErr w:type="spellStart"/>
      <w:r>
        <w:t>内容（多行文本</w:t>
      </w:r>
      <w:proofErr w:type="spellEnd"/>
      <w:r>
        <w:t>）</w:t>
      </w:r>
    </w:p>
    <w:p w14:paraId="21FC40F6" w14:textId="77777777" w:rsidR="00A20BD6" w:rsidRDefault="00000000">
      <w:r>
        <w:rPr>
          <w:b/>
        </w:rPr>
        <w:t>图片</w:t>
      </w:r>
    </w:p>
    <w:p w14:paraId="6554ED3D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图片列表：每项显示序号+文件名，可“背景”、删除；每项可填</w:t>
      </w:r>
      <w:r>
        <w:rPr>
          <w:b/>
          <w:lang w:eastAsia="zh-CN"/>
        </w:rPr>
        <w:t>字幕</w:t>
      </w:r>
      <w:r>
        <w:rPr>
          <w:lang w:eastAsia="zh-CN"/>
        </w:rPr>
        <w:t>并设置字幕 X/Y</w:t>
      </w:r>
    </w:p>
    <w:p w14:paraId="061E2F21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列表切换按钮：一键生成“上一张/下一张”按钮</w:t>
      </w:r>
    </w:p>
    <w:p w14:paraId="4F02C307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循环模式：自动+手动 / 仅自动 / 仅手动</w:t>
      </w:r>
    </w:p>
    <w:p w14:paraId="3800CCAB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手动后恢复自动(秒)、切换间隔(秒)、切换动画（渐入渐出/直接切换）</w:t>
      </w:r>
    </w:p>
    <w:p w14:paraId="11B88FE5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填充方式：覆盖/包含/填充/无</w:t>
      </w:r>
    </w:p>
    <w:p w14:paraId="7074FA83" w14:textId="77777777" w:rsidR="00A20BD6" w:rsidRDefault="00000000">
      <w:pPr>
        <w:pStyle w:val="a0"/>
      </w:pPr>
      <w:proofErr w:type="spellStart"/>
      <w:r>
        <w:t>亮度、对比度</w:t>
      </w:r>
      <w:proofErr w:type="spellEnd"/>
    </w:p>
    <w:p w14:paraId="52BB67E1" w14:textId="77777777" w:rsidR="00A20BD6" w:rsidRDefault="00000000">
      <w:r>
        <w:rPr>
          <w:b/>
        </w:rPr>
        <w:t>字幕</w:t>
      </w:r>
      <w:r>
        <w:t>（图片专属）</w:t>
      </w:r>
    </w:p>
    <w:p w14:paraId="7A8CF8FA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字体、字号、颜色、对齐、粗体、位置（顶部/底部）</w:t>
      </w:r>
    </w:p>
    <w:p w14:paraId="0D3891A6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字宽、边距、阴影强度、出现效果及速度</w:t>
      </w:r>
    </w:p>
    <w:p w14:paraId="4E384679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半透明背景条：启用、颜色、透明度、内边距</w:t>
      </w:r>
    </w:p>
    <w:p w14:paraId="5FF4807F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文字描边：启用、颜色、粗细</w:t>
      </w:r>
    </w:p>
    <w:p w14:paraId="41F28198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渐变遮罩：启用、位置（自动/顶部/底部/上下）</w:t>
      </w:r>
    </w:p>
    <w:p w14:paraId="0F628EEC" w14:textId="77777777" w:rsidR="00A20BD6" w:rsidRDefault="00000000">
      <w:proofErr w:type="spellStart"/>
      <w:r>
        <w:rPr>
          <w:b/>
        </w:rPr>
        <w:t>视频</w:t>
      </w:r>
      <w:proofErr w:type="spellEnd"/>
    </w:p>
    <w:p w14:paraId="53119A06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视频列表（可多项，可“背景”、删除）</w:t>
      </w:r>
    </w:p>
    <w:p w14:paraId="654EAB0C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列表切换按钮（上一张/下一张）</w:t>
      </w:r>
    </w:p>
    <w:p w14:paraId="1604E785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循环模式、手动后恢复自动(秒)、切换间隔(秒)</w:t>
      </w:r>
    </w:p>
    <w:p w14:paraId="55328BF8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循环、自动播放、静音、音量</w:t>
      </w:r>
    </w:p>
    <w:p w14:paraId="0F307AD8" w14:textId="77777777" w:rsidR="00A20BD6" w:rsidRDefault="00000000">
      <w:proofErr w:type="spellStart"/>
      <w:r>
        <w:rPr>
          <w:b/>
        </w:rPr>
        <w:t>形状</w:t>
      </w:r>
      <w:proofErr w:type="spellEnd"/>
    </w:p>
    <w:p w14:paraId="51E56A76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类型：矩形 / 圆形 / 线条 / 箭头</w:t>
      </w:r>
    </w:p>
    <w:p w14:paraId="69322155" w14:textId="77777777" w:rsidR="00A20BD6" w:rsidRDefault="00000000">
      <w:pPr>
        <w:pStyle w:val="a0"/>
      </w:pPr>
      <w:proofErr w:type="spellStart"/>
      <w:r>
        <w:t>填充色</w:t>
      </w:r>
      <w:proofErr w:type="spellEnd"/>
    </w:p>
    <w:p w14:paraId="4335AC5F" w14:textId="77777777" w:rsidR="00A20BD6" w:rsidRDefault="00000000">
      <w:r>
        <w:rPr>
          <w:b/>
        </w:rPr>
        <w:t>按钮</w:t>
      </w:r>
    </w:p>
    <w:p w14:paraId="7D2280F7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一键样式：10 套预设（经典蓝、科技渐变、霓虹发光、金色描边、玻璃拟态等）</w:t>
      </w:r>
    </w:p>
    <w:p w14:paraId="2FBA765F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图标：图标选择、图标颜色、图标尺寸</w:t>
      </w:r>
    </w:p>
    <w:p w14:paraId="1F5BF10E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文字：内容、颜色、字号、图标与文字排列（左右/上下）</w:t>
      </w:r>
    </w:p>
    <w:p w14:paraId="253B780F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外观：背景形状（圆形/胶囊/圆角矩形/矩形/无）、圆角、填充（纯色或渐变）</w:t>
      </w:r>
    </w:p>
    <w:p w14:paraId="7579A659" w14:textId="77777777" w:rsidR="00A20BD6" w:rsidRDefault="00000000">
      <w:pPr>
        <w:pStyle w:val="a0"/>
      </w:pPr>
      <w:proofErr w:type="spellStart"/>
      <w:r>
        <w:t>描边与发光</w:t>
      </w:r>
      <w:proofErr w:type="spellEnd"/>
    </w:p>
    <w:p w14:paraId="56EF886F" w14:textId="77777777" w:rsidR="00A20BD6" w:rsidRDefault="00000000">
      <w:r>
        <w:rPr>
          <w:b/>
        </w:rPr>
        <w:t>装饰</w:t>
      </w:r>
    </w:p>
    <w:p w14:paraId="3E51FDF0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样式：画框/分割/点缀，点</w:t>
      </w:r>
      <w:proofErr w:type="gramStart"/>
      <w:r>
        <w:rPr>
          <w:lang w:eastAsia="zh-CN"/>
        </w:rPr>
        <w:t>选具体</w:t>
      </w:r>
      <w:proofErr w:type="gramEnd"/>
      <w:r>
        <w:rPr>
          <w:lang w:eastAsia="zh-CN"/>
        </w:rPr>
        <w:t>装饰</w:t>
      </w:r>
    </w:p>
    <w:p w14:paraId="6A87C470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填充、描边色、线宽、发光</w:t>
      </w:r>
    </w:p>
    <w:p w14:paraId="7587FE3C" w14:textId="77777777" w:rsidR="00A20BD6" w:rsidRDefault="00000000">
      <w:proofErr w:type="spellStart"/>
      <w:r>
        <w:rPr>
          <w:b/>
        </w:rPr>
        <w:t>序列帧</w:t>
      </w:r>
      <w:proofErr w:type="spellEnd"/>
    </w:p>
    <w:p w14:paraId="7D31462B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段列表：每段可设置 帧率、循环次数（含 ∞）、方向（正向/</w:t>
      </w:r>
      <w:proofErr w:type="gramStart"/>
      <w:r>
        <w:rPr>
          <w:lang w:eastAsia="zh-CN"/>
        </w:rPr>
        <w:t>反向/</w:t>
      </w:r>
      <w:proofErr w:type="gramEnd"/>
      <w:r>
        <w:rPr>
          <w:lang w:eastAsia="zh-CN"/>
        </w:rPr>
        <w:t>往复）、镜像、框内偏移X、位移（静止/移动 + 终点 + 移动时长）</w:t>
      </w:r>
    </w:p>
    <w:p w14:paraId="665DE1EB" w14:textId="77777777" w:rsidR="00A20BD6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帧内对齐</w:t>
      </w:r>
      <w:proofErr w:type="gramEnd"/>
      <w:r>
        <w:rPr>
          <w:lang w:eastAsia="zh-CN"/>
        </w:rPr>
        <w:t>比对：冻结该段首帧并叠加上一段末帧，用 ±0.1/±1/±10 微调对齐</w:t>
      </w:r>
    </w:p>
    <w:p w14:paraId="3AB0EFC7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默认帧率（兜底）、全局方向（兜底）、自动播放、整体循环</w:t>
      </w:r>
    </w:p>
    <w:p w14:paraId="30EB855A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拖拽控制（</w:t>
      </w:r>
      <w:proofErr w:type="gramStart"/>
      <w:r>
        <w:rPr>
          <w:lang w:eastAsia="zh-CN"/>
        </w:rPr>
        <w:t>仅单段且</w:t>
      </w:r>
      <w:proofErr w:type="gramEnd"/>
      <w:r>
        <w:rPr>
          <w:lang w:eastAsia="zh-CN"/>
        </w:rPr>
        <w:t>无位移时）：启用、灵敏度</w:t>
      </w:r>
    </w:p>
    <w:p w14:paraId="5667A24A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60C9CD7E" w14:textId="77777777" w:rsidR="00A20B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八、图层面板（右侧「图层」标签）</w:t>
      </w:r>
    </w:p>
    <w:p w14:paraId="38DD4818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列表</w:t>
      </w:r>
      <w:r>
        <w:rPr>
          <w:b/>
          <w:lang w:eastAsia="zh-CN"/>
        </w:rPr>
        <w:t>倒序显示</w:t>
      </w:r>
      <w:r>
        <w:rPr>
          <w:lang w:eastAsia="zh-CN"/>
        </w:rPr>
        <w:t>（最</w:t>
      </w:r>
      <w:proofErr w:type="gramStart"/>
      <w:r>
        <w:rPr>
          <w:lang w:eastAsia="zh-CN"/>
        </w:rPr>
        <w:t>上层在</w:t>
      </w:r>
      <w:proofErr w:type="gramEnd"/>
      <w:r>
        <w:rPr>
          <w:lang w:eastAsia="zh-CN"/>
        </w:rPr>
        <w:t>最上面）。</w:t>
      </w:r>
    </w:p>
    <w:p w14:paraId="1C239B16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每条图层：拖拽手柄、锁定图标、名称、显示/隐藏眼睛、更多菜单。</w:t>
      </w:r>
    </w:p>
    <w:p w14:paraId="1D0150B8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更多菜单：上移、下移、置顶、置底、复制、删除。</w:t>
      </w:r>
    </w:p>
    <w:p w14:paraId="56825F62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支持拖拽排序；Ctrl 点击可多选。</w:t>
      </w:r>
    </w:p>
    <w:p w14:paraId="629229D0" w14:textId="77777777" w:rsidR="00A20BD6" w:rsidRDefault="00000000">
      <w:pPr>
        <w:pStyle w:val="a0"/>
      </w:pPr>
      <w:proofErr w:type="spellStart"/>
      <w:r>
        <w:rPr>
          <w:b/>
        </w:rPr>
        <w:t>分组</w:t>
      </w:r>
      <w:proofErr w:type="spellEnd"/>
      <w:r>
        <w:t>：</w:t>
      </w:r>
    </w:p>
    <w:p w14:paraId="1C5AEA08" w14:textId="77777777" w:rsidR="00A20BD6" w:rsidRDefault="00000000">
      <w:pPr>
        <w:pStyle w:val="20"/>
        <w:rPr>
          <w:lang w:eastAsia="zh-CN"/>
        </w:rPr>
      </w:pPr>
      <w:r>
        <w:rPr>
          <w:lang w:eastAsia="zh-CN"/>
        </w:rPr>
        <w:t xml:space="preserve">选中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及以上普通元素 → 工具栏「分组」，生成一个容器把它们归为一组。</w:t>
      </w:r>
    </w:p>
    <w:p w14:paraId="66D0E3BC" w14:textId="77777777" w:rsidR="00A20BD6" w:rsidRDefault="00000000">
      <w:pPr>
        <w:pStyle w:val="20"/>
        <w:rPr>
          <w:lang w:eastAsia="zh-CN"/>
        </w:rPr>
      </w:pPr>
      <w:r>
        <w:rPr>
          <w:lang w:eastAsia="zh-CN"/>
        </w:rPr>
        <w:t>拖动容器会带动组内成员一起移动；成员仍可单独选中、编辑。</w:t>
      </w:r>
    </w:p>
    <w:p w14:paraId="76BD914A" w14:textId="77777777" w:rsidR="00A20BD6" w:rsidRDefault="00000000">
      <w:pPr>
        <w:pStyle w:val="20"/>
        <w:rPr>
          <w:lang w:eastAsia="zh-CN"/>
        </w:rPr>
      </w:pPr>
      <w:r>
        <w:rPr>
          <w:lang w:eastAsia="zh-CN"/>
        </w:rPr>
        <w:t>选中容器后点「解散分组」还原。</w:t>
      </w:r>
    </w:p>
    <w:p w14:paraId="617BB699" w14:textId="77777777" w:rsidR="00A20BD6" w:rsidRDefault="00000000">
      <w:pPr>
        <w:pStyle w:val="20"/>
      </w:pPr>
      <w:proofErr w:type="spellStart"/>
      <w:r>
        <w:t>目前</w:t>
      </w:r>
      <w:r>
        <w:rPr>
          <w:b/>
        </w:rPr>
        <w:t>不支持组里套组</w:t>
      </w:r>
      <w:proofErr w:type="spellEnd"/>
      <w:r>
        <w:t>。</w:t>
      </w:r>
    </w:p>
    <w:p w14:paraId="6218E904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70B02BB2" w14:textId="77777777" w:rsidR="00A20B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lastRenderedPageBreak/>
        <w:t>九、动画面板（右侧「动画」标签）</w:t>
      </w:r>
    </w:p>
    <w:p w14:paraId="3189456C" w14:textId="77777777" w:rsidR="00A20BD6" w:rsidRDefault="00000000">
      <w:proofErr w:type="spellStart"/>
      <w:r>
        <w:t>选中元素后</w:t>
      </w:r>
      <w:proofErr w:type="spellEnd"/>
      <w:r>
        <w:t>：</w:t>
      </w:r>
    </w:p>
    <w:p w14:paraId="7A392084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添加动画</w:t>
      </w:r>
      <w:r>
        <w:rPr>
          <w:lang w:eastAsia="zh-CN"/>
        </w:rPr>
        <w:t>，可选：淡入、淡出、滑入、向上滑入、向下滑出、放大、缩小、旋转、移动。</w:t>
      </w:r>
    </w:p>
    <w:p w14:paraId="7CA15173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每个动画可设置：</w:t>
      </w:r>
      <w:r>
        <w:rPr>
          <w:b/>
          <w:lang w:eastAsia="zh-CN"/>
        </w:rPr>
        <w:t>时长(秒)</w:t>
      </w:r>
      <w:r>
        <w:rPr>
          <w:lang w:eastAsia="zh-CN"/>
        </w:rPr>
        <w:t>、</w:t>
      </w:r>
      <w:r>
        <w:rPr>
          <w:b/>
          <w:lang w:eastAsia="zh-CN"/>
        </w:rPr>
        <w:t>延迟(秒)</w:t>
      </w:r>
      <w:r>
        <w:rPr>
          <w:lang w:eastAsia="zh-CN"/>
        </w:rPr>
        <w:t>、</w:t>
      </w:r>
      <w:r>
        <w:rPr>
          <w:b/>
          <w:lang w:eastAsia="zh-CN"/>
        </w:rPr>
        <w:t>方向</w:t>
      </w:r>
      <w:r>
        <w:rPr>
          <w:lang w:eastAsia="zh-CN"/>
        </w:rPr>
        <w:t>（入场/出场/强调）。</w:t>
      </w:r>
    </w:p>
    <w:p w14:paraId="53BE9F63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「移动」动画额外设置：起始位置、目标位置。</w:t>
      </w:r>
    </w:p>
    <w:p w14:paraId="52F5877C" w14:textId="77777777" w:rsidR="00A20BD6" w:rsidRDefault="00000000">
      <w:pPr>
        <w:pStyle w:val="a0"/>
      </w:pPr>
      <w:proofErr w:type="spellStart"/>
      <w:r>
        <w:t>可删除已添加的动画</w:t>
      </w:r>
      <w:proofErr w:type="spellEnd"/>
      <w:r>
        <w:t>。</w:t>
      </w:r>
    </w:p>
    <w:p w14:paraId="69235825" w14:textId="618F5413" w:rsidR="00F325EB" w:rsidRDefault="00F325EB">
      <w:pPr>
        <w:pStyle w:val="a0"/>
      </w:pPr>
      <w:r>
        <w:rPr>
          <w:rFonts w:hint="eastAsia"/>
          <w:lang w:eastAsia="zh-CN"/>
        </w:rPr>
        <w:t>动画元素可能有一些没实现。先确定动画具体都有哪些然后再完善。</w:t>
      </w:r>
    </w:p>
    <w:p w14:paraId="305B76D1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3FE9F070" w14:textId="77777777" w:rsidR="00A20B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十、热区面板（右侧「热区」标签）</w:t>
      </w:r>
    </w:p>
    <w:p w14:paraId="0CB9E197" w14:textId="77777777" w:rsidR="00A20BD6" w:rsidRDefault="00000000">
      <w:pPr>
        <w:rPr>
          <w:lang w:eastAsia="zh-CN"/>
        </w:rPr>
      </w:pPr>
      <w:r>
        <w:rPr>
          <w:lang w:eastAsia="zh-CN"/>
        </w:rPr>
        <w:t>给元素配置“点击后做什么”。</w:t>
      </w:r>
    </w:p>
    <w:p w14:paraId="52101CB8" w14:textId="77777777" w:rsidR="00A20BD6" w:rsidRDefault="00000000">
      <w:pPr>
        <w:pStyle w:val="a0"/>
      </w:pPr>
      <w:proofErr w:type="spellStart"/>
      <w:r>
        <w:rPr>
          <w:b/>
        </w:rPr>
        <w:t>启用热区</w:t>
      </w:r>
      <w:r>
        <w:t>（开关</w:t>
      </w:r>
      <w:proofErr w:type="spellEnd"/>
      <w:r>
        <w:t>）</w:t>
      </w:r>
    </w:p>
    <w:p w14:paraId="4F2AA7E5" w14:textId="77777777" w:rsidR="00A20BD6" w:rsidRDefault="00000000">
      <w:pPr>
        <w:pStyle w:val="a0"/>
      </w:pPr>
      <w:r>
        <w:rPr>
          <w:b/>
        </w:rPr>
        <w:t>触发方式</w:t>
      </w:r>
      <w:r>
        <w:t>：点击</w:t>
      </w:r>
    </w:p>
    <w:p w14:paraId="3277C8FE" w14:textId="77777777" w:rsidR="00A20BD6" w:rsidRDefault="00000000">
      <w:pPr>
        <w:pStyle w:val="a0"/>
      </w:pPr>
      <w:r>
        <w:rPr>
          <w:b/>
        </w:rPr>
        <w:t>动作</w:t>
      </w:r>
      <w:r>
        <w:t>：</w:t>
      </w:r>
    </w:p>
    <w:p w14:paraId="38669915" w14:textId="77777777" w:rsidR="00A20BD6" w:rsidRDefault="00000000">
      <w:pPr>
        <w:rPr>
          <w:lang w:eastAsia="zh-CN"/>
        </w:rPr>
      </w:pPr>
      <w:r>
        <w:rPr>
          <w:lang w:eastAsia="zh-CN"/>
        </w:rPr>
        <w:t>切换页面、下一页、上一页、首页、末页、</w:t>
      </w:r>
    </w:p>
    <w:p w14:paraId="530B882E" w14:textId="77777777" w:rsidR="00A20BD6" w:rsidRDefault="00000000">
      <w:pPr>
        <w:rPr>
          <w:lang w:eastAsia="zh-CN"/>
        </w:rPr>
      </w:pPr>
      <w:r>
        <w:rPr>
          <w:lang w:eastAsia="zh-CN"/>
        </w:rPr>
        <w:t>播放(全局)、暂停(全局)、停止(全局)、</w:t>
      </w:r>
    </w:p>
    <w:p w14:paraId="7C742679" w14:textId="77777777" w:rsidR="00A20BD6" w:rsidRDefault="00000000">
      <w:pPr>
        <w:rPr>
          <w:lang w:eastAsia="zh-CN"/>
        </w:rPr>
      </w:pPr>
      <w:r>
        <w:rPr>
          <w:lang w:eastAsia="zh-CN"/>
        </w:rPr>
        <w:t>切换场景、切换节目、</w:t>
      </w:r>
    </w:p>
    <w:p w14:paraId="0EF4E107" w14:textId="77777777" w:rsidR="00A20BD6" w:rsidRDefault="00000000">
      <w:pPr>
        <w:rPr>
          <w:lang w:eastAsia="zh-CN"/>
        </w:rPr>
      </w:pPr>
      <w:r>
        <w:rPr>
          <w:lang w:eastAsia="zh-CN"/>
        </w:rPr>
        <w:t>播放视频、暂停视频、</w:t>
      </w:r>
    </w:p>
    <w:p w14:paraId="636980C3" w14:textId="77777777" w:rsidR="00A20BD6" w:rsidRDefault="00000000">
      <w:pPr>
        <w:rPr>
          <w:lang w:eastAsia="zh-CN"/>
        </w:rPr>
      </w:pPr>
      <w:r>
        <w:rPr>
          <w:lang w:eastAsia="zh-CN"/>
        </w:rPr>
        <w:t>上一张(媒体列表)、下一张(媒体列表)、</w:t>
      </w:r>
    </w:p>
    <w:p w14:paraId="617DB405" w14:textId="77777777" w:rsidR="00A20BD6" w:rsidRDefault="00000000">
      <w:proofErr w:type="spellStart"/>
      <w:r>
        <w:t>发送TCP指令、无</w:t>
      </w:r>
      <w:proofErr w:type="spellEnd"/>
    </w:p>
    <w:p w14:paraId="2E701556" w14:textId="77777777" w:rsidR="00A20BD6" w:rsidRDefault="00000000">
      <w:pPr>
        <w:pStyle w:val="a0"/>
      </w:pPr>
      <w:r>
        <w:rPr>
          <w:b/>
        </w:rPr>
        <w:t>目标</w:t>
      </w:r>
      <w:r>
        <w:t>：</w:t>
      </w:r>
    </w:p>
    <w:p w14:paraId="1CEF3ED7" w14:textId="77777777" w:rsidR="00A20BD6" w:rsidRDefault="00000000">
      <w:pPr>
        <w:pStyle w:val="20"/>
        <w:rPr>
          <w:lang w:eastAsia="zh-CN"/>
        </w:rPr>
      </w:pPr>
      <w:r>
        <w:rPr>
          <w:lang w:eastAsia="zh-CN"/>
        </w:rPr>
        <w:t>切换页面/节目/场景：</w:t>
      </w:r>
      <w:proofErr w:type="gramStart"/>
      <w:r>
        <w:rPr>
          <w:lang w:eastAsia="zh-CN"/>
        </w:rPr>
        <w:t>填目标</w:t>
      </w:r>
      <w:proofErr w:type="gramEnd"/>
      <w:r>
        <w:rPr>
          <w:lang w:eastAsia="zh-CN"/>
        </w:rPr>
        <w:t xml:space="preserve"> ID</w:t>
      </w:r>
    </w:p>
    <w:p w14:paraId="214A733B" w14:textId="77777777" w:rsidR="00A20BD6" w:rsidRDefault="00000000">
      <w:pPr>
        <w:pStyle w:val="20"/>
        <w:rPr>
          <w:lang w:eastAsia="zh-CN"/>
        </w:rPr>
      </w:pPr>
      <w:r>
        <w:rPr>
          <w:lang w:eastAsia="zh-CN"/>
        </w:rPr>
        <w:t>上一张/下一张：选择要控制的图片/视频元素</w:t>
      </w:r>
    </w:p>
    <w:p w14:paraId="40336FF5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发送TCP指令</w:t>
      </w:r>
      <w:r>
        <w:rPr>
          <w:lang w:eastAsia="zh-CN"/>
        </w:rPr>
        <w:t>：TCP 目标主机、端口、编码（文本/HEX）、发送内容、结尾符（无/CRLF/LF）</w:t>
      </w:r>
    </w:p>
    <w:p w14:paraId="105AD576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作用范围</w:t>
      </w:r>
      <w:r>
        <w:rPr>
          <w:lang w:eastAsia="zh-CN"/>
        </w:rPr>
        <w:t>：仅</w:t>
      </w:r>
      <w:proofErr w:type="gramStart"/>
      <w:r>
        <w:rPr>
          <w:lang w:eastAsia="zh-CN"/>
        </w:rPr>
        <w:t>本设备</w:t>
      </w:r>
      <w:proofErr w:type="gramEnd"/>
      <w:r>
        <w:rPr>
          <w:lang w:eastAsia="zh-CN"/>
        </w:rPr>
        <w:t xml:space="preserve"> / 整个场景 / 指定设备（可多选目标设备）</w:t>
      </w:r>
    </w:p>
    <w:p w14:paraId="07BBBFFA" w14:textId="77777777" w:rsidR="00A20BD6" w:rsidRDefault="00000000">
      <w:pPr>
        <w:pStyle w:val="a0"/>
      </w:pPr>
      <w:proofErr w:type="spellStart"/>
      <w:r>
        <w:rPr>
          <w:b/>
        </w:rPr>
        <w:t>光标</w:t>
      </w:r>
      <w:r>
        <w:t>：指针</w:t>
      </w:r>
      <w:proofErr w:type="spellEnd"/>
      <w:r>
        <w:t xml:space="preserve"> / </w:t>
      </w:r>
      <w:proofErr w:type="spellStart"/>
      <w:r>
        <w:t>手型</w:t>
      </w:r>
      <w:proofErr w:type="spellEnd"/>
    </w:p>
    <w:p w14:paraId="1BC047E4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3A92B332" w14:textId="77777777" w:rsidR="00A20BD6" w:rsidRDefault="00000000">
      <w:pPr>
        <w:pStyle w:val="21"/>
      </w:pPr>
      <w:r>
        <w:rPr>
          <w:rFonts w:ascii="微软雅黑" w:eastAsia="微软雅黑" w:hAnsi="微软雅黑"/>
          <w:b w:val="0"/>
        </w:rPr>
        <w:t>十一、预览</w:t>
      </w:r>
    </w:p>
    <w:p w14:paraId="28F155F0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顶部「预览」按钮打开预览弹窗，从当前页开始播放。</w:t>
      </w:r>
    </w:p>
    <w:p w14:paraId="4D7AAAAF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支持：</w:t>
      </w:r>
      <w:r>
        <w:rPr>
          <w:b/>
          <w:lang w:eastAsia="zh-CN"/>
        </w:rPr>
        <w:t>全屏</w:t>
      </w:r>
      <w:r>
        <w:rPr>
          <w:lang w:eastAsia="zh-CN"/>
        </w:rPr>
        <w:t>（进入/退出）、上一页/下一页、页码指示（3 秒后自动隐藏）。</w:t>
      </w:r>
    </w:p>
    <w:p w14:paraId="75F2D4E3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预览按各页面设定的播放模式、过渡效果、时长执行。</w:t>
      </w:r>
    </w:p>
    <w:p w14:paraId="7FDDF615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热区可点击；跨设备指令在预览中只打印到控制台（由播放器端执行）。</w:t>
      </w:r>
    </w:p>
    <w:p w14:paraId="013679F2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21F0E533" w14:textId="77777777" w:rsidR="00A20BD6" w:rsidRDefault="00000000">
      <w:pPr>
        <w:pStyle w:val="21"/>
      </w:pPr>
      <w:r>
        <w:rPr>
          <w:rFonts w:ascii="微软雅黑" w:eastAsia="微软雅黑" w:hAnsi="微软雅黑"/>
          <w:b w:val="0"/>
        </w:rPr>
        <w:t>十二、保存与导出发布</w:t>
      </w:r>
    </w:p>
    <w:p w14:paraId="3195966B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保存</w:t>
      </w:r>
      <w:r>
        <w:rPr>
          <w:lang w:eastAsia="zh-CN"/>
        </w:rPr>
        <w:t xml:space="preserve">：工具栏「保存」或 </w:t>
      </w:r>
      <w:r>
        <w:rPr>
          <w:b/>
          <w:lang w:eastAsia="zh-CN"/>
        </w:rPr>
        <w:t>Ctrl + S</w:t>
      </w:r>
      <w:r>
        <w:rPr>
          <w:lang w:eastAsia="zh-CN"/>
        </w:rPr>
        <w:t>。保存到服务端（不通知设备）。</w:t>
      </w:r>
    </w:p>
    <w:p w14:paraId="52B85163" w14:textId="77777777" w:rsidR="00A20BD6" w:rsidRDefault="00000000">
      <w:pPr>
        <w:pStyle w:val="a0"/>
        <w:rPr>
          <w:lang w:eastAsia="zh-CN"/>
        </w:rPr>
      </w:pPr>
      <w:r>
        <w:rPr>
          <w:b/>
          <w:lang w:eastAsia="zh-CN"/>
        </w:rPr>
        <w:t>导出</w:t>
      </w:r>
      <w:r>
        <w:rPr>
          <w:lang w:eastAsia="zh-CN"/>
        </w:rPr>
        <w:t>：工具栏「导出」→ 填写</w:t>
      </w:r>
      <w:r>
        <w:rPr>
          <w:b/>
          <w:lang w:eastAsia="zh-CN"/>
        </w:rPr>
        <w:t>变更说明</w:t>
      </w:r>
      <w:r>
        <w:rPr>
          <w:lang w:eastAsia="zh-CN"/>
        </w:rPr>
        <w:t>（必填）→ 确认导出。</w:t>
      </w:r>
    </w:p>
    <w:p w14:paraId="0417223D" w14:textId="77777777" w:rsidR="00A20BD6" w:rsidRDefault="00000000">
      <w:pPr>
        <w:pStyle w:val="20"/>
        <w:rPr>
          <w:lang w:eastAsia="zh-CN"/>
        </w:rPr>
      </w:pPr>
      <w:r>
        <w:rPr>
          <w:lang w:eastAsia="zh-CN"/>
        </w:rPr>
        <w:t>导出会把当前配置发布为一个版本，并通知在线设备同步；离线设备下次联网自动更新。</w:t>
      </w:r>
    </w:p>
    <w:p w14:paraId="06894319" w14:textId="77777777" w:rsidR="00A20BD6" w:rsidRDefault="00000000">
      <w:pPr>
        <w:pStyle w:val="20"/>
        <w:rPr>
          <w:lang w:eastAsia="zh-CN"/>
        </w:rPr>
      </w:pPr>
      <w:r>
        <w:rPr>
          <w:lang w:eastAsia="zh-CN"/>
        </w:rPr>
        <w:t>变更说明会写入版本历史，</w:t>
      </w:r>
      <w:proofErr w:type="gramStart"/>
      <w:r>
        <w:rPr>
          <w:lang w:eastAsia="zh-CN"/>
        </w:rPr>
        <w:t>便于回滚</w:t>
      </w:r>
      <w:proofErr w:type="gramEnd"/>
      <w:r>
        <w:rPr>
          <w:lang w:eastAsia="zh-CN"/>
        </w:rPr>
        <w:t>定位。</w:t>
      </w:r>
    </w:p>
    <w:p w14:paraId="5ADFCDC1" w14:textId="77777777" w:rsidR="00A20BD6" w:rsidRDefault="00000000">
      <w:pPr>
        <w:pStyle w:val="a0"/>
        <w:rPr>
          <w:lang w:eastAsia="zh-CN"/>
        </w:rPr>
      </w:pPr>
      <w:r>
        <w:rPr>
          <w:lang w:eastAsia="zh-CN"/>
        </w:rPr>
        <w:t>离开编辑器时若有未保存内容，会提示“保存并离开 / 不保存直接离开”。</w:t>
      </w:r>
    </w:p>
    <w:p w14:paraId="56E53D61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33708B08" w14:textId="77777777" w:rsidR="00A20BD6" w:rsidRDefault="00000000">
      <w:pPr>
        <w:pStyle w:val="21"/>
      </w:pPr>
      <w:r>
        <w:rPr>
          <w:rFonts w:ascii="微软雅黑" w:eastAsia="微软雅黑" w:hAnsi="微软雅黑"/>
          <w:b w:val="0"/>
        </w:rPr>
        <w:t>十三、快捷键一览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BD6" w14:paraId="7B1F3539" w14:textId="77777777">
        <w:tc>
          <w:tcPr>
            <w:tcW w:w="4320" w:type="dxa"/>
            <w:shd w:val="clear" w:color="auto" w:fill="D9E1F2"/>
          </w:tcPr>
          <w:p w14:paraId="7F926EBF" w14:textId="77777777" w:rsidR="00A20BD6" w:rsidRDefault="00000000">
            <w:r>
              <w:rPr>
                <w:b/>
              </w:rPr>
              <w:t>快捷键</w:t>
            </w:r>
          </w:p>
        </w:tc>
        <w:tc>
          <w:tcPr>
            <w:tcW w:w="4320" w:type="dxa"/>
            <w:shd w:val="clear" w:color="auto" w:fill="D9E1F2"/>
          </w:tcPr>
          <w:p w14:paraId="2FAF821C" w14:textId="77777777" w:rsidR="00A20BD6" w:rsidRDefault="00000000">
            <w:r>
              <w:rPr>
                <w:b/>
              </w:rPr>
              <w:t>功能</w:t>
            </w:r>
          </w:p>
        </w:tc>
      </w:tr>
      <w:tr w:rsidR="00A20BD6" w14:paraId="2234840F" w14:textId="77777777">
        <w:tc>
          <w:tcPr>
            <w:tcW w:w="4320" w:type="dxa"/>
          </w:tcPr>
          <w:p w14:paraId="7749CFBA" w14:textId="77777777" w:rsidR="00A20BD6" w:rsidRDefault="00000000">
            <w:r>
              <w:t>Delete</w:t>
            </w:r>
          </w:p>
        </w:tc>
        <w:tc>
          <w:tcPr>
            <w:tcW w:w="4320" w:type="dxa"/>
          </w:tcPr>
          <w:p w14:paraId="65B314DE" w14:textId="77777777" w:rsidR="00A20BD6" w:rsidRDefault="00000000">
            <w:r>
              <w:t>删除选中元素</w:t>
            </w:r>
          </w:p>
        </w:tc>
      </w:tr>
      <w:tr w:rsidR="00A20BD6" w14:paraId="3CB82AE2" w14:textId="77777777">
        <w:tc>
          <w:tcPr>
            <w:tcW w:w="4320" w:type="dxa"/>
          </w:tcPr>
          <w:p w14:paraId="53BAED25" w14:textId="77777777" w:rsidR="00A20BD6" w:rsidRDefault="00000000">
            <w:r>
              <w:t>Ctrl + Z</w:t>
            </w:r>
          </w:p>
        </w:tc>
        <w:tc>
          <w:tcPr>
            <w:tcW w:w="4320" w:type="dxa"/>
          </w:tcPr>
          <w:p w14:paraId="45287909" w14:textId="77777777" w:rsidR="00A20BD6" w:rsidRDefault="00000000">
            <w:r>
              <w:t>撤销</w:t>
            </w:r>
          </w:p>
        </w:tc>
      </w:tr>
      <w:tr w:rsidR="00A20BD6" w14:paraId="3E377BA7" w14:textId="77777777">
        <w:tc>
          <w:tcPr>
            <w:tcW w:w="4320" w:type="dxa"/>
          </w:tcPr>
          <w:p w14:paraId="0051E710" w14:textId="77777777" w:rsidR="00A20BD6" w:rsidRDefault="00000000">
            <w:r>
              <w:t>Ctrl + Y</w:t>
            </w:r>
          </w:p>
        </w:tc>
        <w:tc>
          <w:tcPr>
            <w:tcW w:w="4320" w:type="dxa"/>
          </w:tcPr>
          <w:p w14:paraId="611A04D0" w14:textId="77777777" w:rsidR="00A20BD6" w:rsidRDefault="00000000">
            <w:r>
              <w:t>重做</w:t>
            </w:r>
          </w:p>
        </w:tc>
      </w:tr>
      <w:tr w:rsidR="00A20BD6" w14:paraId="5FC0E3C7" w14:textId="77777777">
        <w:tc>
          <w:tcPr>
            <w:tcW w:w="4320" w:type="dxa"/>
          </w:tcPr>
          <w:p w14:paraId="718F8098" w14:textId="77777777" w:rsidR="00A20BD6" w:rsidRDefault="00000000">
            <w:r>
              <w:t>Ctrl + S</w:t>
            </w:r>
          </w:p>
        </w:tc>
        <w:tc>
          <w:tcPr>
            <w:tcW w:w="4320" w:type="dxa"/>
          </w:tcPr>
          <w:p w14:paraId="294539A3" w14:textId="77777777" w:rsidR="00A20BD6" w:rsidRDefault="00000000">
            <w:r>
              <w:t>保存</w:t>
            </w:r>
          </w:p>
        </w:tc>
      </w:tr>
      <w:tr w:rsidR="00A20BD6" w14:paraId="34D1962E" w14:textId="77777777">
        <w:tc>
          <w:tcPr>
            <w:tcW w:w="4320" w:type="dxa"/>
          </w:tcPr>
          <w:p w14:paraId="05EF20AA" w14:textId="77777777" w:rsidR="00A20BD6" w:rsidRDefault="00000000">
            <w:r>
              <w:t>Ctrl + C</w:t>
            </w:r>
          </w:p>
        </w:tc>
        <w:tc>
          <w:tcPr>
            <w:tcW w:w="4320" w:type="dxa"/>
          </w:tcPr>
          <w:p w14:paraId="41C4C54B" w14:textId="77777777" w:rsidR="00A20BD6" w:rsidRDefault="00000000">
            <w:r>
              <w:t>复制选中元素</w:t>
            </w:r>
          </w:p>
        </w:tc>
      </w:tr>
      <w:tr w:rsidR="00A20BD6" w14:paraId="2779D392" w14:textId="77777777">
        <w:tc>
          <w:tcPr>
            <w:tcW w:w="4320" w:type="dxa"/>
          </w:tcPr>
          <w:p w14:paraId="677B2492" w14:textId="77777777" w:rsidR="00A20BD6" w:rsidRDefault="00000000">
            <w:r>
              <w:t>Ctrl + V</w:t>
            </w:r>
          </w:p>
        </w:tc>
        <w:tc>
          <w:tcPr>
            <w:tcW w:w="4320" w:type="dxa"/>
          </w:tcPr>
          <w:p w14:paraId="7A36E847" w14:textId="77777777" w:rsidR="00A20BD6" w:rsidRDefault="00000000">
            <w:r>
              <w:t>粘贴元素</w:t>
            </w:r>
          </w:p>
        </w:tc>
      </w:tr>
      <w:tr w:rsidR="00A20BD6" w14:paraId="0E33575F" w14:textId="77777777">
        <w:tc>
          <w:tcPr>
            <w:tcW w:w="4320" w:type="dxa"/>
          </w:tcPr>
          <w:p w14:paraId="07B6518C" w14:textId="77777777" w:rsidR="00A20BD6" w:rsidRDefault="00000000">
            <w:r>
              <w:t>Ctrl + 滚轮</w:t>
            </w:r>
          </w:p>
        </w:tc>
        <w:tc>
          <w:tcPr>
            <w:tcW w:w="4320" w:type="dxa"/>
          </w:tcPr>
          <w:p w14:paraId="7863229A" w14:textId="77777777" w:rsidR="00A20BD6" w:rsidRDefault="00000000">
            <w:r>
              <w:t>缩放画布</w:t>
            </w:r>
          </w:p>
        </w:tc>
      </w:tr>
      <w:tr w:rsidR="00A20BD6" w14:paraId="60353E97" w14:textId="77777777">
        <w:tc>
          <w:tcPr>
            <w:tcW w:w="4320" w:type="dxa"/>
          </w:tcPr>
          <w:p w14:paraId="62ABA0DD" w14:textId="77777777" w:rsidR="00A20BD6" w:rsidRDefault="00000000">
            <w:r>
              <w:t>中键拖动 / Alt + 拖动</w:t>
            </w:r>
          </w:p>
        </w:tc>
        <w:tc>
          <w:tcPr>
            <w:tcW w:w="4320" w:type="dxa"/>
          </w:tcPr>
          <w:p w14:paraId="6D4737D1" w14:textId="77777777" w:rsidR="00A20BD6" w:rsidRDefault="00000000">
            <w:r>
              <w:t>平移画布</w:t>
            </w:r>
          </w:p>
        </w:tc>
      </w:tr>
    </w:tbl>
    <w:p w14:paraId="75AF15D2" w14:textId="77777777" w:rsidR="00A20BD6" w:rsidRDefault="00A20BD6">
      <w:pPr>
        <w:rPr>
          <w:rFonts w:hint="eastAsia"/>
          <w:lang w:eastAsia="zh-CN"/>
        </w:rPr>
      </w:pPr>
    </w:p>
    <w:p w14:paraId="58E519DD" w14:textId="77777777" w:rsidR="00A20BD6" w:rsidRDefault="00000000">
      <w:pPr>
        <w:ind w:left="360"/>
      </w:pPr>
      <w:proofErr w:type="spellStart"/>
      <w:r>
        <w:rPr>
          <w:i/>
        </w:rPr>
        <w:t>在输入框</w:t>
      </w:r>
      <w:proofErr w:type="spellEnd"/>
      <w:r>
        <w:rPr>
          <w:i/>
        </w:rPr>
        <w:t>/</w:t>
      </w:r>
      <w:proofErr w:type="spellStart"/>
      <w:r>
        <w:rPr>
          <w:i/>
        </w:rPr>
        <w:t>文本域中编辑时，Ctrl+C</w:t>
      </w:r>
      <w:proofErr w:type="spellEnd"/>
      <w:r>
        <w:rPr>
          <w:i/>
        </w:rPr>
        <w:t xml:space="preserve"> / </w:t>
      </w:r>
      <w:proofErr w:type="spellStart"/>
      <w:r>
        <w:rPr>
          <w:i/>
        </w:rPr>
        <w:t>Ctrl+V</w:t>
      </w:r>
      <w:proofErr w:type="spellEnd"/>
      <w:r>
        <w:rPr>
          <w:i/>
        </w:rPr>
        <w:t xml:space="preserve"> / Delete 交给系统原生处理。</w:t>
      </w:r>
    </w:p>
    <w:p w14:paraId="681E27CC" w14:textId="77777777" w:rsidR="00A20BD6" w:rsidRDefault="00000000">
      <w:pPr>
        <w:jc w:val="center"/>
      </w:pPr>
      <w:r>
        <w:t>────────────────────────────────────────</w:t>
      </w:r>
    </w:p>
    <w:p w14:paraId="67E9A841" w14:textId="77777777" w:rsidR="00A20BD6" w:rsidRDefault="00000000">
      <w:pPr>
        <w:pStyle w:val="21"/>
      </w:pPr>
      <w:r>
        <w:rPr>
          <w:rFonts w:ascii="微软雅黑" w:eastAsia="微软雅黑" w:hAnsi="微软雅黑"/>
          <w:b w:val="0"/>
        </w:rPr>
        <w:t>十四、常见问题与注意</w:t>
      </w:r>
    </w:p>
    <w:p w14:paraId="09E8BC14" w14:textId="77777777" w:rsidR="00A20BD6" w:rsidRDefault="00000000" w:rsidP="000D6F23">
      <w:pPr>
        <w:pStyle w:val="a"/>
        <w:numPr>
          <w:ilvl w:val="0"/>
          <w:numId w:val="10"/>
        </w:numPr>
        <w:rPr>
          <w:lang w:eastAsia="zh-CN"/>
        </w:rPr>
      </w:pPr>
      <w:r w:rsidRPr="000D6F23">
        <w:rPr>
          <w:b/>
          <w:lang w:eastAsia="zh-CN"/>
        </w:rPr>
        <w:t>图片/视频“列表”</w:t>
      </w:r>
      <w:r>
        <w:rPr>
          <w:lang w:eastAsia="zh-CN"/>
        </w:rPr>
        <w:t>：拖素材到已有同类元素上是</w:t>
      </w:r>
      <w:r w:rsidRPr="000D6F23">
        <w:rPr>
          <w:b/>
          <w:lang w:eastAsia="zh-CN"/>
        </w:rPr>
        <w:t>追加</w:t>
      </w:r>
      <w:r>
        <w:rPr>
          <w:lang w:eastAsia="zh-CN"/>
        </w:rPr>
        <w:t>到列表，不是新建；单张素材也是长度为 1 的列表。</w:t>
      </w:r>
    </w:p>
    <w:p w14:paraId="40840569" w14:textId="77777777" w:rsidR="00A20BD6" w:rsidRDefault="00000000">
      <w:pPr>
        <w:pStyle w:val="a"/>
        <w:rPr>
          <w:lang w:eastAsia="zh-CN"/>
        </w:rPr>
      </w:pPr>
      <w:proofErr w:type="gramStart"/>
      <w:r>
        <w:rPr>
          <w:b/>
          <w:lang w:eastAsia="zh-CN"/>
        </w:rPr>
        <w:t>序列帧总时</w:t>
      </w:r>
      <w:proofErr w:type="gramEnd"/>
      <w:r>
        <w:rPr>
          <w:b/>
          <w:lang w:eastAsia="zh-CN"/>
        </w:rPr>
        <w:t>长</w:t>
      </w:r>
      <w:r>
        <w:rPr>
          <w:lang w:eastAsia="zh-CN"/>
        </w:rPr>
        <w:t>：多段位移时，页面自动切换时长要大于</w:t>
      </w:r>
      <w:proofErr w:type="gramStart"/>
      <w:r>
        <w:rPr>
          <w:lang w:eastAsia="zh-CN"/>
        </w:rPr>
        <w:t>序列帧总时</w:t>
      </w:r>
      <w:proofErr w:type="gramEnd"/>
      <w:r>
        <w:rPr>
          <w:lang w:eastAsia="zh-CN"/>
        </w:rPr>
        <w:t>长，否则会被截断。</w:t>
      </w:r>
    </w:p>
    <w:p w14:paraId="23D06530" w14:textId="77777777" w:rsidR="00A20BD6" w:rsidRDefault="00000000">
      <w:pPr>
        <w:pStyle w:val="a"/>
        <w:rPr>
          <w:lang w:eastAsia="zh-CN"/>
        </w:rPr>
      </w:pPr>
      <w:r>
        <w:rPr>
          <w:b/>
          <w:lang w:eastAsia="zh-CN"/>
        </w:rPr>
        <w:t>背景</w:t>
      </w:r>
      <w:r>
        <w:rPr>
          <w:lang w:eastAsia="zh-CN"/>
        </w:rPr>
        <w:t>：设为背景后该素材会从图层中移除，只保留在页面背景；可用「清除背景」恢复。</w:t>
      </w:r>
    </w:p>
    <w:p w14:paraId="0CC6A653" w14:textId="78924128" w:rsidR="00A20BD6" w:rsidRDefault="00000000">
      <w:pPr>
        <w:pStyle w:val="a"/>
        <w:rPr>
          <w:lang w:eastAsia="zh-CN"/>
        </w:rPr>
      </w:pPr>
      <w:r>
        <w:rPr>
          <w:b/>
          <w:lang w:eastAsia="zh-CN"/>
        </w:rPr>
        <w:t>分组</w:t>
      </w:r>
      <w:r>
        <w:rPr>
          <w:lang w:eastAsia="zh-CN"/>
        </w:rPr>
        <w:t>：播放端不把分组作为整体渲染；组内成员各自正常显示。</w:t>
      </w:r>
    </w:p>
    <w:p w14:paraId="3BE7875C" w14:textId="5FA96973" w:rsidR="00A20BD6" w:rsidRDefault="00000000">
      <w:pPr>
        <w:pStyle w:val="a"/>
        <w:rPr>
          <w:lang w:eastAsia="zh-CN"/>
        </w:rPr>
      </w:pPr>
      <w:r>
        <w:rPr>
          <w:b/>
          <w:lang w:eastAsia="zh-CN"/>
        </w:rPr>
        <w:t>热区跨设备</w:t>
      </w:r>
      <w:r>
        <w:rPr>
          <w:lang w:eastAsia="zh-CN"/>
        </w:rPr>
        <w:t>：目前“整个场景/指定设备”的指令通过服务器转发，需要设备在线。</w:t>
      </w:r>
      <w:r w:rsidR="00F325EB">
        <w:rPr>
          <w:rFonts w:hint="eastAsia"/>
          <w:lang w:eastAsia="zh-CN"/>
        </w:rPr>
        <w:t>后续要改为TCP命令发送指令。</w:t>
      </w:r>
    </w:p>
    <w:p w14:paraId="3C4099A8" w14:textId="77777777" w:rsidR="00A20BD6" w:rsidRDefault="00000000">
      <w:pPr>
        <w:pStyle w:val="a"/>
        <w:rPr>
          <w:lang w:eastAsia="zh-CN"/>
        </w:rPr>
      </w:pPr>
      <w:r>
        <w:rPr>
          <w:b/>
          <w:lang w:eastAsia="zh-CN"/>
        </w:rPr>
        <w:t>撤销/重做</w:t>
      </w:r>
      <w:r>
        <w:rPr>
          <w:lang w:eastAsia="zh-CN"/>
        </w:rPr>
        <w:t>：以整页快照方式记录，频繁操作会占用内存。</w:t>
      </w:r>
    </w:p>
    <w:p w14:paraId="15539594" w14:textId="77777777" w:rsidR="00A20BD6" w:rsidRDefault="00000000">
      <w:pPr>
        <w:pStyle w:val="a"/>
        <w:rPr>
          <w:lang w:eastAsia="zh-CN"/>
        </w:rPr>
      </w:pPr>
      <w:r>
        <w:rPr>
          <w:b/>
          <w:lang w:eastAsia="zh-CN"/>
        </w:rPr>
        <w:t>画布缩放不影响数据</w:t>
      </w:r>
      <w:r>
        <w:rPr>
          <w:lang w:eastAsia="zh-CN"/>
        </w:rPr>
        <w:t>：元素坐标始终以设计分辨率（如 1920×1080）为准。</w:t>
      </w:r>
    </w:p>
    <w:sectPr w:rsidR="00A20B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4397D" w14:textId="77777777" w:rsidR="00CD63B6" w:rsidRDefault="00CD63B6" w:rsidP="00C84ADA">
      <w:pPr>
        <w:spacing w:after="0" w:line="240" w:lineRule="auto"/>
      </w:pPr>
      <w:r>
        <w:separator/>
      </w:r>
    </w:p>
  </w:endnote>
  <w:endnote w:type="continuationSeparator" w:id="0">
    <w:p w14:paraId="2ACC60C3" w14:textId="77777777" w:rsidR="00CD63B6" w:rsidRDefault="00CD63B6" w:rsidP="00C84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6AA33" w14:textId="77777777" w:rsidR="00CD63B6" w:rsidRDefault="00CD63B6" w:rsidP="00C84ADA">
      <w:pPr>
        <w:spacing w:after="0" w:line="240" w:lineRule="auto"/>
      </w:pPr>
      <w:r>
        <w:separator/>
      </w:r>
    </w:p>
  </w:footnote>
  <w:footnote w:type="continuationSeparator" w:id="0">
    <w:p w14:paraId="65B81D5C" w14:textId="77777777" w:rsidR="00CD63B6" w:rsidRDefault="00CD63B6" w:rsidP="00C84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67ED51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461418">
    <w:abstractNumId w:val="8"/>
  </w:num>
  <w:num w:numId="2" w16cid:durableId="128283049">
    <w:abstractNumId w:val="6"/>
  </w:num>
  <w:num w:numId="3" w16cid:durableId="534074412">
    <w:abstractNumId w:val="5"/>
  </w:num>
  <w:num w:numId="4" w16cid:durableId="420299622">
    <w:abstractNumId w:val="4"/>
  </w:num>
  <w:num w:numId="5" w16cid:durableId="1504202314">
    <w:abstractNumId w:val="7"/>
  </w:num>
  <w:num w:numId="6" w16cid:durableId="838469818">
    <w:abstractNumId w:val="3"/>
  </w:num>
  <w:num w:numId="7" w16cid:durableId="1438712708">
    <w:abstractNumId w:val="2"/>
  </w:num>
  <w:num w:numId="8" w16cid:durableId="189101985">
    <w:abstractNumId w:val="1"/>
  </w:num>
  <w:num w:numId="9" w16cid:durableId="513306049">
    <w:abstractNumId w:val="0"/>
  </w:num>
  <w:num w:numId="10" w16cid:durableId="1738084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F68"/>
    <w:rsid w:val="000D6F23"/>
    <w:rsid w:val="0015074B"/>
    <w:rsid w:val="0029639D"/>
    <w:rsid w:val="00326F90"/>
    <w:rsid w:val="004C71FA"/>
    <w:rsid w:val="007A66A4"/>
    <w:rsid w:val="008C1EC9"/>
    <w:rsid w:val="00A20BD6"/>
    <w:rsid w:val="00AA1D8D"/>
    <w:rsid w:val="00B47730"/>
    <w:rsid w:val="00BC651F"/>
    <w:rsid w:val="00C84ADA"/>
    <w:rsid w:val="00CB0664"/>
    <w:rsid w:val="00CD63B6"/>
    <w:rsid w:val="00F325EB"/>
    <w:rsid w:val="00F656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4D057F"/>
  <w14:defaultImageDpi w14:val="300"/>
  <w15:docId w15:val="{1D6B183B-94B8-4172-B1E0-05E27CC2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2026-09-19T05:32:00Z</dcterms:modified>
  <cp:category/>
</cp:coreProperties>
</file>