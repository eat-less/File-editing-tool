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A1E60" w14:textId="77777777" w:rsidR="008259A1" w:rsidRDefault="008259A1"/>
    <w:p w14:paraId="374C2E1B" w14:textId="77777777" w:rsidR="008259A1" w:rsidRDefault="008259A1"/>
    <w:p w14:paraId="00918480" w14:textId="77777777" w:rsidR="008259A1" w:rsidRDefault="008259A1"/>
    <w:p w14:paraId="6994C8F0" w14:textId="77777777" w:rsidR="008259A1" w:rsidRDefault="008259A1"/>
    <w:p w14:paraId="0BED8000" w14:textId="77777777" w:rsidR="008259A1" w:rsidRDefault="00000000">
      <w:pPr>
        <w:jc w:val="center"/>
        <w:rPr>
          <w:lang w:eastAsia="zh-CN"/>
        </w:rPr>
      </w:pPr>
      <w:r>
        <w:rPr>
          <w:rFonts w:eastAsia="微软雅黑"/>
          <w:b/>
          <w:color w:val="1F3A5F"/>
          <w:sz w:val="60"/>
          <w:lang w:eastAsia="zh-CN"/>
        </w:rPr>
        <w:t>多媒体内容管理展示系统</w:t>
      </w:r>
    </w:p>
    <w:p w14:paraId="315432A7" w14:textId="10EE24D1" w:rsidR="008259A1" w:rsidRDefault="00BF2DE0">
      <w:pPr>
        <w:jc w:val="center"/>
        <w:rPr>
          <w:lang w:eastAsia="zh-CN"/>
        </w:rPr>
      </w:pPr>
      <w:r>
        <w:rPr>
          <w:rFonts w:eastAsia="微软雅黑" w:hint="eastAsia"/>
          <w:b/>
          <w:color w:val="2E5B8A"/>
          <w:sz w:val="52"/>
          <w:lang w:eastAsia="zh-CN"/>
        </w:rPr>
        <w:t>技术</w:t>
      </w:r>
      <w:r w:rsidR="00000000">
        <w:rPr>
          <w:rFonts w:eastAsia="微软雅黑"/>
          <w:b/>
          <w:color w:val="2E5B8A"/>
          <w:sz w:val="52"/>
          <w:lang w:eastAsia="zh-CN"/>
        </w:rPr>
        <w:t>文档</w:t>
      </w:r>
    </w:p>
    <w:p w14:paraId="0628026B" w14:textId="77777777" w:rsidR="008259A1" w:rsidRDefault="008259A1">
      <w:pPr>
        <w:rPr>
          <w:lang w:eastAsia="zh-CN"/>
        </w:rPr>
      </w:pPr>
    </w:p>
    <w:p w14:paraId="16501AC1" w14:textId="77777777" w:rsidR="008259A1" w:rsidRDefault="008259A1">
      <w:pPr>
        <w:rPr>
          <w:color w:val="666666"/>
          <w:sz w:val="26"/>
          <w:lang w:eastAsia="zh-CN"/>
        </w:rPr>
      </w:pPr>
    </w:p>
    <w:p w14:paraId="7B468C00" w14:textId="77777777" w:rsidR="00BF2DE0" w:rsidRDefault="00BF2DE0">
      <w:pPr>
        <w:rPr>
          <w:lang w:eastAsia="zh-CN"/>
        </w:rPr>
      </w:pPr>
    </w:p>
    <w:p w14:paraId="1A1F2A3E" w14:textId="77777777" w:rsidR="008259A1" w:rsidRDefault="008259A1">
      <w:pPr>
        <w:rPr>
          <w:lang w:eastAsia="zh-CN"/>
        </w:rPr>
      </w:pPr>
    </w:p>
    <w:p w14:paraId="38A454FB" w14:textId="77777777" w:rsidR="008259A1" w:rsidRDefault="008259A1">
      <w:pPr>
        <w:rPr>
          <w:lang w:eastAsia="zh-CN"/>
        </w:rPr>
      </w:pPr>
    </w:p>
    <w:p w14:paraId="135CED77" w14:textId="77777777" w:rsidR="008259A1" w:rsidRDefault="008259A1">
      <w:pPr>
        <w:rPr>
          <w:lang w:eastAsia="zh-CN"/>
        </w:rPr>
      </w:pPr>
    </w:p>
    <w:p w14:paraId="6F0E9E42" w14:textId="77777777" w:rsidR="008259A1" w:rsidRDefault="008259A1">
      <w:pPr>
        <w:rPr>
          <w:lang w:eastAsia="zh-CN"/>
        </w:rPr>
      </w:pPr>
    </w:p>
    <w:p w14:paraId="1EDA3461" w14:textId="77777777" w:rsidR="008259A1" w:rsidRDefault="008259A1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520"/>
      </w:tblGrid>
      <w:tr w:rsidR="008259A1" w14:paraId="068F737F" w14:textId="77777777">
        <w:trPr>
          <w:jc w:val="center"/>
        </w:trPr>
        <w:tc>
          <w:tcPr>
            <w:tcW w:w="1814" w:type="dxa"/>
          </w:tcPr>
          <w:p w14:paraId="34181E05" w14:textId="77777777" w:rsidR="008259A1" w:rsidRDefault="00000000">
            <w:pPr>
              <w:spacing w:before="20" w:after="20"/>
            </w:pPr>
            <w:proofErr w:type="spellStart"/>
            <w:r>
              <w:rPr>
                <w:b/>
                <w:sz w:val="22"/>
              </w:rPr>
              <w:t>项目名称</w:t>
            </w:r>
            <w:proofErr w:type="spellEnd"/>
          </w:p>
        </w:tc>
        <w:tc>
          <w:tcPr>
            <w:tcW w:w="6520" w:type="dxa"/>
          </w:tcPr>
          <w:p w14:paraId="1C4462CF" w14:textId="77777777" w:rsidR="008259A1" w:rsidRDefault="00000000">
            <w:pPr>
              <w:spacing w:before="20" w:after="20"/>
            </w:pPr>
            <w:r>
              <w:rPr>
                <w:sz w:val="22"/>
              </w:rPr>
              <w:t>多媒体内容管理展示系统（</w:t>
            </w:r>
            <w:r>
              <w:rPr>
                <w:sz w:val="22"/>
              </w:rPr>
              <w:t>File editing tool V3 / v1</w:t>
            </w:r>
            <w:r>
              <w:rPr>
                <w:sz w:val="22"/>
              </w:rPr>
              <w:t>）</w:t>
            </w:r>
          </w:p>
        </w:tc>
      </w:tr>
      <w:tr w:rsidR="008259A1" w14:paraId="54B939CA" w14:textId="77777777">
        <w:trPr>
          <w:jc w:val="center"/>
        </w:trPr>
        <w:tc>
          <w:tcPr>
            <w:tcW w:w="1814" w:type="dxa"/>
          </w:tcPr>
          <w:p w14:paraId="484E8FE0" w14:textId="77777777" w:rsidR="008259A1" w:rsidRDefault="00000000">
            <w:pPr>
              <w:spacing w:before="20" w:after="20"/>
            </w:pPr>
            <w:r>
              <w:rPr>
                <w:b/>
                <w:sz w:val="22"/>
              </w:rPr>
              <w:t>系统版本</w:t>
            </w:r>
          </w:p>
        </w:tc>
        <w:tc>
          <w:tcPr>
            <w:tcW w:w="6520" w:type="dxa"/>
          </w:tcPr>
          <w:p w14:paraId="08F25BD2" w14:textId="77777777" w:rsidR="008259A1" w:rsidRDefault="00000000">
            <w:pPr>
              <w:spacing w:before="20" w:after="20"/>
            </w:pPr>
            <w:r>
              <w:rPr>
                <w:sz w:val="22"/>
              </w:rPr>
              <w:t>v3.0.0</w:t>
            </w:r>
            <w:r>
              <w:rPr>
                <w:sz w:val="22"/>
              </w:rPr>
              <w:t>（前端</w:t>
            </w:r>
            <w:r>
              <w:rPr>
                <w:sz w:val="22"/>
              </w:rPr>
              <w:t xml:space="preserve"> v1.0.0 / </w:t>
            </w:r>
            <w:r>
              <w:rPr>
                <w:sz w:val="22"/>
              </w:rPr>
              <w:t>播放器</w:t>
            </w:r>
            <w:r>
              <w:rPr>
                <w:sz w:val="22"/>
              </w:rPr>
              <w:t xml:space="preserve"> v1.0.0</w:t>
            </w:r>
            <w:r>
              <w:rPr>
                <w:sz w:val="22"/>
              </w:rPr>
              <w:t>）</w:t>
            </w:r>
          </w:p>
        </w:tc>
      </w:tr>
      <w:tr w:rsidR="008259A1" w14:paraId="28606ECB" w14:textId="77777777">
        <w:trPr>
          <w:jc w:val="center"/>
        </w:trPr>
        <w:tc>
          <w:tcPr>
            <w:tcW w:w="1814" w:type="dxa"/>
          </w:tcPr>
          <w:p w14:paraId="60EAE48E" w14:textId="77777777" w:rsidR="008259A1" w:rsidRDefault="00000000">
            <w:pPr>
              <w:spacing w:before="20" w:after="20"/>
            </w:pPr>
            <w:r>
              <w:rPr>
                <w:b/>
                <w:sz w:val="22"/>
              </w:rPr>
              <w:t>文档版本</w:t>
            </w:r>
          </w:p>
        </w:tc>
        <w:tc>
          <w:tcPr>
            <w:tcW w:w="6520" w:type="dxa"/>
          </w:tcPr>
          <w:p w14:paraId="2E4F0430" w14:textId="77777777" w:rsidR="008259A1" w:rsidRDefault="00000000">
            <w:pPr>
              <w:spacing w:before="20" w:after="20"/>
            </w:pPr>
            <w:r>
              <w:rPr>
                <w:sz w:val="22"/>
              </w:rPr>
              <w:t>1.0</w:t>
            </w:r>
          </w:p>
        </w:tc>
      </w:tr>
      <w:tr w:rsidR="008259A1" w14:paraId="696F4360" w14:textId="77777777">
        <w:trPr>
          <w:jc w:val="center"/>
        </w:trPr>
        <w:tc>
          <w:tcPr>
            <w:tcW w:w="1814" w:type="dxa"/>
          </w:tcPr>
          <w:p w14:paraId="168734EB" w14:textId="77777777" w:rsidR="008259A1" w:rsidRDefault="00000000">
            <w:pPr>
              <w:spacing w:before="20" w:after="20"/>
            </w:pPr>
            <w:r>
              <w:rPr>
                <w:b/>
                <w:sz w:val="22"/>
              </w:rPr>
              <w:t>编制日期</w:t>
            </w:r>
          </w:p>
        </w:tc>
        <w:tc>
          <w:tcPr>
            <w:tcW w:w="6520" w:type="dxa"/>
          </w:tcPr>
          <w:p w14:paraId="5C05E6AC" w14:textId="77777777" w:rsidR="008259A1" w:rsidRDefault="00000000">
            <w:pPr>
              <w:spacing w:before="20" w:after="20"/>
            </w:pPr>
            <w:r>
              <w:rPr>
                <w:sz w:val="22"/>
              </w:rPr>
              <w:t>2026-09-18</w:t>
            </w:r>
          </w:p>
        </w:tc>
      </w:tr>
    </w:tbl>
    <w:p w14:paraId="6C78B37B" w14:textId="77777777" w:rsidR="008259A1" w:rsidRDefault="00000000">
      <w:r>
        <w:br w:type="page"/>
      </w:r>
    </w:p>
    <w:p w14:paraId="6D8A6E51" w14:textId="77777777" w:rsidR="008259A1" w:rsidRDefault="00000000">
      <w:pPr>
        <w:pStyle w:val="1"/>
      </w:pPr>
      <w:r>
        <w:rPr>
          <w:rFonts w:ascii="Calibri" w:eastAsia="微软雅黑" w:hAnsi="Calibri"/>
        </w:rPr>
        <w:lastRenderedPageBreak/>
        <w:t>一、文档说明</w:t>
      </w:r>
    </w:p>
    <w:p w14:paraId="72B70458" w14:textId="77777777" w:rsidR="008259A1" w:rsidRDefault="00000000">
      <w:r>
        <w:rPr>
          <w:lang w:eastAsia="zh-CN"/>
        </w:rPr>
        <w:t>本文档为「多媒体内容管理展示系统」项目负责人离职前的技术交接说明，用于帮助接手人快速理解项目现状、代码结构、运行方式以及尚未完成的工作。</w:t>
      </w:r>
      <w:proofErr w:type="spellStart"/>
      <w:r>
        <w:t>文档内容依据当前代码仓库（</w:t>
      </w:r>
      <w:r>
        <w:t>F</w:t>
      </w:r>
      <w:proofErr w:type="spellEnd"/>
      <w:r>
        <w:t>:\FJB\App202607\File editing toolV3\v1</w:t>
      </w:r>
      <w:r>
        <w:t>）的实际情况整理，尽量给出具体文件路径，便于对照源码。</w:t>
      </w:r>
    </w:p>
    <w:p w14:paraId="722EABF6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1.1 </w:t>
      </w:r>
      <w:r>
        <w:rPr>
          <w:rFonts w:ascii="Calibri" w:eastAsia="微软雅黑" w:hAnsi="Calibri"/>
        </w:rPr>
        <w:t>交接范围</w:t>
      </w:r>
    </w:p>
    <w:p w14:paraId="0387F049" w14:textId="77777777" w:rsidR="008259A1" w:rsidRDefault="00000000">
      <w:pPr>
        <w:pStyle w:val="a0"/>
        <w:spacing w:after="40"/>
        <w:ind w:left="420"/>
      </w:pPr>
      <w:r>
        <w:t>管理端前端：</w:t>
      </w:r>
      <w:r>
        <w:t>frontend/</w:t>
      </w:r>
      <w:r>
        <w:t>（</w:t>
      </w:r>
      <w:r>
        <w:t>Vue3 + TypeScript + Pinia + Element Plus + Konva</w:t>
      </w:r>
      <w:r>
        <w:t>）</w:t>
      </w:r>
    </w:p>
    <w:p w14:paraId="1119D400" w14:textId="77777777" w:rsidR="008259A1" w:rsidRDefault="00000000">
      <w:pPr>
        <w:pStyle w:val="a0"/>
        <w:spacing w:after="40"/>
        <w:ind w:left="420"/>
      </w:pPr>
      <w:r>
        <w:t>服务端：</w:t>
      </w:r>
      <w:r>
        <w:t>backend/</w:t>
      </w:r>
      <w:r>
        <w:t>（</w:t>
      </w:r>
      <w:r>
        <w:t xml:space="preserve">FastAPI + SQLAlchemy </w:t>
      </w:r>
      <w:r>
        <w:t>异步</w:t>
      </w:r>
      <w:r>
        <w:t xml:space="preserve"> + PostgreSQL + MinIO</w:t>
      </w:r>
      <w:r>
        <w:t>）</w:t>
      </w:r>
    </w:p>
    <w:p w14:paraId="26E6AF4F" w14:textId="77777777" w:rsidR="008259A1" w:rsidRDefault="00000000">
      <w:pPr>
        <w:pStyle w:val="a0"/>
        <w:spacing w:after="40"/>
        <w:ind w:left="420"/>
      </w:pPr>
      <w:r>
        <w:t xml:space="preserve">Windows </w:t>
      </w:r>
      <w:r>
        <w:t>播放端：</w:t>
      </w:r>
      <w:r>
        <w:t>player-windows/</w:t>
      </w:r>
      <w:r>
        <w:t>（</w:t>
      </w:r>
      <w:r>
        <w:t>Electron 30 + Vue3</w:t>
      </w:r>
      <w:r>
        <w:t>，复用前端渲染引擎）</w:t>
      </w:r>
    </w:p>
    <w:p w14:paraId="7AE04316" w14:textId="77777777" w:rsidR="008259A1" w:rsidRDefault="00000000">
      <w:pPr>
        <w:pStyle w:val="a0"/>
        <w:spacing w:after="40"/>
        <w:ind w:left="420"/>
      </w:pPr>
      <w:r>
        <w:t>运行环境：</w:t>
      </w:r>
      <w:r>
        <w:t>PostgreSQL</w:t>
      </w:r>
      <w:r>
        <w:t>、</w:t>
      </w:r>
      <w:r>
        <w:t>MinIO</w:t>
      </w:r>
      <w:r>
        <w:t>、</w:t>
      </w:r>
      <w:r>
        <w:t>Python 3.10</w:t>
      </w:r>
      <w:r>
        <w:t>、</w:t>
      </w:r>
      <w:r>
        <w:t>Node.js</w:t>
      </w:r>
      <w:r>
        <w:t>、</w:t>
      </w:r>
      <w:r>
        <w:t>Electron</w:t>
      </w:r>
    </w:p>
    <w:p w14:paraId="087A9796" w14:textId="77777777" w:rsidR="008259A1" w:rsidRDefault="00000000">
      <w:pPr>
        <w:pStyle w:val="a0"/>
        <w:spacing w:after="40"/>
        <w:ind w:left="420"/>
      </w:pPr>
      <w:r>
        <w:t>构建产物与发布流程：前端</w:t>
      </w:r>
      <w:r>
        <w:t xml:space="preserve"> vite build</w:t>
      </w:r>
      <w:r>
        <w:t>、后端</w:t>
      </w:r>
      <w:r>
        <w:t xml:space="preserve"> uvicorn</w:t>
      </w:r>
      <w:r>
        <w:t>、播放器</w:t>
      </w:r>
      <w:r>
        <w:t xml:space="preserve"> electron-builder </w:t>
      </w:r>
      <w:r>
        <w:t>打包</w:t>
      </w:r>
    </w:p>
    <w:p w14:paraId="6215FAE1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1.2 </w:t>
      </w:r>
      <w:r>
        <w:rPr>
          <w:rFonts w:ascii="Calibri" w:eastAsia="微软雅黑" w:hAnsi="Calibri"/>
        </w:rPr>
        <w:t>当前完成度总评</w:t>
      </w:r>
    </w:p>
    <w:p w14:paraId="00467C15" w14:textId="77777777" w:rsidR="008259A1" w:rsidRDefault="00000000">
      <w:pPr>
        <w:rPr>
          <w:lang w:eastAsia="zh-CN"/>
        </w:rPr>
      </w:pPr>
      <w:r>
        <w:rPr>
          <w:lang w:eastAsia="zh-CN"/>
        </w:rPr>
        <w:t>系统整体已可运行，核心业务闭环（展项</w:t>
      </w:r>
      <w:r>
        <w:rPr>
          <w:lang w:eastAsia="zh-CN"/>
        </w:rPr>
        <w:t>/</w:t>
      </w:r>
      <w:r>
        <w:rPr>
          <w:lang w:eastAsia="zh-CN"/>
        </w:rPr>
        <w:t>场景</w:t>
      </w:r>
      <w:r>
        <w:rPr>
          <w:lang w:eastAsia="zh-CN"/>
        </w:rPr>
        <w:t>/</w:t>
      </w:r>
      <w:r>
        <w:rPr>
          <w:lang w:eastAsia="zh-CN"/>
        </w:rPr>
        <w:t>设备管理</w:t>
      </w:r>
      <w:r>
        <w:rPr>
          <w:lang w:eastAsia="zh-CN"/>
        </w:rPr>
        <w:t xml:space="preserve"> → </w:t>
      </w:r>
      <w:r>
        <w:rPr>
          <w:lang w:eastAsia="zh-CN"/>
        </w:rPr>
        <w:t>节目编辑</w:t>
      </w:r>
      <w:r>
        <w:rPr>
          <w:lang w:eastAsia="zh-CN"/>
        </w:rPr>
        <w:t xml:space="preserve"> → </w:t>
      </w:r>
      <w:r>
        <w:rPr>
          <w:lang w:eastAsia="zh-CN"/>
        </w:rPr>
        <w:t>版本发布</w:t>
      </w:r>
      <w:r>
        <w:rPr>
          <w:lang w:eastAsia="zh-CN"/>
        </w:rPr>
        <w:t xml:space="preserve"> → </w:t>
      </w:r>
      <w:r>
        <w:rPr>
          <w:lang w:eastAsia="zh-CN"/>
        </w:rPr>
        <w:t>播放端同步播放</w:t>
      </w:r>
      <w:r>
        <w:rPr>
          <w:lang w:eastAsia="zh-CN"/>
        </w:rPr>
        <w:t xml:space="preserve"> → </w:t>
      </w:r>
      <w:r>
        <w:rPr>
          <w:lang w:eastAsia="zh-CN"/>
        </w:rPr>
        <w:t>在线控制）已经打通，编辑器功能相对完整，播放器基本可用。但项目仍处于「功能开发中」状态，存在一批未完成功能和若干已知缺陷（详见第十章），不建议未经回归测试直接作为正式生产版本交付。</w:t>
      </w:r>
    </w:p>
    <w:p w14:paraId="2B12EC26" w14:textId="77777777" w:rsidR="008259A1" w:rsidRDefault="00000000">
      <w:pPr>
        <w:shd w:val="clear" w:color="auto" w:fill="FDE7E9"/>
        <w:ind w:left="113"/>
        <w:rPr>
          <w:lang w:eastAsia="zh-CN"/>
        </w:rPr>
      </w:pPr>
      <w:r>
        <w:rPr>
          <w:rFonts w:eastAsia="微软雅黑"/>
          <w:b/>
          <w:color w:val="B01B1B"/>
          <w:sz w:val="19"/>
          <w:lang w:eastAsia="zh-CN"/>
        </w:rPr>
        <w:t>问题</w:t>
      </w:r>
      <w:r>
        <w:rPr>
          <w:rFonts w:eastAsia="微软雅黑"/>
          <w:b/>
          <w:color w:val="B01B1B"/>
          <w:sz w:val="19"/>
          <w:lang w:eastAsia="zh-CN"/>
        </w:rPr>
        <w:t xml:space="preserve">  </w:t>
      </w:r>
      <w:r>
        <w:rPr>
          <w:color w:val="7A1414"/>
          <w:sz w:val="19"/>
          <w:lang w:eastAsia="zh-CN"/>
        </w:rPr>
        <w:t>仓库当前有</w:t>
      </w:r>
      <w:r>
        <w:rPr>
          <w:color w:val="7A1414"/>
          <w:sz w:val="19"/>
          <w:lang w:eastAsia="zh-CN"/>
        </w:rPr>
        <w:t xml:space="preserve"> 19 </w:t>
      </w:r>
      <w:proofErr w:type="gramStart"/>
      <w:r>
        <w:rPr>
          <w:color w:val="7A1414"/>
          <w:sz w:val="19"/>
          <w:lang w:eastAsia="zh-CN"/>
        </w:rPr>
        <w:t>个</w:t>
      </w:r>
      <w:proofErr w:type="gramEnd"/>
      <w:r>
        <w:rPr>
          <w:color w:val="7A1414"/>
          <w:sz w:val="19"/>
          <w:lang w:eastAsia="zh-CN"/>
        </w:rPr>
        <w:t>文件处于未提交（</w:t>
      </w:r>
      <w:r>
        <w:rPr>
          <w:color w:val="7A1414"/>
          <w:sz w:val="19"/>
          <w:lang w:eastAsia="zh-CN"/>
        </w:rPr>
        <w:t>modified</w:t>
      </w:r>
      <w:r>
        <w:rPr>
          <w:color w:val="7A1414"/>
          <w:sz w:val="19"/>
          <w:lang w:eastAsia="zh-CN"/>
        </w:rPr>
        <w:t>）状态，以及多个未跟踪（</w:t>
      </w:r>
      <w:r>
        <w:rPr>
          <w:color w:val="7A1414"/>
          <w:sz w:val="19"/>
          <w:lang w:eastAsia="zh-CN"/>
        </w:rPr>
        <w:t>untracked</w:t>
      </w:r>
      <w:r>
        <w:rPr>
          <w:color w:val="7A1414"/>
          <w:sz w:val="19"/>
          <w:lang w:eastAsia="zh-CN"/>
        </w:rPr>
        <w:t>）的新文件，共约</w:t>
      </w:r>
      <w:r>
        <w:rPr>
          <w:color w:val="7A1414"/>
          <w:sz w:val="19"/>
          <w:lang w:eastAsia="zh-CN"/>
        </w:rPr>
        <w:t xml:space="preserve"> +1850/-375 </w:t>
      </w:r>
      <w:r>
        <w:rPr>
          <w:color w:val="7A1414"/>
          <w:sz w:val="19"/>
          <w:lang w:eastAsia="zh-CN"/>
        </w:rPr>
        <w:t>行改动。这些是最新一批进行中的功能（编辑器大幅增强、</w:t>
      </w:r>
      <w:r>
        <w:rPr>
          <w:color w:val="7A1414"/>
          <w:sz w:val="19"/>
          <w:lang w:eastAsia="zh-CN"/>
        </w:rPr>
        <w:t xml:space="preserve">TCP </w:t>
      </w:r>
      <w:r>
        <w:rPr>
          <w:color w:val="7A1414"/>
          <w:sz w:val="19"/>
          <w:lang w:eastAsia="zh-CN"/>
        </w:rPr>
        <w:t>指令、装饰库等），务必在交接时一并说明或先提交。详见第四章。</w:t>
      </w:r>
    </w:p>
    <w:p w14:paraId="0FFA4254" w14:textId="77777777" w:rsidR="008259A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ECF4E2F" w14:textId="77777777" w:rsidR="008259A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二、项目概述</w:t>
      </w:r>
    </w:p>
    <w:p w14:paraId="41F7275B" w14:textId="77777777" w:rsidR="008259A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系统定位</w:t>
      </w:r>
    </w:p>
    <w:p w14:paraId="41ADB66F" w14:textId="77777777" w:rsidR="008259A1" w:rsidRDefault="00000000">
      <w:pPr>
        <w:rPr>
          <w:lang w:eastAsia="zh-CN"/>
        </w:rPr>
      </w:pPr>
      <w:r>
        <w:rPr>
          <w:lang w:eastAsia="zh-CN"/>
        </w:rPr>
        <w:t>本系统面向展厅</w:t>
      </w:r>
      <w:r>
        <w:rPr>
          <w:lang w:eastAsia="zh-CN"/>
        </w:rPr>
        <w:t>/</w:t>
      </w:r>
      <w:r>
        <w:rPr>
          <w:lang w:eastAsia="zh-CN"/>
        </w:rPr>
        <w:t>多媒体展示场景，用于集中管理展示内容（图片、视频、序列帧、文字、按钮、装饰等），将节目配置以版本形式发布到各展示终端，并在</w:t>
      </w:r>
      <w:r>
        <w:rPr>
          <w:lang w:eastAsia="zh-CN"/>
        </w:rPr>
        <w:t xml:space="preserve"> Windows </w:t>
      </w:r>
      <w:r>
        <w:rPr>
          <w:lang w:eastAsia="zh-CN"/>
        </w:rPr>
        <w:t>播放器上全屏播放，同时支持后台对设备进行在线状态监控与远程控制（切场景、切节目、播放控制、发送</w:t>
      </w:r>
      <w:r>
        <w:rPr>
          <w:lang w:eastAsia="zh-CN"/>
        </w:rPr>
        <w:t xml:space="preserve"> TCP </w:t>
      </w:r>
      <w:r>
        <w:rPr>
          <w:lang w:eastAsia="zh-CN"/>
        </w:rPr>
        <w:t>指令等）。</w:t>
      </w:r>
    </w:p>
    <w:p w14:paraId="403C9B23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2.2 </w:t>
      </w:r>
      <w:proofErr w:type="spellStart"/>
      <w:r>
        <w:rPr>
          <w:rFonts w:ascii="Calibri" w:eastAsia="微软雅黑" w:hAnsi="Calibri"/>
        </w:rPr>
        <w:t>三端组成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1562"/>
        <w:gridCol w:w="2880"/>
        <w:gridCol w:w="3309"/>
      </w:tblGrid>
      <w:tr w:rsidR="008259A1" w14:paraId="52FA9F53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70186D3F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部分</w:t>
            </w:r>
          </w:p>
        </w:tc>
        <w:tc>
          <w:tcPr>
            <w:tcW w:w="1587" w:type="dxa"/>
            <w:shd w:val="clear" w:color="auto" w:fill="1F3A5F"/>
          </w:tcPr>
          <w:p w14:paraId="7423FA6D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目录</w:t>
            </w:r>
          </w:p>
        </w:tc>
        <w:tc>
          <w:tcPr>
            <w:tcW w:w="2948" w:type="dxa"/>
            <w:shd w:val="clear" w:color="auto" w:fill="1F3A5F"/>
          </w:tcPr>
          <w:p w14:paraId="234B2135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技术栈</w:t>
            </w:r>
          </w:p>
        </w:tc>
        <w:tc>
          <w:tcPr>
            <w:tcW w:w="3402" w:type="dxa"/>
            <w:shd w:val="clear" w:color="auto" w:fill="1F3A5F"/>
          </w:tcPr>
          <w:p w14:paraId="1445C09A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 w:rsidR="008259A1" w14:paraId="59941A38" w14:textId="77777777">
        <w:trPr>
          <w:jc w:val="center"/>
        </w:trPr>
        <w:tc>
          <w:tcPr>
            <w:tcW w:w="1134" w:type="dxa"/>
          </w:tcPr>
          <w:p w14:paraId="73BF02A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管理端</w:t>
            </w:r>
          </w:p>
        </w:tc>
        <w:tc>
          <w:tcPr>
            <w:tcW w:w="1587" w:type="dxa"/>
          </w:tcPr>
          <w:p w14:paraId="01D58FC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</w:t>
            </w:r>
          </w:p>
        </w:tc>
        <w:tc>
          <w:tcPr>
            <w:tcW w:w="2948" w:type="dxa"/>
          </w:tcPr>
          <w:p w14:paraId="78FA316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Vue3 + TS + Pinia + Element Plus + Konva + vue-konva</w:t>
            </w:r>
          </w:p>
        </w:tc>
        <w:tc>
          <w:tcPr>
            <w:tcW w:w="3402" w:type="dxa"/>
          </w:tcPr>
          <w:p w14:paraId="3145B095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登录、展项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场景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设备管理、可视化内容编辑器、版本发布、日志与用户管理</w:t>
            </w:r>
          </w:p>
        </w:tc>
      </w:tr>
      <w:tr w:rsidR="008259A1" w14:paraId="4414C25A" w14:textId="77777777">
        <w:trPr>
          <w:jc w:val="center"/>
        </w:trPr>
        <w:tc>
          <w:tcPr>
            <w:tcW w:w="1134" w:type="dxa"/>
          </w:tcPr>
          <w:p w14:paraId="21BECB3C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服务端</w:t>
            </w:r>
            <w:proofErr w:type="spellEnd"/>
          </w:p>
        </w:tc>
        <w:tc>
          <w:tcPr>
            <w:tcW w:w="1587" w:type="dxa"/>
          </w:tcPr>
          <w:p w14:paraId="2F877E1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backend/</w:t>
            </w:r>
          </w:p>
        </w:tc>
        <w:tc>
          <w:tcPr>
            <w:tcW w:w="2948" w:type="dxa"/>
          </w:tcPr>
          <w:p w14:paraId="7BFBE74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FastAPI + SQLAlchemy 2.0(asyncpg) + PostgreSQL + boto3(MinIO) + JWT</w:t>
            </w:r>
          </w:p>
        </w:tc>
        <w:tc>
          <w:tcPr>
            <w:tcW w:w="3402" w:type="dxa"/>
          </w:tcPr>
          <w:p w14:paraId="09E57DB8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鉴权、业务</w:t>
            </w:r>
            <w:r>
              <w:rPr>
                <w:sz w:val="19"/>
                <w:lang w:eastAsia="zh-CN"/>
              </w:rPr>
              <w:t xml:space="preserve"> CRUD</w:t>
            </w:r>
            <w:r>
              <w:rPr>
                <w:sz w:val="19"/>
                <w:lang w:eastAsia="zh-CN"/>
              </w:rPr>
              <w:t>、素材存储、版本快照与分发、</w:t>
            </w:r>
            <w:r>
              <w:rPr>
                <w:sz w:val="19"/>
                <w:lang w:eastAsia="zh-CN"/>
              </w:rPr>
              <w:t xml:space="preserve">WebSocket </w:t>
            </w:r>
            <w:r>
              <w:rPr>
                <w:sz w:val="19"/>
                <w:lang w:eastAsia="zh-CN"/>
              </w:rPr>
              <w:t>实时控制</w:t>
            </w:r>
          </w:p>
        </w:tc>
      </w:tr>
      <w:tr w:rsidR="008259A1" w14:paraId="54BB4832" w14:textId="77777777">
        <w:trPr>
          <w:jc w:val="center"/>
        </w:trPr>
        <w:tc>
          <w:tcPr>
            <w:tcW w:w="1134" w:type="dxa"/>
          </w:tcPr>
          <w:p w14:paraId="6B70CD9C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播放端</w:t>
            </w:r>
            <w:proofErr w:type="spellEnd"/>
          </w:p>
        </w:tc>
        <w:tc>
          <w:tcPr>
            <w:tcW w:w="1587" w:type="dxa"/>
          </w:tcPr>
          <w:p w14:paraId="618CCE7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player-windows/</w:t>
            </w:r>
          </w:p>
        </w:tc>
        <w:tc>
          <w:tcPr>
            <w:tcW w:w="2948" w:type="dxa"/>
          </w:tcPr>
          <w:p w14:paraId="71DA4BC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Electron 30 + Vue3</w:t>
            </w:r>
            <w:r>
              <w:rPr>
                <w:sz w:val="19"/>
              </w:rPr>
              <w:t>（复用前端</w:t>
            </w:r>
            <w:r>
              <w:rPr>
                <w:sz w:val="19"/>
              </w:rPr>
              <w:t xml:space="preserve"> render-engine</w:t>
            </w:r>
            <w:r>
              <w:rPr>
                <w:sz w:val="19"/>
              </w:rPr>
              <w:t>）</w:t>
            </w:r>
          </w:p>
        </w:tc>
        <w:tc>
          <w:tcPr>
            <w:tcW w:w="3402" w:type="dxa"/>
          </w:tcPr>
          <w:p w14:paraId="5E99FE3D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全屏播放节目、拉取同步内容、缓存素材、接收远程指令、首启向导</w:t>
            </w:r>
          </w:p>
        </w:tc>
      </w:tr>
    </w:tbl>
    <w:p w14:paraId="2FCD7E6E" w14:textId="77777777" w:rsidR="008259A1" w:rsidRDefault="008259A1">
      <w:pPr>
        <w:spacing w:after="40"/>
        <w:rPr>
          <w:lang w:eastAsia="zh-CN"/>
        </w:rPr>
      </w:pPr>
    </w:p>
    <w:p w14:paraId="79781ABF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2.3 </w:t>
      </w:r>
      <w:proofErr w:type="spellStart"/>
      <w:r>
        <w:rPr>
          <w:rFonts w:ascii="Calibri" w:eastAsia="微软雅黑" w:hAnsi="Calibri"/>
        </w:rPr>
        <w:t>技术栈明细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2575"/>
        <w:gridCol w:w="2098"/>
        <w:gridCol w:w="3191"/>
      </w:tblGrid>
      <w:tr w:rsidR="008259A1" w14:paraId="02B6951B" w14:textId="77777777">
        <w:trPr>
          <w:jc w:val="center"/>
        </w:trPr>
        <w:tc>
          <w:tcPr>
            <w:tcW w:w="1020" w:type="dxa"/>
            <w:shd w:val="clear" w:color="auto" w:fill="1F3A5F"/>
          </w:tcPr>
          <w:p w14:paraId="0FA71AF5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层</w:t>
            </w:r>
          </w:p>
        </w:tc>
        <w:tc>
          <w:tcPr>
            <w:tcW w:w="2608" w:type="dxa"/>
            <w:shd w:val="clear" w:color="auto" w:fill="1F3A5F"/>
          </w:tcPr>
          <w:p w14:paraId="18C1EF5D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组件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>库</w:t>
            </w:r>
          </w:p>
        </w:tc>
        <w:tc>
          <w:tcPr>
            <w:tcW w:w="2154" w:type="dxa"/>
            <w:shd w:val="clear" w:color="auto" w:fill="1F3A5F"/>
          </w:tcPr>
          <w:p w14:paraId="63088BC3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w="3288" w:type="dxa"/>
            <w:shd w:val="clear" w:color="auto" w:fill="1F3A5F"/>
          </w:tcPr>
          <w:p w14:paraId="59E6B4E5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8259A1" w14:paraId="57A47E45" w14:textId="77777777">
        <w:trPr>
          <w:jc w:val="center"/>
        </w:trPr>
        <w:tc>
          <w:tcPr>
            <w:tcW w:w="1020" w:type="dxa"/>
          </w:tcPr>
          <w:p w14:paraId="3182CD1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前端</w:t>
            </w:r>
          </w:p>
        </w:tc>
        <w:tc>
          <w:tcPr>
            <w:tcW w:w="2608" w:type="dxa"/>
          </w:tcPr>
          <w:p w14:paraId="0203434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Vue</w:t>
            </w:r>
          </w:p>
        </w:tc>
        <w:tc>
          <w:tcPr>
            <w:tcW w:w="2154" w:type="dxa"/>
          </w:tcPr>
          <w:p w14:paraId="5239BE2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^3.4.0</w:t>
            </w:r>
          </w:p>
        </w:tc>
        <w:tc>
          <w:tcPr>
            <w:tcW w:w="3288" w:type="dxa"/>
          </w:tcPr>
          <w:p w14:paraId="0C41E96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UI </w:t>
            </w:r>
            <w:r>
              <w:rPr>
                <w:sz w:val="19"/>
              </w:rPr>
              <w:t>框架</w:t>
            </w:r>
          </w:p>
        </w:tc>
      </w:tr>
      <w:tr w:rsidR="008259A1" w14:paraId="25B6524A" w14:textId="77777777">
        <w:trPr>
          <w:jc w:val="center"/>
        </w:trPr>
        <w:tc>
          <w:tcPr>
            <w:tcW w:w="1020" w:type="dxa"/>
          </w:tcPr>
          <w:p w14:paraId="5C8CF31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前端</w:t>
            </w:r>
          </w:p>
        </w:tc>
        <w:tc>
          <w:tcPr>
            <w:tcW w:w="2608" w:type="dxa"/>
          </w:tcPr>
          <w:p w14:paraId="26565A8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Pinia</w:t>
            </w:r>
          </w:p>
        </w:tc>
        <w:tc>
          <w:tcPr>
            <w:tcW w:w="2154" w:type="dxa"/>
          </w:tcPr>
          <w:p w14:paraId="59DC989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^2.1.0</w:t>
            </w:r>
          </w:p>
        </w:tc>
        <w:tc>
          <w:tcPr>
            <w:tcW w:w="3288" w:type="dxa"/>
          </w:tcPr>
          <w:p w14:paraId="7ED753C9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状态管理</w:t>
            </w:r>
          </w:p>
        </w:tc>
      </w:tr>
      <w:tr w:rsidR="008259A1" w14:paraId="5EBAE7B6" w14:textId="77777777">
        <w:trPr>
          <w:jc w:val="center"/>
        </w:trPr>
        <w:tc>
          <w:tcPr>
            <w:tcW w:w="1020" w:type="dxa"/>
          </w:tcPr>
          <w:p w14:paraId="5E7F958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前端</w:t>
            </w:r>
          </w:p>
        </w:tc>
        <w:tc>
          <w:tcPr>
            <w:tcW w:w="2608" w:type="dxa"/>
          </w:tcPr>
          <w:p w14:paraId="5F995D0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Vue Router</w:t>
            </w:r>
          </w:p>
        </w:tc>
        <w:tc>
          <w:tcPr>
            <w:tcW w:w="2154" w:type="dxa"/>
          </w:tcPr>
          <w:p w14:paraId="1992935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^4.3.0</w:t>
            </w:r>
          </w:p>
        </w:tc>
        <w:tc>
          <w:tcPr>
            <w:tcW w:w="3288" w:type="dxa"/>
          </w:tcPr>
          <w:p w14:paraId="272C04A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路由</w:t>
            </w:r>
          </w:p>
        </w:tc>
      </w:tr>
      <w:tr w:rsidR="008259A1" w14:paraId="71312D34" w14:textId="77777777">
        <w:trPr>
          <w:jc w:val="center"/>
        </w:trPr>
        <w:tc>
          <w:tcPr>
            <w:tcW w:w="1020" w:type="dxa"/>
          </w:tcPr>
          <w:p w14:paraId="43580CA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前端</w:t>
            </w:r>
          </w:p>
        </w:tc>
        <w:tc>
          <w:tcPr>
            <w:tcW w:w="2608" w:type="dxa"/>
          </w:tcPr>
          <w:p w14:paraId="23EB47B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Element Plus</w:t>
            </w:r>
          </w:p>
        </w:tc>
        <w:tc>
          <w:tcPr>
            <w:tcW w:w="2154" w:type="dxa"/>
          </w:tcPr>
          <w:p w14:paraId="142A8BB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^2.6.0</w:t>
            </w:r>
          </w:p>
        </w:tc>
        <w:tc>
          <w:tcPr>
            <w:tcW w:w="3288" w:type="dxa"/>
          </w:tcPr>
          <w:p w14:paraId="3F3F0F0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管理后台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>组件库</w:t>
            </w:r>
          </w:p>
        </w:tc>
      </w:tr>
      <w:tr w:rsidR="008259A1" w14:paraId="4FEFD571" w14:textId="77777777">
        <w:trPr>
          <w:jc w:val="center"/>
        </w:trPr>
        <w:tc>
          <w:tcPr>
            <w:tcW w:w="1020" w:type="dxa"/>
          </w:tcPr>
          <w:p w14:paraId="06A008A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前端</w:t>
            </w:r>
          </w:p>
        </w:tc>
        <w:tc>
          <w:tcPr>
            <w:tcW w:w="2608" w:type="dxa"/>
          </w:tcPr>
          <w:p w14:paraId="44796DC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Konva / vue-konva</w:t>
            </w:r>
          </w:p>
        </w:tc>
        <w:tc>
          <w:tcPr>
            <w:tcW w:w="2154" w:type="dxa"/>
          </w:tcPr>
          <w:p w14:paraId="0176179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^9.3.0 / ^3.0.0</w:t>
            </w:r>
          </w:p>
        </w:tc>
        <w:tc>
          <w:tcPr>
            <w:tcW w:w="3288" w:type="dxa"/>
          </w:tcPr>
          <w:p w14:paraId="2A746FC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编辑器画布渲染</w:t>
            </w:r>
          </w:p>
        </w:tc>
      </w:tr>
      <w:tr w:rsidR="008259A1" w14:paraId="05FC0F97" w14:textId="77777777">
        <w:trPr>
          <w:jc w:val="center"/>
        </w:trPr>
        <w:tc>
          <w:tcPr>
            <w:tcW w:w="1020" w:type="dxa"/>
          </w:tcPr>
          <w:p w14:paraId="3EDC3A5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前端</w:t>
            </w:r>
          </w:p>
        </w:tc>
        <w:tc>
          <w:tcPr>
            <w:tcW w:w="2608" w:type="dxa"/>
          </w:tcPr>
          <w:p w14:paraId="21B6D52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Axios</w:t>
            </w:r>
          </w:p>
        </w:tc>
        <w:tc>
          <w:tcPr>
            <w:tcW w:w="2154" w:type="dxa"/>
          </w:tcPr>
          <w:p w14:paraId="7E1BFFD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^1.6.0</w:t>
            </w:r>
          </w:p>
        </w:tc>
        <w:tc>
          <w:tcPr>
            <w:tcW w:w="3288" w:type="dxa"/>
          </w:tcPr>
          <w:p w14:paraId="1332268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请求</w:t>
            </w:r>
          </w:p>
        </w:tc>
      </w:tr>
      <w:tr w:rsidR="008259A1" w14:paraId="303AF412" w14:textId="77777777">
        <w:trPr>
          <w:jc w:val="center"/>
        </w:trPr>
        <w:tc>
          <w:tcPr>
            <w:tcW w:w="1020" w:type="dxa"/>
          </w:tcPr>
          <w:p w14:paraId="31EEB679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前端</w:t>
            </w:r>
          </w:p>
        </w:tc>
        <w:tc>
          <w:tcPr>
            <w:tcW w:w="2608" w:type="dxa"/>
          </w:tcPr>
          <w:p w14:paraId="2DDB16A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Vite / vitest / vue-tsc</w:t>
            </w:r>
          </w:p>
        </w:tc>
        <w:tc>
          <w:tcPr>
            <w:tcW w:w="2154" w:type="dxa"/>
          </w:tcPr>
          <w:p w14:paraId="4900BE3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^5.2.0 / ^2.1.9 / ^2.0.0</w:t>
            </w:r>
          </w:p>
        </w:tc>
        <w:tc>
          <w:tcPr>
            <w:tcW w:w="3288" w:type="dxa"/>
          </w:tcPr>
          <w:p w14:paraId="3C8E0AA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构建与测试</w:t>
            </w:r>
          </w:p>
        </w:tc>
      </w:tr>
      <w:tr w:rsidR="008259A1" w14:paraId="4F486A5D" w14:textId="77777777">
        <w:trPr>
          <w:jc w:val="center"/>
        </w:trPr>
        <w:tc>
          <w:tcPr>
            <w:tcW w:w="1020" w:type="dxa"/>
          </w:tcPr>
          <w:p w14:paraId="60B21CB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后端</w:t>
            </w:r>
          </w:p>
        </w:tc>
        <w:tc>
          <w:tcPr>
            <w:tcW w:w="2608" w:type="dxa"/>
          </w:tcPr>
          <w:p w14:paraId="2C05ACC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FastAPI</w:t>
            </w:r>
          </w:p>
        </w:tc>
        <w:tc>
          <w:tcPr>
            <w:tcW w:w="2154" w:type="dxa"/>
          </w:tcPr>
          <w:p w14:paraId="70C2C6A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0.110.0</w:t>
            </w:r>
          </w:p>
        </w:tc>
        <w:tc>
          <w:tcPr>
            <w:tcW w:w="3288" w:type="dxa"/>
          </w:tcPr>
          <w:p w14:paraId="7B4CE05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Web </w:t>
            </w:r>
            <w:r>
              <w:rPr>
                <w:sz w:val="19"/>
              </w:rPr>
              <w:t>框架</w:t>
            </w:r>
          </w:p>
        </w:tc>
      </w:tr>
      <w:tr w:rsidR="008259A1" w14:paraId="0C3EA4AB" w14:textId="77777777">
        <w:trPr>
          <w:jc w:val="center"/>
        </w:trPr>
        <w:tc>
          <w:tcPr>
            <w:tcW w:w="1020" w:type="dxa"/>
          </w:tcPr>
          <w:p w14:paraId="2825412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后端</w:t>
            </w:r>
          </w:p>
        </w:tc>
        <w:tc>
          <w:tcPr>
            <w:tcW w:w="2608" w:type="dxa"/>
          </w:tcPr>
          <w:p w14:paraId="38409CE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SQLAlchemy[asyncio] / asyncpg</w:t>
            </w:r>
          </w:p>
        </w:tc>
        <w:tc>
          <w:tcPr>
            <w:tcW w:w="2154" w:type="dxa"/>
          </w:tcPr>
          <w:p w14:paraId="21D024C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2.0.29 / 0.29.0</w:t>
            </w:r>
          </w:p>
        </w:tc>
        <w:tc>
          <w:tcPr>
            <w:tcW w:w="3288" w:type="dxa"/>
          </w:tcPr>
          <w:p w14:paraId="4920D95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ORM / PostgreSQL </w:t>
            </w:r>
            <w:r>
              <w:rPr>
                <w:sz w:val="19"/>
              </w:rPr>
              <w:t>异步驱动</w:t>
            </w:r>
          </w:p>
        </w:tc>
      </w:tr>
      <w:tr w:rsidR="008259A1" w14:paraId="68E76F3E" w14:textId="77777777">
        <w:trPr>
          <w:jc w:val="center"/>
        </w:trPr>
        <w:tc>
          <w:tcPr>
            <w:tcW w:w="1020" w:type="dxa"/>
          </w:tcPr>
          <w:p w14:paraId="5A3FE13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后端</w:t>
            </w:r>
          </w:p>
        </w:tc>
        <w:tc>
          <w:tcPr>
            <w:tcW w:w="2608" w:type="dxa"/>
          </w:tcPr>
          <w:p w14:paraId="5FB0553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python-jose</w:t>
            </w:r>
          </w:p>
        </w:tc>
        <w:tc>
          <w:tcPr>
            <w:tcW w:w="2154" w:type="dxa"/>
          </w:tcPr>
          <w:p w14:paraId="0AC3304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3.3.0</w:t>
            </w:r>
          </w:p>
        </w:tc>
        <w:tc>
          <w:tcPr>
            <w:tcW w:w="3288" w:type="dxa"/>
          </w:tcPr>
          <w:p w14:paraId="7D20A85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JWT </w:t>
            </w:r>
            <w:r>
              <w:rPr>
                <w:sz w:val="19"/>
              </w:rPr>
              <w:t>签发与校验</w:t>
            </w:r>
          </w:p>
        </w:tc>
      </w:tr>
      <w:tr w:rsidR="008259A1" w14:paraId="0D6F0CB7" w14:textId="77777777">
        <w:trPr>
          <w:jc w:val="center"/>
        </w:trPr>
        <w:tc>
          <w:tcPr>
            <w:tcW w:w="1020" w:type="dxa"/>
          </w:tcPr>
          <w:p w14:paraId="11A382C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后端</w:t>
            </w:r>
          </w:p>
        </w:tc>
        <w:tc>
          <w:tcPr>
            <w:tcW w:w="2608" w:type="dxa"/>
          </w:tcPr>
          <w:p w14:paraId="48DBE8C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boto3</w:t>
            </w:r>
          </w:p>
        </w:tc>
        <w:tc>
          <w:tcPr>
            <w:tcW w:w="2154" w:type="dxa"/>
          </w:tcPr>
          <w:p w14:paraId="377ECD4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1.34.0</w:t>
            </w:r>
          </w:p>
        </w:tc>
        <w:tc>
          <w:tcPr>
            <w:tcW w:w="3288" w:type="dxa"/>
          </w:tcPr>
          <w:p w14:paraId="1695D73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MinIO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S3 </w:t>
            </w:r>
            <w:r>
              <w:rPr>
                <w:sz w:val="19"/>
              </w:rPr>
              <w:t>兼容）对象存储客户端</w:t>
            </w:r>
          </w:p>
        </w:tc>
      </w:tr>
      <w:tr w:rsidR="008259A1" w14:paraId="6E55A73D" w14:textId="77777777">
        <w:trPr>
          <w:jc w:val="center"/>
        </w:trPr>
        <w:tc>
          <w:tcPr>
            <w:tcW w:w="1020" w:type="dxa"/>
          </w:tcPr>
          <w:p w14:paraId="78477BE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后端</w:t>
            </w:r>
          </w:p>
        </w:tc>
        <w:tc>
          <w:tcPr>
            <w:tcW w:w="2608" w:type="dxa"/>
          </w:tcPr>
          <w:p w14:paraId="696857C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pydantic / pydantic-settings</w:t>
            </w:r>
          </w:p>
        </w:tc>
        <w:tc>
          <w:tcPr>
            <w:tcW w:w="2154" w:type="dxa"/>
          </w:tcPr>
          <w:p w14:paraId="62FD576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2.6.0 / 2.1.0</w:t>
            </w:r>
          </w:p>
        </w:tc>
        <w:tc>
          <w:tcPr>
            <w:tcW w:w="3288" w:type="dxa"/>
          </w:tcPr>
          <w:p w14:paraId="2C0F9F0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数据校验与配置</w:t>
            </w:r>
          </w:p>
        </w:tc>
      </w:tr>
      <w:tr w:rsidR="008259A1" w14:paraId="60B2D43B" w14:textId="77777777">
        <w:trPr>
          <w:jc w:val="center"/>
        </w:trPr>
        <w:tc>
          <w:tcPr>
            <w:tcW w:w="1020" w:type="dxa"/>
          </w:tcPr>
          <w:p w14:paraId="66FDB01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后端</w:t>
            </w:r>
          </w:p>
        </w:tc>
        <w:tc>
          <w:tcPr>
            <w:tcW w:w="2608" w:type="dxa"/>
          </w:tcPr>
          <w:p w14:paraId="2D5A4A8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uvicorn[standard]</w:t>
            </w:r>
          </w:p>
        </w:tc>
        <w:tc>
          <w:tcPr>
            <w:tcW w:w="2154" w:type="dxa"/>
          </w:tcPr>
          <w:p w14:paraId="7BEA493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0.29.0</w:t>
            </w:r>
          </w:p>
        </w:tc>
        <w:tc>
          <w:tcPr>
            <w:tcW w:w="3288" w:type="dxa"/>
          </w:tcPr>
          <w:p w14:paraId="66081FA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ASGI </w:t>
            </w:r>
            <w:r>
              <w:rPr>
                <w:sz w:val="19"/>
              </w:rPr>
              <w:t>服务器</w:t>
            </w:r>
          </w:p>
        </w:tc>
      </w:tr>
      <w:tr w:rsidR="008259A1" w14:paraId="5F02C957" w14:textId="77777777">
        <w:trPr>
          <w:jc w:val="center"/>
        </w:trPr>
        <w:tc>
          <w:tcPr>
            <w:tcW w:w="1020" w:type="dxa"/>
          </w:tcPr>
          <w:p w14:paraId="4784CCB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播放器</w:t>
            </w:r>
          </w:p>
        </w:tc>
        <w:tc>
          <w:tcPr>
            <w:tcW w:w="2608" w:type="dxa"/>
          </w:tcPr>
          <w:p w14:paraId="4CAEC79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Electron</w:t>
            </w:r>
          </w:p>
        </w:tc>
        <w:tc>
          <w:tcPr>
            <w:tcW w:w="2154" w:type="dxa"/>
          </w:tcPr>
          <w:p w14:paraId="682D069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^30.0.0</w:t>
            </w:r>
          </w:p>
        </w:tc>
        <w:tc>
          <w:tcPr>
            <w:tcW w:w="3288" w:type="dxa"/>
          </w:tcPr>
          <w:p w14:paraId="2263856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桌面运行容器</w:t>
            </w:r>
          </w:p>
        </w:tc>
      </w:tr>
      <w:tr w:rsidR="008259A1" w14:paraId="11CE4888" w14:textId="77777777">
        <w:trPr>
          <w:jc w:val="center"/>
        </w:trPr>
        <w:tc>
          <w:tcPr>
            <w:tcW w:w="1020" w:type="dxa"/>
          </w:tcPr>
          <w:p w14:paraId="08F2FC8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播放器</w:t>
            </w:r>
          </w:p>
        </w:tc>
        <w:tc>
          <w:tcPr>
            <w:tcW w:w="2608" w:type="dxa"/>
          </w:tcPr>
          <w:p w14:paraId="6CCE8C6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electron-builder</w:t>
            </w:r>
          </w:p>
        </w:tc>
        <w:tc>
          <w:tcPr>
            <w:tcW w:w="2154" w:type="dxa"/>
          </w:tcPr>
          <w:p w14:paraId="4AEE131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^24.13.3</w:t>
            </w:r>
          </w:p>
        </w:tc>
        <w:tc>
          <w:tcPr>
            <w:tcW w:w="3288" w:type="dxa"/>
          </w:tcPr>
          <w:p w14:paraId="2A5ECC3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NSIS </w:t>
            </w:r>
            <w:r>
              <w:rPr>
                <w:sz w:val="19"/>
              </w:rPr>
              <w:t>安装包构建</w:t>
            </w:r>
          </w:p>
        </w:tc>
      </w:tr>
    </w:tbl>
    <w:p w14:paraId="31C1535D" w14:textId="77777777" w:rsidR="008259A1" w:rsidRDefault="008259A1">
      <w:pPr>
        <w:spacing w:after="40"/>
      </w:pPr>
    </w:p>
    <w:p w14:paraId="60A7D4F9" w14:textId="77777777" w:rsidR="008259A1" w:rsidRDefault="00000000">
      <w:r>
        <w:br w:type="page"/>
      </w:r>
    </w:p>
    <w:p w14:paraId="21A24B85" w14:textId="77777777" w:rsidR="008259A1" w:rsidRDefault="00000000">
      <w:pPr>
        <w:pStyle w:val="1"/>
      </w:pPr>
      <w:r>
        <w:rPr>
          <w:rFonts w:ascii="Calibri" w:eastAsia="微软雅黑" w:hAnsi="Calibri"/>
        </w:rPr>
        <w:lastRenderedPageBreak/>
        <w:t>三、系统架构与数据流</w:t>
      </w:r>
    </w:p>
    <w:p w14:paraId="6A37F8D8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总体架构</w:t>
      </w:r>
    </w:p>
    <w:p w14:paraId="005253E9" w14:textId="77777777" w:rsidR="008259A1" w:rsidRDefault="00000000">
      <w:pPr>
        <w:shd w:val="clear" w:color="auto" w:fill="F2F2F2"/>
        <w:spacing w:before="40" w:after="120" w:line="240" w:lineRule="auto"/>
        <w:ind w:left="113"/>
      </w:pPr>
      <w:r>
        <w:rPr>
          <w:rFonts w:ascii="Consolas" w:eastAsia="Consolas" w:hAnsi="Consolas"/>
          <w:sz w:val="18"/>
        </w:rPr>
        <w:t>┌────────────────────────────┐        ┌──────────────────────────────┐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管理端 (frontend, :3000)   │        │   播放端 (Electron, 多台设备)  │</w:t>
      </w:r>
      <w:r>
        <w:rPr>
          <w:rFonts w:ascii="Consolas" w:eastAsia="Consolas" w:hAnsi="Consolas"/>
          <w:sz w:val="18"/>
        </w:rPr>
        <w:br/>
        <w:t>│  Vue3 + Konva 编辑器        │        │   PlayerStage 全屏播放        │</w:t>
      </w:r>
      <w:r>
        <w:rPr>
          <w:rFonts w:ascii="Consolas" w:eastAsia="Consolas" w:hAnsi="Consolas"/>
          <w:sz w:val="18"/>
        </w:rPr>
        <w:br/>
        <w:t>└──────────────┬─────────────┘        └──────────────┬───────────────┘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  │ HTTPS/WS (REST /api/v1, /ws/*)      │</w:t>
      </w:r>
      <w:r>
        <w:rPr>
          <w:rFonts w:ascii="Consolas" w:eastAsia="Consolas" w:hAnsi="Consolas"/>
          <w:sz w:val="18"/>
        </w:rPr>
        <w:br/>
        <w:t xml:space="preserve">               ▼                                     ▼</w:t>
      </w:r>
      <w:r>
        <w:rPr>
          <w:rFonts w:ascii="Consolas" w:eastAsia="Consolas" w:hAnsi="Consolas"/>
          <w:sz w:val="18"/>
        </w:rPr>
        <w:br/>
        <w:t xml:space="preserve">        ┌────────────────────────────────────────────────────────┐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 xml:space="preserve">        │             服务端 FastAPI (:8000)                       │</w:t>
      </w:r>
      <w:r>
        <w:rPr>
          <w:rFonts w:ascii="Consolas" w:eastAsia="Consolas" w:hAnsi="Consolas"/>
          <w:sz w:val="18"/>
        </w:rPr>
        <w:br/>
        <w:t xml:space="preserve">        │  auth/exhibit/project/editor/asset/distribution/player   │</w:t>
      </w:r>
      <w:r>
        <w:rPr>
          <w:rFonts w:ascii="Consolas" w:eastAsia="Consolas" w:hAnsi="Consolas"/>
          <w:sz w:val="18"/>
        </w:rPr>
        <w:br/>
        <w:t xml:space="preserve">        │  WebSocket: /ws/device  /ws/control  /ws/logs            │</w:t>
      </w:r>
      <w:r>
        <w:rPr>
          <w:rFonts w:ascii="Consolas" w:eastAsia="Consolas" w:hAnsi="Consolas"/>
          <w:sz w:val="18"/>
        </w:rPr>
        <w:br/>
        <w:t xml:space="preserve">        └───────────────┬───────────────────────┬─────────────────┘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           │ SQLAlchemy(asyncpg)     │ boto3 (S3)</w:t>
      </w:r>
      <w:r>
        <w:rPr>
          <w:rFonts w:ascii="Consolas" w:eastAsia="Consolas" w:hAnsi="Consolas"/>
          <w:sz w:val="18"/>
        </w:rPr>
        <w:br/>
        <w:t xml:space="preserve">                        ▼                         ▼</w:t>
      </w:r>
      <w:r>
        <w:rPr>
          <w:rFonts w:ascii="Consolas" w:eastAsia="Consolas" w:hAnsi="Consolas"/>
          <w:sz w:val="18"/>
        </w:rPr>
        <w:br/>
        <w:t xml:space="preserve">               ┌──────────────────┐      ┌───────────────────────┐</w:t>
      </w:r>
      <w:r>
        <w:rPr>
          <w:rFonts w:ascii="Consolas" w:eastAsia="Consolas" w:hAnsi="Consolas"/>
          <w:sz w:val="18"/>
        </w:rPr>
        <w:br/>
        <w:t xml:space="preserve">               │ PostgreSQL (fff) │      │ MinIO (:9000) 媒体桶   │</w:t>
      </w:r>
      <w:r>
        <w:rPr>
          <w:rFonts w:ascii="Consolas" w:eastAsia="Consolas" w:hAnsi="Consolas"/>
          <w:sz w:val="18"/>
        </w:rPr>
        <w:br/>
        <w:t xml:space="preserve">               │  元数据 / 配置 /  │      │ data dir: D:\dateV1    │</w:t>
      </w:r>
      <w:r>
        <w:rPr>
          <w:rFonts w:ascii="Consolas" w:eastAsia="Consolas" w:hAnsi="Consolas"/>
          <w:sz w:val="18"/>
        </w:rPr>
        <w:br/>
        <w:t xml:space="preserve">               │  版本快照 / 日志   │      │ bucket: media          │</w:t>
      </w:r>
      <w:r>
        <w:rPr>
          <w:rFonts w:ascii="Consolas" w:eastAsia="Consolas" w:hAnsi="Consolas"/>
          <w:sz w:val="18"/>
        </w:rPr>
        <w:br/>
        <w:t xml:space="preserve">               └──────────────────┘      └───────────────────────┘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           │ 本地副本</w:t>
      </w:r>
      <w:r>
        <w:rPr>
          <w:rFonts w:ascii="Consolas" w:eastAsia="Consolas" w:hAnsi="Consolas"/>
          <w:sz w:val="18"/>
        </w:rPr>
        <w:br/>
        <w:t xml:space="preserve">                        ▼</w:t>
      </w:r>
      <w:r>
        <w:rPr>
          <w:rFonts w:ascii="Consolas" w:eastAsia="Consolas" w:hAnsi="Consolas"/>
          <w:sz w:val="18"/>
        </w:rPr>
        <w:br/>
        <w:t xml:space="preserve">               backend/storage_root/  (总配置.json / 版本.json / 导出历史)</w:t>
      </w:r>
    </w:p>
    <w:p w14:paraId="7169B229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核心实体关系</w:t>
      </w:r>
    </w:p>
    <w:p w14:paraId="7EE4C8A7" w14:textId="77777777" w:rsidR="008259A1" w:rsidRDefault="00000000">
      <w:pPr>
        <w:shd w:val="clear" w:color="auto" w:fill="F2F2F2"/>
        <w:spacing w:before="40" w:after="120" w:line="240" w:lineRule="auto"/>
        <w:ind w:left="113"/>
      </w:pPr>
      <w:r>
        <w:rPr>
          <w:rFonts w:ascii="Consolas" w:eastAsia="Consolas" w:hAnsi="Consolas"/>
          <w:sz w:val="18"/>
        </w:rPr>
        <w:t>Exhibit(展项) 1 ──&lt; Scene(场景) N</w:t>
      </w:r>
      <w:r>
        <w:rPr>
          <w:rFonts w:ascii="Consolas" w:eastAsia="Consolas" w:hAnsi="Consolas"/>
          <w:sz w:val="18"/>
        </w:rPr>
        <w:br/>
        <w:t>Exhibit(展项) 1 ──&lt; Device(设备) N</w:t>
      </w:r>
      <w:r>
        <w:rPr>
          <w:rFonts w:ascii="Consolas" w:eastAsia="Consolas" w:hAnsi="Consolas"/>
          <w:sz w:val="18"/>
        </w:rPr>
        <w:br/>
        <w:t>Scene  N ──&lt; scene_devices &gt;── N  Device      （设备与场景多对多绑定）</w:t>
      </w:r>
      <w:r>
        <w:rPr>
          <w:rFonts w:ascii="Consolas" w:eastAsia="Consolas" w:hAnsi="Consolas"/>
          <w:sz w:val="18"/>
        </w:rPr>
        <w:br/>
        <w:t>Program(节目) 绑定 (device_id, scene_id) 唯一，含 JSONB config（pages 页面数组）</w:t>
      </w:r>
      <w:r>
        <w:rPr>
          <w:rFonts w:ascii="Consolas" w:eastAsia="Consolas" w:hAnsi="Consolas"/>
          <w:sz w:val="18"/>
        </w:rPr>
        <w:br/>
        <w:t>VersionSnapshot(版本快照) 1 ──&lt; Program（每次发布生成一条）</w:t>
      </w:r>
      <w:r>
        <w:rPr>
          <w:rFonts w:ascii="Consolas" w:eastAsia="Consolas" w:hAnsi="Consolas"/>
          <w:sz w:val="18"/>
        </w:rPr>
        <w:br/>
        <w:t>DistributionLog(分发日志) 记录 publish/rollback 及 sync 状态</w:t>
      </w:r>
      <w:r>
        <w:rPr>
          <w:rFonts w:ascii="Consolas" w:eastAsia="Consolas" w:hAnsi="Consolas"/>
          <w:sz w:val="18"/>
        </w:rPr>
        <w:br/>
        <w:t>Asset(素材) 按 SHA-256 去重，供 config 内的 src/hash 引用</w:t>
      </w:r>
    </w:p>
    <w:p w14:paraId="29F29D57" w14:textId="77777777" w:rsidR="008259A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3.3 </w:t>
      </w:r>
      <w:r>
        <w:rPr>
          <w:rFonts w:ascii="Calibri" w:eastAsia="微软雅黑" w:hAnsi="Calibri"/>
          <w:lang w:eastAsia="zh-CN"/>
        </w:rPr>
        <w:t>内容发布与播放时序</w:t>
      </w:r>
    </w:p>
    <w:p w14:paraId="5B8AD105" w14:textId="77777777" w:rsidR="008259A1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3.3.1 </w:t>
      </w:r>
      <w:r>
        <w:rPr>
          <w:rFonts w:ascii="Calibri" w:eastAsia="微软雅黑" w:hAnsi="Calibri"/>
          <w:lang w:eastAsia="zh-CN"/>
        </w:rPr>
        <w:t>发布时序（管理端</w:t>
      </w:r>
      <w:r>
        <w:rPr>
          <w:rFonts w:ascii="Calibri" w:eastAsia="微软雅黑" w:hAnsi="Calibri"/>
          <w:lang w:eastAsia="zh-CN"/>
        </w:rPr>
        <w:t xml:space="preserve"> → </w:t>
      </w:r>
      <w:r>
        <w:rPr>
          <w:rFonts w:ascii="Calibri" w:eastAsia="微软雅黑" w:hAnsi="Calibri"/>
          <w:lang w:eastAsia="zh-CN"/>
        </w:rPr>
        <w:t>服务端</w:t>
      </w:r>
      <w:r>
        <w:rPr>
          <w:rFonts w:ascii="Calibri" w:eastAsia="微软雅黑" w:hAnsi="Calibri"/>
          <w:lang w:eastAsia="zh-CN"/>
        </w:rPr>
        <w:t xml:space="preserve"> → </w:t>
      </w:r>
      <w:r>
        <w:rPr>
          <w:rFonts w:ascii="Calibri" w:eastAsia="微软雅黑" w:hAnsi="Calibri"/>
          <w:lang w:eastAsia="zh-CN"/>
        </w:rPr>
        <w:t>设备）</w:t>
      </w:r>
    </w:p>
    <w:p w14:paraId="7781926B" w14:textId="77777777" w:rsidR="008259A1" w:rsidRDefault="00000000">
      <w:pPr>
        <w:pStyle w:val="a"/>
        <w:spacing w:after="40"/>
        <w:ind w:left="420"/>
      </w:pPr>
      <w:proofErr w:type="spellStart"/>
      <w:r>
        <w:t>编辑者在编辑器保存配置：</w:t>
      </w:r>
      <w:r>
        <w:t>PUT</w:t>
      </w:r>
      <w:proofErr w:type="spellEnd"/>
      <w:r>
        <w:t xml:space="preserve"> /</w:t>
      </w:r>
      <w:proofErr w:type="spellStart"/>
      <w:r>
        <w:t>api</w:t>
      </w:r>
      <w:proofErr w:type="spellEnd"/>
      <w:r>
        <w:t>/v1/programs/{id}/</w:t>
      </w:r>
      <w:proofErr w:type="spellStart"/>
      <w:r>
        <w:t>config</w:t>
      </w:r>
      <w:r>
        <w:t>，</w:t>
      </w:r>
      <w:r>
        <w:t>current_version</w:t>
      </w:r>
      <w:proofErr w:type="spellEnd"/>
      <w:r>
        <w:t xml:space="preserve"> </w:t>
      </w:r>
      <w:proofErr w:type="spellStart"/>
      <w:r>
        <w:t>自增</w:t>
      </w:r>
      <w:proofErr w:type="spellEnd"/>
      <w:r>
        <w:t>。</w:t>
      </w:r>
    </w:p>
    <w:p w14:paraId="40DAF866" w14:textId="77777777" w:rsidR="008259A1" w:rsidRDefault="00000000">
      <w:pPr>
        <w:pStyle w:val="a"/>
        <w:spacing w:after="40"/>
        <w:ind w:left="420"/>
      </w:pPr>
      <w:r>
        <w:t>在编辑器</w:t>
      </w:r>
      <w:r>
        <w:t>/</w:t>
      </w:r>
      <w:r>
        <w:t>内容管理点「导出</w:t>
      </w:r>
      <w:r>
        <w:t>/</w:t>
      </w:r>
      <w:r>
        <w:t>发布」，填写变更说明，调用</w:t>
      </w:r>
      <w:r>
        <w:t xml:space="preserve"> POST /api/v1/programs/{id}/publish</w:t>
      </w:r>
      <w:r>
        <w:t>。</w:t>
      </w:r>
    </w:p>
    <w:p w14:paraId="2B783FB1" w14:textId="77777777" w:rsidR="008259A1" w:rsidRDefault="00000000">
      <w:pPr>
        <w:pStyle w:val="a"/>
        <w:spacing w:after="40"/>
        <w:ind w:left="420"/>
      </w:pPr>
      <w:r>
        <w:t>服务端生成</w:t>
      </w:r>
      <w:r>
        <w:t xml:space="preserve"> VersionSnapshot</w:t>
      </w:r>
      <w:r>
        <w:t>，写入</w:t>
      </w:r>
      <w:r>
        <w:t xml:space="preserve"> MinIO</w:t>
      </w:r>
      <w:r>
        <w:t>（</w:t>
      </w:r>
      <w:r>
        <w:t>{</w:t>
      </w:r>
      <w:r>
        <w:t>展项</w:t>
      </w:r>
      <w:r>
        <w:t>}/{</w:t>
      </w:r>
      <w:r>
        <w:t>场景</w:t>
      </w:r>
      <w:r>
        <w:t>}/{</w:t>
      </w:r>
      <w:r>
        <w:t>设备</w:t>
      </w:r>
      <w:r>
        <w:t>}/</w:t>
      </w:r>
      <w:r>
        <w:t>总配置</w:t>
      </w:r>
      <w:r>
        <w:t>.json</w:t>
      </w:r>
      <w:r>
        <w:t>、版本</w:t>
      </w:r>
      <w:r>
        <w:t>.json</w:t>
      </w:r>
      <w:r>
        <w:t>、当前工作区</w:t>
      </w:r>
      <w:r>
        <w:t>/...</w:t>
      </w:r>
      <w:r>
        <w:t>），并在本地</w:t>
      </w:r>
      <w:r>
        <w:t xml:space="preserve"> storage_root </w:t>
      </w:r>
      <w:r>
        <w:t>写</w:t>
      </w:r>
      <w:r>
        <w:t xml:space="preserve"> </w:t>
      </w:r>
      <w:r>
        <w:t>导出历史</w:t>
      </w:r>
      <w:r>
        <w:t>/V{n}/</w:t>
      </w:r>
      <w:r>
        <w:t>。</w:t>
      </w:r>
    </w:p>
    <w:p w14:paraId="3F302C96" w14:textId="77777777" w:rsidR="008259A1" w:rsidRDefault="00000000">
      <w:pPr>
        <w:pStyle w:val="a"/>
        <w:spacing w:after="40"/>
        <w:ind w:left="420"/>
      </w:pPr>
      <w:r>
        <w:t>更新</w:t>
      </w:r>
      <w:r>
        <w:t xml:space="preserve"> program.published_version</w:t>
      </w:r>
      <w:r>
        <w:t>、</w:t>
      </w:r>
      <w:r>
        <w:t>publish_status=published</w:t>
      </w:r>
      <w:r>
        <w:t>；重算素材引用计数（</w:t>
      </w:r>
      <w:r>
        <w:t>update_reference_counts</w:t>
      </w:r>
      <w:r>
        <w:t>）。</w:t>
      </w:r>
    </w:p>
    <w:p w14:paraId="362B54AE" w14:textId="77777777" w:rsidR="008259A1" w:rsidRDefault="00000000">
      <w:pPr>
        <w:pStyle w:val="a"/>
        <w:spacing w:after="40"/>
        <w:ind w:left="420"/>
      </w:pPr>
      <w:r>
        <w:lastRenderedPageBreak/>
        <w:t>若有在线设备，通过</w:t>
      </w:r>
      <w:r>
        <w:t xml:space="preserve"> WebSocket </w:t>
      </w:r>
      <w:r>
        <w:t>推送</w:t>
      </w:r>
      <w:r>
        <w:t xml:space="preserve"> server:update</w:t>
      </w:r>
      <w:r>
        <w:t>；离线设备下次上线由播放器主动</w:t>
      </w:r>
      <w:r>
        <w:t xml:space="preserve"> sync </w:t>
      </w:r>
      <w:r>
        <w:t>拉取。</w:t>
      </w:r>
    </w:p>
    <w:p w14:paraId="375C570D" w14:textId="77777777" w:rsidR="008259A1" w:rsidRDefault="00000000">
      <w:pPr>
        <w:pStyle w:val="a"/>
        <w:spacing w:after="40"/>
        <w:ind w:left="420"/>
      </w:pPr>
      <w:r>
        <w:t>播放器收到</w:t>
      </w:r>
      <w:r>
        <w:t xml:space="preserve"> update </w:t>
      </w:r>
      <w:r>
        <w:t>后重新</w:t>
      </w:r>
      <w:r>
        <w:t xml:space="preserve"> GET /api/v1/player/{ip}/sync </w:t>
      </w:r>
      <w:r>
        <w:t>并下载缺失素材，回传</w:t>
      </w:r>
      <w:r>
        <w:t xml:space="preserve"> device:sync_status / device:sync_done</w:t>
      </w:r>
      <w:r>
        <w:t>。</w:t>
      </w:r>
    </w:p>
    <w:p w14:paraId="6C845E45" w14:textId="77777777" w:rsidR="008259A1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3.3.2 </w:t>
      </w:r>
      <w:r>
        <w:rPr>
          <w:rFonts w:ascii="Calibri" w:eastAsia="微软雅黑" w:hAnsi="Calibri"/>
          <w:lang w:eastAsia="zh-CN"/>
        </w:rPr>
        <w:t>播放时序（播放端启动）</w:t>
      </w:r>
    </w:p>
    <w:p w14:paraId="2D216106" w14:textId="77777777" w:rsidR="008259A1" w:rsidRDefault="00000000">
      <w:pPr>
        <w:pStyle w:val="a"/>
        <w:spacing w:after="40"/>
        <w:ind w:left="420"/>
      </w:pPr>
      <w:r>
        <w:t xml:space="preserve">Electron </w:t>
      </w:r>
      <w:proofErr w:type="spellStart"/>
      <w:r>
        <w:t>主进程创建全屏窗口，加载</w:t>
      </w:r>
      <w:proofErr w:type="spellEnd"/>
      <w:r>
        <w:t xml:space="preserve"> Vue </w:t>
      </w:r>
      <w:proofErr w:type="spellStart"/>
      <w:r>
        <w:t>应用</w:t>
      </w:r>
      <w:proofErr w:type="spellEnd"/>
      <w:r>
        <w:t>。</w:t>
      </w:r>
    </w:p>
    <w:p w14:paraId="7493E2A4" w14:textId="77777777" w:rsidR="008259A1" w:rsidRDefault="00000000">
      <w:pPr>
        <w:pStyle w:val="a"/>
        <w:spacing w:after="40"/>
        <w:ind w:left="420"/>
      </w:pPr>
      <w:r>
        <w:t>首启时弹出设置向导（选本机</w:t>
      </w:r>
      <w:r>
        <w:t xml:space="preserve"> IP</w:t>
      </w:r>
      <w:r>
        <w:t>、填服务器地址、是否开机自启），保存到</w:t>
      </w:r>
      <w:r>
        <w:t xml:space="preserve"> userData/player.config.json</w:t>
      </w:r>
      <w:r>
        <w:t>。</w:t>
      </w:r>
    </w:p>
    <w:p w14:paraId="686AA802" w14:textId="77777777" w:rsidR="008259A1" w:rsidRDefault="00000000">
      <w:pPr>
        <w:pStyle w:val="a"/>
        <w:spacing w:after="40"/>
        <w:ind w:left="420"/>
      </w:pPr>
      <w:r>
        <w:t xml:space="preserve">PlayerApp </w:t>
      </w:r>
      <w:r>
        <w:t>读取本地</w:t>
      </w:r>
      <w:r>
        <w:t xml:space="preserve"> state.json</w:t>
      </w:r>
      <w:r>
        <w:t>，若有缓存节目则立即播放。</w:t>
      </w:r>
    </w:p>
    <w:p w14:paraId="5EBC4D6F" w14:textId="77777777" w:rsidR="008259A1" w:rsidRDefault="00000000">
      <w:pPr>
        <w:pStyle w:val="a"/>
        <w:spacing w:after="40"/>
        <w:ind w:left="420"/>
      </w:pPr>
      <w:r>
        <w:t xml:space="preserve">800ms </w:t>
      </w:r>
      <w:r>
        <w:t>后建立</w:t>
      </w:r>
      <w:r>
        <w:t xml:space="preserve"> WebSocket /api/v1/ws/device/{</w:t>
      </w:r>
      <w:r>
        <w:t>本机</w:t>
      </w:r>
      <w:r>
        <w:t>IP}</w:t>
      </w:r>
      <w:r>
        <w:t>，发送</w:t>
      </w:r>
      <w:r>
        <w:t xml:space="preserve"> device:register</w:t>
      </w:r>
      <w:r>
        <w:t>，并每</w:t>
      </w:r>
      <w:r>
        <w:t xml:space="preserve"> 30s </w:t>
      </w:r>
      <w:r>
        <w:t>发</w:t>
      </w:r>
      <w:r>
        <w:t xml:space="preserve"> device:heartbeat</w:t>
      </w:r>
      <w:r>
        <w:t>。</w:t>
      </w:r>
    </w:p>
    <w:p w14:paraId="78F38D10" w14:textId="77777777" w:rsidR="008259A1" w:rsidRDefault="00000000">
      <w:pPr>
        <w:pStyle w:val="a"/>
        <w:spacing w:after="40"/>
        <w:ind w:left="420"/>
      </w:pPr>
      <w:r>
        <w:t>调用</w:t>
      </w:r>
      <w:r>
        <w:t xml:space="preserve"> /api/v1/player/{ip}/sync </w:t>
      </w:r>
      <w:r>
        <w:t>拉取已发布配置与素材清单，缺失素材按</w:t>
      </w:r>
      <w:r>
        <w:t xml:space="preserve"> hash </w:t>
      </w:r>
      <w:r>
        <w:t>下载到</w:t>
      </w:r>
      <w:r>
        <w:t xml:space="preserve"> media-cache</w:t>
      </w:r>
      <w:r>
        <w:t>，通过</w:t>
      </w:r>
      <w:r>
        <w:t xml:space="preserve"> media:// </w:t>
      </w:r>
      <w:r>
        <w:t>协议供播放器读取。</w:t>
      </w:r>
    </w:p>
    <w:p w14:paraId="327794AD" w14:textId="77777777" w:rsidR="008259A1" w:rsidRDefault="00000000">
      <w:pPr>
        <w:pStyle w:val="a"/>
        <w:spacing w:after="40"/>
        <w:ind w:left="420"/>
        <w:rPr>
          <w:lang w:eastAsia="zh-CN"/>
        </w:rPr>
      </w:pPr>
      <w:r>
        <w:rPr>
          <w:lang w:eastAsia="zh-CN"/>
        </w:rPr>
        <w:t>进入播放，切换页面时通过</w:t>
      </w:r>
      <w:r>
        <w:rPr>
          <w:lang w:eastAsia="zh-CN"/>
        </w:rPr>
        <w:t xml:space="preserve"> WS </w:t>
      </w:r>
      <w:r>
        <w:rPr>
          <w:lang w:eastAsia="zh-CN"/>
        </w:rPr>
        <w:t>上报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deviceStatus</w:t>
      </w:r>
      <w:proofErr w:type="spellEnd"/>
      <w:r>
        <w:rPr>
          <w:lang w:eastAsia="zh-CN"/>
        </w:rPr>
        <w:t>（当前页</w:t>
      </w:r>
      <w:r>
        <w:rPr>
          <w:lang w:eastAsia="zh-CN"/>
        </w:rPr>
        <w:t>/</w:t>
      </w:r>
      <w:r>
        <w:rPr>
          <w:lang w:eastAsia="zh-CN"/>
        </w:rPr>
        <w:t>当前场景）。</w:t>
      </w:r>
    </w:p>
    <w:p w14:paraId="308F800C" w14:textId="77777777" w:rsidR="008259A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C3025FA" w14:textId="77777777" w:rsidR="008259A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四、代码仓库说明</w:t>
      </w:r>
    </w:p>
    <w:p w14:paraId="2E2DA497" w14:textId="77777777" w:rsidR="008259A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4.1 </w:t>
      </w:r>
      <w:r>
        <w:rPr>
          <w:rFonts w:ascii="Calibri" w:eastAsia="微软雅黑" w:hAnsi="Calibri"/>
          <w:lang w:eastAsia="zh-CN"/>
        </w:rPr>
        <w:t>目录结构</w:t>
      </w:r>
    </w:p>
    <w:p w14:paraId="280FF43F" w14:textId="77777777" w:rsidR="008259A1" w:rsidRDefault="00000000">
      <w:pPr>
        <w:shd w:val="clear" w:color="auto" w:fill="F2F2F2"/>
        <w:spacing w:before="40" w:after="120" w:line="240" w:lineRule="auto"/>
        <w:ind w:left="113"/>
      </w:pPr>
      <w:r>
        <w:rPr>
          <w:rFonts w:ascii="Consolas" w:eastAsia="Consolas" w:hAnsi="Consolas"/>
          <w:sz w:val="18"/>
        </w:rPr>
        <w:t>v1/</w:t>
      </w:r>
      <w:r>
        <w:rPr>
          <w:rFonts w:ascii="Consolas" w:eastAsia="Consolas" w:hAnsi="Consolas"/>
          <w:sz w:val="18"/>
        </w:rPr>
        <w:br/>
        <w:t xml:space="preserve">├─ backend/                     </w:t>
      </w:r>
      <w:proofErr w:type="spellStart"/>
      <w:r>
        <w:rPr>
          <w:rFonts w:ascii="Consolas" w:eastAsia="Consolas" w:hAnsi="Consolas"/>
          <w:sz w:val="18"/>
        </w:rPr>
        <w:t>FastAPI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服务端</w:t>
      </w:r>
      <w:proofErr w:type="spellEnd"/>
      <w:r>
        <w:rPr>
          <w:rFonts w:ascii="Consolas" w:eastAsia="Consolas" w:hAnsi="Consolas"/>
          <w:sz w:val="18"/>
        </w:rPr>
        <w:br/>
        <w:t>│  ├─ app/</w:t>
      </w:r>
      <w:r>
        <w:rPr>
          <w:rFonts w:ascii="Consolas" w:eastAsia="Consolas" w:hAnsi="Consolas"/>
          <w:sz w:val="18"/>
        </w:rPr>
        <w:br/>
        <w:t>│  │  ├─ api/       auth exhibit project editor asset distribution player ws log</w:t>
      </w:r>
      <w:r>
        <w:rPr>
          <w:rFonts w:ascii="Consolas" w:eastAsia="Consolas" w:hAnsi="Consolas"/>
          <w:sz w:val="18"/>
        </w:rPr>
        <w:br/>
        <w:t>│  │  ├─ models/    user exhibit project distribution system_log</w:t>
      </w:r>
      <w:r>
        <w:rPr>
          <w:rFonts w:ascii="Consolas" w:eastAsia="Consolas" w:hAnsi="Consolas"/>
          <w:sz w:val="18"/>
        </w:rPr>
        <w:br/>
        <w:t>│  │  ├─ schemas/   distribution exhibit project user</w:t>
      </w:r>
      <w:r>
        <w:rPr>
          <w:rFonts w:ascii="Consolas" w:eastAsia="Consolas" w:hAnsi="Consolas"/>
          <w:sz w:val="18"/>
        </w:rPr>
        <w:br/>
        <w:t>│  │  ├─ services/  auth project distribution control log ws_manager asset</w:t>
      </w:r>
      <w:r>
        <w:rPr>
          <w:rFonts w:ascii="Consolas" w:eastAsia="Consolas" w:hAnsi="Consolas"/>
          <w:sz w:val="18"/>
        </w:rPr>
        <w:br/>
        <w:t>│  │  ├─ utils/     hash_utils minio_utils path_utils response</w:t>
      </w:r>
      <w:r>
        <w:rPr>
          <w:rFonts w:ascii="Consolas" w:eastAsia="Consolas" w:hAnsi="Consolas"/>
          <w:sz w:val="18"/>
        </w:rPr>
        <w:br/>
        <w:t>│  │  ├─ config.py  database.py  main.py</w:t>
      </w:r>
      <w:r>
        <w:rPr>
          <w:rFonts w:ascii="Consolas" w:eastAsia="Consolas" w:hAnsi="Consolas"/>
          <w:sz w:val="18"/>
        </w:rPr>
        <w:br/>
        <w:t>│  ├─ storage_root/  uploads/  .env  requirements.txt  run.py  rebuild_db.py</w:t>
      </w:r>
      <w:r>
        <w:rPr>
          <w:rFonts w:ascii="Consolas" w:eastAsia="Consolas" w:hAnsi="Consolas"/>
          <w:sz w:val="18"/>
        </w:rPr>
        <w:br/>
        <w:t>├─ frontend/                   管理端 (Vue3)</w:t>
      </w:r>
      <w:r>
        <w:rPr>
          <w:rFonts w:ascii="Consolas" w:eastAsia="Consolas" w:hAnsi="Consolas"/>
          <w:sz w:val="18"/>
        </w:rPr>
        <w:br/>
        <w:t>│  ├─ src/</w:t>
      </w:r>
      <w:r>
        <w:rPr>
          <w:rFonts w:ascii="Consolas" w:eastAsia="Consolas" w:hAnsi="Consolas"/>
          <w:sz w:val="18"/>
        </w:rPr>
        <w:br/>
        <w:t>│  │  ├─ api/ stores/ router/ types/</w:t>
      </w:r>
      <w:r>
        <w:rPr>
          <w:rFonts w:ascii="Consolas" w:eastAsia="Consolas" w:hAnsi="Consolas"/>
          <w:sz w:val="18"/>
        </w:rPr>
        <w:br/>
        <w:t>│  │  ├─ components/editor/     画布/属性/图层/动画/热区/页面/素材/装饰</w:t>
      </w:r>
      <w:r>
        <w:rPr>
          <w:rFonts w:ascii="Consolas" w:eastAsia="Consolas" w:hAnsi="Consolas"/>
          <w:sz w:val="18"/>
        </w:rPr>
        <w:br/>
        <w:t>│  │  ├─ components/editor/elements/  8 种元素组件</w:t>
      </w:r>
      <w:r>
        <w:rPr>
          <w:rFonts w:ascii="Consolas" w:eastAsia="Consolas" w:hAnsi="Consolas"/>
          <w:sz w:val="18"/>
        </w:rPr>
        <w:br/>
        <w:t>│  │  ├─ render-engine/         PlayerStage.vue  seqChoreography.ts(测试)</w:t>
      </w:r>
      <w:r>
        <w:rPr>
          <w:rFonts w:ascii="Consolas" w:eastAsia="Consolas" w:hAnsi="Consolas"/>
          <w:sz w:val="18"/>
        </w:rPr>
        <w:br/>
        <w:t>│  │  ├─ views/                 登录/仪表盘/展项/场景/内容/日志/用户/编辑器</w:t>
      </w:r>
      <w:r>
        <w:rPr>
          <w:rFonts w:ascii="Consolas" w:eastAsia="Consolas" w:hAnsi="Consolas"/>
          <w:sz w:val="18"/>
        </w:rPr>
        <w:br/>
        <w:t>│  │  ├─ composables/ utils/</w:t>
      </w:r>
      <w:r>
        <w:rPr>
          <w:rFonts w:ascii="Consolas" w:eastAsia="Consolas" w:hAnsi="Consolas"/>
          <w:sz w:val="18"/>
        </w:rPr>
        <w:br/>
        <w:t>│  ├─ index.html  package.json  vite.config.ts  vitest.config.ts  tsconfig.json</w:t>
      </w:r>
      <w:r>
        <w:rPr>
          <w:rFonts w:ascii="Consolas" w:eastAsia="Consolas" w:hAnsi="Consolas"/>
          <w:sz w:val="18"/>
        </w:rPr>
        <w:br/>
        <w:t>├─ player-windows/              Windows 播放端 (Electron)</w:t>
      </w:r>
      <w:r>
        <w:rPr>
          <w:rFonts w:ascii="Consolas" w:eastAsia="Consolas" w:hAnsi="Consolas"/>
          <w:sz w:val="18"/>
        </w:rPr>
        <w:br/>
        <w:t>│  ├─ electron/     main.cjs  preload.cjs</w:t>
      </w:r>
      <w:r>
        <w:rPr>
          <w:rFonts w:ascii="Consolas" w:eastAsia="Consolas" w:hAnsi="Consolas"/>
          <w:sz w:val="18"/>
        </w:rPr>
        <w:br/>
        <w:t>│  ├─ src/          PlayerApp.vue playerService.js deviceSocket.js config.js</w:t>
      </w:r>
      <w:r>
        <w:rPr>
          <w:rFonts w:ascii="Consolas" w:eastAsia="Consolas" w:hAnsi="Consolas"/>
          <w:sz w:val="18"/>
        </w:rPr>
        <w:br/>
        <w:t>│  ├─ scripts/      dev.js</w:t>
      </w:r>
      <w:r>
        <w:rPr>
          <w:rFonts w:ascii="Consolas" w:eastAsia="Consolas" w:hAnsi="Consolas"/>
          <w:sz w:val="18"/>
        </w:rPr>
        <w:br/>
        <w:t>│  ├─ dist/         release/   player.config.json  package.json  vite.config.ts</w:t>
      </w:r>
      <w:r>
        <w:rPr>
          <w:rFonts w:ascii="Consolas" w:eastAsia="Consolas" w:hAnsi="Consolas"/>
          <w:sz w:val="18"/>
        </w:rPr>
        <w:br/>
        <w:t>├─ start_minio.bat              MinIO 启动脚本</w:t>
      </w:r>
      <w:r>
        <w:rPr>
          <w:rFonts w:ascii="Consolas" w:eastAsia="Consolas" w:hAnsi="Consolas"/>
          <w:sz w:val="18"/>
        </w:rPr>
        <w:br/>
        <w:t>└─ 编辑器操作指南.md / .docx     编辑器使用说明（已有）</w:t>
      </w:r>
    </w:p>
    <w:p w14:paraId="0719E1FE" w14:textId="77777777" w:rsidR="008259A1" w:rsidRDefault="00000000">
      <w:pPr>
        <w:pStyle w:val="2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</w:rPr>
        <w:t xml:space="preserve">4.2 Git </w:t>
      </w:r>
      <w:proofErr w:type="spellStart"/>
      <w:r>
        <w:rPr>
          <w:rFonts w:ascii="Calibri" w:eastAsia="微软雅黑" w:hAnsi="Calibri"/>
        </w:rPr>
        <w:t>现状</w:t>
      </w:r>
      <w:proofErr w:type="spellEnd"/>
    </w:p>
    <w:p w14:paraId="74FFD95E" w14:textId="1BFBDF1B" w:rsidR="001D675B" w:rsidRPr="001D675B" w:rsidRDefault="001D675B" w:rsidP="001D675B">
      <w:pPr>
        <w:spacing w:after="40"/>
        <w:rPr>
          <w:rFonts w:hint="eastAsia"/>
          <w:lang w:eastAsia="zh-CN"/>
        </w:rPr>
      </w:pPr>
      <w:r>
        <w:rPr>
          <w:rFonts w:hint="eastAsia"/>
          <w:lang w:eastAsia="zh-CN"/>
        </w:rPr>
        <w:t>要是有用到</w:t>
      </w:r>
      <w:r>
        <w:rPr>
          <w:rFonts w:hint="eastAsia"/>
          <w:lang w:eastAsia="zh-CN"/>
        </w:rPr>
        <w:t>Git</w:t>
      </w:r>
      <w:r>
        <w:rPr>
          <w:rFonts w:hint="eastAsia"/>
          <w:lang w:eastAsia="zh-CN"/>
        </w:rPr>
        <w:t>的话建议绑定自己的</w:t>
      </w:r>
      <w:r>
        <w:rPr>
          <w:rFonts w:hint="eastAsia"/>
          <w:lang w:eastAsia="zh-CN"/>
        </w:rPr>
        <w:t>Git</w:t>
      </w:r>
      <w:r>
        <w:rPr>
          <w:rFonts w:hint="eastAsia"/>
          <w:lang w:eastAsia="zh-CN"/>
        </w:rPr>
        <w:t>账号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47"/>
        <w:gridCol w:w="7109"/>
      </w:tblGrid>
      <w:tr w:rsidR="008259A1" w14:paraId="06D0F2C4" w14:textId="77777777">
        <w:trPr>
          <w:jc w:val="center"/>
        </w:trPr>
        <w:tc>
          <w:tcPr>
            <w:tcW w:w="1814" w:type="dxa"/>
            <w:shd w:val="clear" w:color="auto" w:fill="1F3A5F"/>
          </w:tcPr>
          <w:p w14:paraId="06FF7D3B" w14:textId="77777777" w:rsidR="008259A1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7370" w:type="dxa"/>
            <w:shd w:val="clear" w:color="auto" w:fill="1F3A5F"/>
          </w:tcPr>
          <w:p w14:paraId="1273FD8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8259A1" w14:paraId="722CDE26" w14:textId="77777777">
        <w:trPr>
          <w:jc w:val="center"/>
        </w:trPr>
        <w:tc>
          <w:tcPr>
            <w:tcW w:w="1814" w:type="dxa"/>
          </w:tcPr>
          <w:p w14:paraId="18FE05D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当前分支</w:t>
            </w:r>
          </w:p>
        </w:tc>
        <w:tc>
          <w:tcPr>
            <w:tcW w:w="7370" w:type="dxa"/>
          </w:tcPr>
          <w:p w14:paraId="6432211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master</w:t>
            </w:r>
            <w:r>
              <w:rPr>
                <w:sz w:val="19"/>
              </w:rPr>
              <w:t>（跟踪</w:t>
            </w:r>
            <w:r>
              <w:rPr>
                <w:sz w:val="19"/>
              </w:rPr>
              <w:t xml:space="preserve"> origin/master</w:t>
            </w:r>
            <w:r>
              <w:rPr>
                <w:sz w:val="19"/>
              </w:rPr>
              <w:t>）</w:t>
            </w:r>
          </w:p>
        </w:tc>
      </w:tr>
      <w:tr w:rsidR="008259A1" w14:paraId="73144C6A" w14:textId="77777777">
        <w:trPr>
          <w:jc w:val="center"/>
        </w:trPr>
        <w:tc>
          <w:tcPr>
            <w:tcW w:w="1814" w:type="dxa"/>
          </w:tcPr>
          <w:p w14:paraId="3E5353B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远端</w:t>
            </w:r>
          </w:p>
        </w:tc>
        <w:tc>
          <w:tcPr>
            <w:tcW w:w="7370" w:type="dxa"/>
          </w:tcPr>
          <w:p w14:paraId="1DC03DE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origin -&gt; origin/master</w:t>
            </w:r>
          </w:p>
        </w:tc>
      </w:tr>
      <w:tr w:rsidR="008259A1" w14:paraId="07018FE0" w14:textId="77777777">
        <w:trPr>
          <w:jc w:val="center"/>
        </w:trPr>
        <w:tc>
          <w:tcPr>
            <w:tcW w:w="1814" w:type="dxa"/>
          </w:tcPr>
          <w:p w14:paraId="6CC47BD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最近一次提交</w:t>
            </w:r>
          </w:p>
        </w:tc>
        <w:tc>
          <w:tcPr>
            <w:tcW w:w="7370" w:type="dxa"/>
          </w:tcPr>
          <w:p w14:paraId="48D0A2C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7d8a189 feat: allow move duration beyond frame duration (freeze last frame and finish moving)</w:t>
            </w:r>
          </w:p>
        </w:tc>
      </w:tr>
      <w:tr w:rsidR="008259A1" w14:paraId="7CC6249F" w14:textId="77777777">
        <w:trPr>
          <w:jc w:val="center"/>
        </w:trPr>
        <w:tc>
          <w:tcPr>
            <w:tcW w:w="1814" w:type="dxa"/>
          </w:tcPr>
          <w:p w14:paraId="61F9473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提交风格</w:t>
            </w:r>
          </w:p>
        </w:tc>
        <w:tc>
          <w:tcPr>
            <w:tcW w:w="7370" w:type="dxa"/>
          </w:tcPr>
          <w:p w14:paraId="332DBD5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feat:/fix:/chore:/test: + </w:t>
            </w:r>
            <w:r>
              <w:rPr>
                <w:sz w:val="19"/>
              </w:rPr>
              <w:t>中英文描述，单主线开发</w:t>
            </w:r>
          </w:p>
        </w:tc>
      </w:tr>
      <w:tr w:rsidR="008259A1" w14:paraId="602B3584" w14:textId="77777777">
        <w:trPr>
          <w:jc w:val="center"/>
        </w:trPr>
        <w:tc>
          <w:tcPr>
            <w:tcW w:w="1814" w:type="dxa"/>
          </w:tcPr>
          <w:p w14:paraId="5877DC6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工作区状态</w:t>
            </w:r>
          </w:p>
        </w:tc>
        <w:tc>
          <w:tcPr>
            <w:tcW w:w="7370" w:type="dxa"/>
          </w:tcPr>
          <w:p w14:paraId="09501466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存在大量未提交改动（见</w:t>
            </w:r>
            <w:r>
              <w:rPr>
                <w:sz w:val="19"/>
                <w:lang w:eastAsia="zh-CN"/>
              </w:rPr>
              <w:t xml:space="preserve"> 4.3</w:t>
            </w:r>
            <w:r>
              <w:rPr>
                <w:sz w:val="19"/>
                <w:lang w:eastAsia="zh-CN"/>
              </w:rPr>
              <w:t>），未跟踪文件包含新功能源码与构建产物</w:t>
            </w:r>
          </w:p>
        </w:tc>
      </w:tr>
    </w:tbl>
    <w:p w14:paraId="4177D1BA" w14:textId="77777777" w:rsidR="008259A1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4.3 </w:t>
      </w:r>
      <w:r>
        <w:rPr>
          <w:rFonts w:ascii="Calibri" w:eastAsia="微软雅黑" w:hAnsi="Calibri"/>
          <w:lang w:eastAsia="zh-CN"/>
        </w:rPr>
        <w:t>未提交改动清单（交接前需处理）</w:t>
      </w:r>
    </w:p>
    <w:p w14:paraId="2CB5B09A" w14:textId="77777777" w:rsidR="008259A1" w:rsidRDefault="00000000">
      <w:pPr>
        <w:rPr>
          <w:lang w:eastAsia="zh-CN"/>
        </w:rPr>
      </w:pPr>
      <w:r>
        <w:rPr>
          <w:lang w:eastAsia="zh-CN"/>
        </w:rPr>
        <w:t>以下</w:t>
      </w:r>
      <w:r>
        <w:rPr>
          <w:lang w:eastAsia="zh-CN"/>
        </w:rPr>
        <w:t xml:space="preserve"> 19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文件已修改但未提交（约</w:t>
      </w:r>
      <w:r>
        <w:rPr>
          <w:lang w:eastAsia="zh-CN"/>
        </w:rPr>
        <w:t xml:space="preserve"> +1850 / -375 </w:t>
      </w:r>
      <w:r>
        <w:rPr>
          <w:lang w:eastAsia="zh-CN"/>
        </w:rPr>
        <w:t>行）：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365"/>
        <w:gridCol w:w="3491"/>
      </w:tblGrid>
      <w:tr w:rsidR="008259A1" w14:paraId="74D11F39" w14:textId="77777777">
        <w:trPr>
          <w:jc w:val="center"/>
        </w:trPr>
        <w:tc>
          <w:tcPr>
            <w:tcW w:w="5102" w:type="dxa"/>
            <w:shd w:val="clear" w:color="auto" w:fill="1F3A5F"/>
          </w:tcPr>
          <w:p w14:paraId="5144CA3A" w14:textId="77777777" w:rsidR="008259A1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文件</w:t>
            </w:r>
            <w:proofErr w:type="spellEnd"/>
          </w:p>
        </w:tc>
        <w:tc>
          <w:tcPr>
            <w:tcW w:w="4082" w:type="dxa"/>
            <w:shd w:val="clear" w:color="auto" w:fill="1F3A5F"/>
          </w:tcPr>
          <w:p w14:paraId="570EFB72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改动</w:t>
            </w:r>
          </w:p>
        </w:tc>
      </w:tr>
      <w:tr w:rsidR="008259A1" w14:paraId="245B8D61" w14:textId="77777777">
        <w:trPr>
          <w:jc w:val="center"/>
        </w:trPr>
        <w:tc>
          <w:tcPr>
            <w:tcW w:w="5102" w:type="dxa"/>
          </w:tcPr>
          <w:p w14:paraId="15A7D39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frontend/src/components/editor/AnimationPanel.vue</w:t>
            </w:r>
          </w:p>
        </w:tc>
        <w:tc>
          <w:tcPr>
            <w:tcW w:w="4082" w:type="dxa"/>
          </w:tcPr>
          <w:p w14:paraId="626DAB9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+15</w:t>
            </w:r>
          </w:p>
        </w:tc>
      </w:tr>
      <w:tr w:rsidR="008259A1" w14:paraId="474765F8" w14:textId="77777777">
        <w:trPr>
          <w:jc w:val="center"/>
        </w:trPr>
        <w:tc>
          <w:tcPr>
            <w:tcW w:w="5102" w:type="dxa"/>
          </w:tcPr>
          <w:p w14:paraId="674B827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frontend/src/components/editor/CanvasStage.vue</w:t>
            </w:r>
          </w:p>
        </w:tc>
        <w:tc>
          <w:tcPr>
            <w:tcW w:w="4082" w:type="dxa"/>
          </w:tcPr>
          <w:p w14:paraId="56D8692A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+265/</w:t>
            </w:r>
            <w:proofErr w:type="gramStart"/>
            <w:r>
              <w:rPr>
                <w:sz w:val="19"/>
                <w:lang w:eastAsia="zh-CN"/>
              </w:rPr>
              <w:t>-?</w:t>
            </w:r>
            <w:r>
              <w:rPr>
                <w:sz w:val="19"/>
                <w:lang w:eastAsia="zh-CN"/>
              </w:rPr>
              <w:t>（</w:t>
            </w:r>
            <w:proofErr w:type="gramEnd"/>
            <w:r>
              <w:rPr>
                <w:sz w:val="19"/>
                <w:lang w:eastAsia="zh-CN"/>
              </w:rPr>
              <w:t>拖拽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坐标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预览相关）</w:t>
            </w:r>
          </w:p>
        </w:tc>
      </w:tr>
      <w:tr w:rsidR="008259A1" w14:paraId="75F4C184" w14:textId="77777777">
        <w:trPr>
          <w:jc w:val="center"/>
        </w:trPr>
        <w:tc>
          <w:tcPr>
            <w:tcW w:w="5102" w:type="dxa"/>
          </w:tcPr>
          <w:p w14:paraId="191FC2A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</w:t>
            </w:r>
            <w:proofErr w:type="spellStart"/>
            <w:r>
              <w:rPr>
                <w:sz w:val="19"/>
              </w:rPr>
              <w:t>src</w:t>
            </w:r>
            <w:proofErr w:type="spellEnd"/>
            <w:r>
              <w:rPr>
                <w:sz w:val="19"/>
              </w:rPr>
              <w:t>/components/editor/</w:t>
            </w:r>
            <w:proofErr w:type="spellStart"/>
            <w:r>
              <w:rPr>
                <w:sz w:val="19"/>
              </w:rPr>
              <w:t>HotspotEditor.vue</w:t>
            </w:r>
            <w:proofErr w:type="spellEnd"/>
          </w:p>
        </w:tc>
        <w:tc>
          <w:tcPr>
            <w:tcW w:w="4082" w:type="dxa"/>
          </w:tcPr>
          <w:p w14:paraId="727B0ED4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+67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 xml:space="preserve">TCP </w:t>
            </w:r>
            <w:r>
              <w:rPr>
                <w:sz w:val="19"/>
                <w:lang w:eastAsia="zh-CN"/>
              </w:rPr>
              <w:t>指令、作用范围等）</w:t>
            </w:r>
          </w:p>
        </w:tc>
      </w:tr>
      <w:tr w:rsidR="008259A1" w14:paraId="5324AE04" w14:textId="77777777">
        <w:trPr>
          <w:jc w:val="center"/>
        </w:trPr>
        <w:tc>
          <w:tcPr>
            <w:tcW w:w="5102" w:type="dxa"/>
          </w:tcPr>
          <w:p w14:paraId="49B0D16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</w:t>
            </w:r>
            <w:proofErr w:type="spellStart"/>
            <w:r>
              <w:rPr>
                <w:sz w:val="19"/>
              </w:rPr>
              <w:t>src</w:t>
            </w:r>
            <w:proofErr w:type="spellEnd"/>
            <w:r>
              <w:rPr>
                <w:sz w:val="19"/>
              </w:rPr>
              <w:t>/components/editor/</w:t>
            </w:r>
            <w:proofErr w:type="spellStart"/>
            <w:r>
              <w:rPr>
                <w:sz w:val="19"/>
              </w:rPr>
              <w:t>PageManager.vue</w:t>
            </w:r>
            <w:proofErr w:type="spellEnd"/>
          </w:p>
        </w:tc>
        <w:tc>
          <w:tcPr>
            <w:tcW w:w="4082" w:type="dxa"/>
          </w:tcPr>
          <w:p w14:paraId="1F5D236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+49</w:t>
            </w:r>
            <w:r>
              <w:rPr>
                <w:sz w:val="19"/>
              </w:rPr>
              <w:t>（背景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过渡）</w:t>
            </w:r>
          </w:p>
        </w:tc>
      </w:tr>
      <w:tr w:rsidR="008259A1" w14:paraId="44C5531B" w14:textId="77777777">
        <w:trPr>
          <w:jc w:val="center"/>
        </w:trPr>
        <w:tc>
          <w:tcPr>
            <w:tcW w:w="5102" w:type="dxa"/>
          </w:tcPr>
          <w:p w14:paraId="4134A9B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frontend/src/components/editor/PropertyPanel.vue</w:t>
            </w:r>
          </w:p>
        </w:tc>
        <w:tc>
          <w:tcPr>
            <w:tcW w:w="4082" w:type="dxa"/>
          </w:tcPr>
          <w:p w14:paraId="1C60B32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+399</w:t>
            </w:r>
            <w:r>
              <w:rPr>
                <w:sz w:val="19"/>
              </w:rPr>
              <w:t>（大量属性项）</w:t>
            </w:r>
          </w:p>
        </w:tc>
      </w:tr>
      <w:tr w:rsidR="008259A1" w14:paraId="35CF54E1" w14:textId="77777777">
        <w:trPr>
          <w:jc w:val="center"/>
        </w:trPr>
        <w:tc>
          <w:tcPr>
            <w:tcW w:w="5102" w:type="dxa"/>
          </w:tcPr>
          <w:p w14:paraId="6112034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frontend/src/components/editor/elements/ButtonElement.vue</w:t>
            </w:r>
          </w:p>
        </w:tc>
        <w:tc>
          <w:tcPr>
            <w:tcW w:w="4082" w:type="dxa"/>
          </w:tcPr>
          <w:p w14:paraId="0B14BE2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+197</w:t>
            </w:r>
            <w:r>
              <w:rPr>
                <w:sz w:val="19"/>
              </w:rPr>
              <w:t>（按钮样式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图标）</w:t>
            </w:r>
          </w:p>
        </w:tc>
      </w:tr>
      <w:tr w:rsidR="008259A1" w14:paraId="6140E787" w14:textId="77777777">
        <w:trPr>
          <w:jc w:val="center"/>
        </w:trPr>
        <w:tc>
          <w:tcPr>
            <w:tcW w:w="5102" w:type="dxa"/>
          </w:tcPr>
          <w:p w14:paraId="6DF8017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frontend/src/components/editor/elements/ContainerElement.vue</w:t>
            </w:r>
          </w:p>
        </w:tc>
        <w:tc>
          <w:tcPr>
            <w:tcW w:w="4082" w:type="dxa"/>
          </w:tcPr>
          <w:p w14:paraId="5E5E431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+2</w:t>
            </w:r>
          </w:p>
        </w:tc>
      </w:tr>
      <w:tr w:rsidR="008259A1" w14:paraId="56033480" w14:textId="77777777">
        <w:trPr>
          <w:jc w:val="center"/>
        </w:trPr>
        <w:tc>
          <w:tcPr>
            <w:tcW w:w="5102" w:type="dxa"/>
          </w:tcPr>
          <w:p w14:paraId="11FF10E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frontend/src/components/editor/elements/ImageElement.vue</w:t>
            </w:r>
          </w:p>
        </w:tc>
        <w:tc>
          <w:tcPr>
            <w:tcW w:w="4082" w:type="dxa"/>
          </w:tcPr>
          <w:p w14:paraId="0137D56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+28</w:t>
            </w:r>
          </w:p>
        </w:tc>
      </w:tr>
      <w:tr w:rsidR="008259A1" w14:paraId="4C59F135" w14:textId="77777777">
        <w:trPr>
          <w:jc w:val="center"/>
        </w:trPr>
        <w:tc>
          <w:tcPr>
            <w:tcW w:w="5102" w:type="dxa"/>
          </w:tcPr>
          <w:p w14:paraId="5401E90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frontend/src/components/editor/elements/TextElement.vue</w:t>
            </w:r>
          </w:p>
        </w:tc>
        <w:tc>
          <w:tcPr>
            <w:tcW w:w="4082" w:type="dxa"/>
          </w:tcPr>
          <w:p w14:paraId="6856286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+60</w:t>
            </w:r>
          </w:p>
        </w:tc>
      </w:tr>
      <w:tr w:rsidR="008259A1" w14:paraId="4B62DD1F" w14:textId="77777777">
        <w:trPr>
          <w:jc w:val="center"/>
        </w:trPr>
        <w:tc>
          <w:tcPr>
            <w:tcW w:w="5102" w:type="dxa"/>
          </w:tcPr>
          <w:p w14:paraId="318751A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frontend/src/components/editor/elements/VideoElement.vue</w:t>
            </w:r>
          </w:p>
        </w:tc>
        <w:tc>
          <w:tcPr>
            <w:tcW w:w="4082" w:type="dxa"/>
          </w:tcPr>
          <w:p w14:paraId="2F542D8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+121</w:t>
            </w:r>
          </w:p>
        </w:tc>
      </w:tr>
      <w:tr w:rsidR="008259A1" w14:paraId="424FA945" w14:textId="77777777">
        <w:trPr>
          <w:jc w:val="center"/>
        </w:trPr>
        <w:tc>
          <w:tcPr>
            <w:tcW w:w="5102" w:type="dxa"/>
          </w:tcPr>
          <w:p w14:paraId="2AC9C2A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frontend/src/render-engine/PlayerStage.vue</w:t>
            </w:r>
          </w:p>
        </w:tc>
        <w:tc>
          <w:tcPr>
            <w:tcW w:w="4082" w:type="dxa"/>
          </w:tcPr>
          <w:p w14:paraId="193C889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+442</w:t>
            </w:r>
            <w:r>
              <w:rPr>
                <w:sz w:val="19"/>
              </w:rPr>
              <w:t>（渲染引擎大改）</w:t>
            </w:r>
          </w:p>
        </w:tc>
      </w:tr>
      <w:tr w:rsidR="008259A1" w14:paraId="1FA038E8" w14:textId="77777777">
        <w:trPr>
          <w:jc w:val="center"/>
        </w:trPr>
        <w:tc>
          <w:tcPr>
            <w:tcW w:w="5102" w:type="dxa"/>
          </w:tcPr>
          <w:p w14:paraId="051D954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frontend/src/stores/editor.ts</w:t>
            </w:r>
          </w:p>
        </w:tc>
        <w:tc>
          <w:tcPr>
            <w:tcW w:w="4082" w:type="dxa"/>
          </w:tcPr>
          <w:p w14:paraId="5AF5B7F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+399</w:t>
            </w:r>
            <w:r>
              <w:rPr>
                <w:sz w:val="19"/>
              </w:rPr>
              <w:t>（编辑器状态大改）</w:t>
            </w:r>
          </w:p>
        </w:tc>
      </w:tr>
      <w:tr w:rsidR="008259A1" w14:paraId="5C540588" w14:textId="77777777">
        <w:trPr>
          <w:jc w:val="center"/>
        </w:trPr>
        <w:tc>
          <w:tcPr>
            <w:tcW w:w="5102" w:type="dxa"/>
          </w:tcPr>
          <w:p w14:paraId="60B3E78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frontend/src/types/index.ts</w:t>
            </w:r>
          </w:p>
        </w:tc>
        <w:tc>
          <w:tcPr>
            <w:tcW w:w="4082" w:type="dxa"/>
          </w:tcPr>
          <w:p w14:paraId="70C54E2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+29</w:t>
            </w:r>
            <w:r>
              <w:rPr>
                <w:sz w:val="19"/>
              </w:rPr>
              <w:t>（新增字段）</w:t>
            </w:r>
          </w:p>
        </w:tc>
      </w:tr>
      <w:tr w:rsidR="008259A1" w14:paraId="6B6F70BA" w14:textId="77777777">
        <w:trPr>
          <w:jc w:val="center"/>
        </w:trPr>
        <w:tc>
          <w:tcPr>
            <w:tcW w:w="5102" w:type="dxa"/>
          </w:tcPr>
          <w:p w14:paraId="1E652AD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frontend/src/utils/elementFactory.ts</w:t>
            </w:r>
          </w:p>
        </w:tc>
        <w:tc>
          <w:tcPr>
            <w:tcW w:w="4082" w:type="dxa"/>
          </w:tcPr>
          <w:p w14:paraId="2A2869C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+18</w:t>
            </w:r>
          </w:p>
        </w:tc>
      </w:tr>
      <w:tr w:rsidR="008259A1" w14:paraId="6AB33128" w14:textId="77777777">
        <w:trPr>
          <w:jc w:val="center"/>
        </w:trPr>
        <w:tc>
          <w:tcPr>
            <w:tcW w:w="5102" w:type="dxa"/>
          </w:tcPr>
          <w:p w14:paraId="2D44839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frontend/src/utils/icons.ts</w:t>
            </w:r>
          </w:p>
        </w:tc>
        <w:tc>
          <w:tcPr>
            <w:tcW w:w="4082" w:type="dxa"/>
          </w:tcPr>
          <w:p w14:paraId="3877E5A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+1</w:t>
            </w:r>
          </w:p>
        </w:tc>
      </w:tr>
      <w:tr w:rsidR="008259A1" w14:paraId="04E1DD90" w14:textId="77777777">
        <w:trPr>
          <w:jc w:val="center"/>
        </w:trPr>
        <w:tc>
          <w:tcPr>
            <w:tcW w:w="5102" w:type="dxa"/>
          </w:tcPr>
          <w:p w14:paraId="7771A96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frontend/src/views/editor/EditorView.vue</w:t>
            </w:r>
          </w:p>
        </w:tc>
        <w:tc>
          <w:tcPr>
            <w:tcW w:w="4082" w:type="dxa"/>
          </w:tcPr>
          <w:p w14:paraId="5E7D383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+70</w:t>
            </w:r>
          </w:p>
        </w:tc>
      </w:tr>
      <w:tr w:rsidR="008259A1" w14:paraId="3227EEE7" w14:textId="77777777">
        <w:trPr>
          <w:jc w:val="center"/>
        </w:trPr>
        <w:tc>
          <w:tcPr>
            <w:tcW w:w="5102" w:type="dxa"/>
          </w:tcPr>
          <w:p w14:paraId="67FD996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player-windows/electron/main.cjs</w:t>
            </w:r>
          </w:p>
        </w:tc>
        <w:tc>
          <w:tcPr>
            <w:tcW w:w="4082" w:type="dxa"/>
          </w:tcPr>
          <w:p w14:paraId="06F2F83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+37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tcp:send IPC</w:t>
            </w:r>
            <w:r>
              <w:rPr>
                <w:sz w:val="19"/>
              </w:rPr>
              <w:t>）</w:t>
            </w:r>
          </w:p>
        </w:tc>
      </w:tr>
      <w:tr w:rsidR="008259A1" w14:paraId="12AB6642" w14:textId="77777777">
        <w:trPr>
          <w:jc w:val="center"/>
        </w:trPr>
        <w:tc>
          <w:tcPr>
            <w:tcW w:w="5102" w:type="dxa"/>
          </w:tcPr>
          <w:p w14:paraId="4104E6D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player-windows/electron/preload.cjs</w:t>
            </w:r>
          </w:p>
        </w:tc>
        <w:tc>
          <w:tcPr>
            <w:tcW w:w="4082" w:type="dxa"/>
          </w:tcPr>
          <w:p w14:paraId="7419890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sendTcp</w:t>
            </w:r>
            <w:r>
              <w:rPr>
                <w:sz w:val="19"/>
              </w:rPr>
              <w:t>）</w:t>
            </w:r>
          </w:p>
        </w:tc>
      </w:tr>
      <w:tr w:rsidR="008259A1" w14:paraId="72E8E81A" w14:textId="77777777">
        <w:trPr>
          <w:jc w:val="center"/>
        </w:trPr>
        <w:tc>
          <w:tcPr>
            <w:tcW w:w="5102" w:type="dxa"/>
          </w:tcPr>
          <w:p w14:paraId="547E9DC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player-windows/src/PlayerApp.vue</w:t>
            </w:r>
          </w:p>
        </w:tc>
        <w:tc>
          <w:tcPr>
            <w:tcW w:w="4082" w:type="dxa"/>
          </w:tcPr>
          <w:p w14:paraId="1878F20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+25</w:t>
            </w:r>
            <w:r>
              <w:rPr>
                <w:sz w:val="19"/>
              </w:rPr>
              <w:t>（全屏</w:t>
            </w:r>
            <w:r>
              <w:rPr>
                <w:sz w:val="19"/>
              </w:rPr>
              <w:t xml:space="preserve">/TCP </w:t>
            </w:r>
            <w:r>
              <w:rPr>
                <w:sz w:val="19"/>
              </w:rPr>
              <w:t>指令处理）</w:t>
            </w:r>
          </w:p>
        </w:tc>
      </w:tr>
    </w:tbl>
    <w:p w14:paraId="6C1D222E" w14:textId="77777777" w:rsidR="008259A1" w:rsidRDefault="008259A1">
      <w:pPr>
        <w:spacing w:after="40"/>
      </w:pPr>
    </w:p>
    <w:p w14:paraId="34B53EEA" w14:textId="77777777" w:rsidR="008259A1" w:rsidRDefault="00000000">
      <w:r>
        <w:t>未跟踪（新增）文件：</w:t>
      </w:r>
    </w:p>
    <w:p w14:paraId="283B68C2" w14:textId="77777777" w:rsidR="008259A1" w:rsidRDefault="00000000">
      <w:pPr>
        <w:pStyle w:val="a0"/>
        <w:spacing w:after="40"/>
        <w:ind w:left="420"/>
      </w:pPr>
      <w:r>
        <w:t>frontend/src/components/editor/DecorLibrary.vue</w:t>
      </w:r>
      <w:r>
        <w:t>、</w:t>
      </w:r>
      <w:r>
        <w:t>elements/DecorElement.vue</w:t>
      </w:r>
      <w:r>
        <w:t>（装饰库）</w:t>
      </w:r>
    </w:p>
    <w:p w14:paraId="0A2E947A" w14:textId="77777777" w:rsidR="008259A1" w:rsidRDefault="00000000">
      <w:pPr>
        <w:pStyle w:val="a0"/>
        <w:spacing w:after="40"/>
        <w:ind w:left="420"/>
      </w:pPr>
      <w:r>
        <w:t>frontend/src/utils/buttonStyles.ts</w:t>
      </w:r>
      <w:r>
        <w:t>、</w:t>
      </w:r>
      <w:r>
        <w:t>decorShapes.ts</w:t>
      </w:r>
      <w:r>
        <w:t>、</w:t>
      </w:r>
      <w:r>
        <w:t>paint.ts</w:t>
      </w:r>
      <w:r>
        <w:t>、</w:t>
      </w:r>
      <w:r>
        <w:t>textFit.ts</w:t>
      </w:r>
      <w:r>
        <w:t>、</w:t>
      </w:r>
      <w:r>
        <w:t>textWrap.ts</w:t>
      </w:r>
      <w:r>
        <w:t>、</w:t>
      </w:r>
      <w:r>
        <w:t>time.ts</w:t>
      </w:r>
      <w:r>
        <w:t>（新增工具）</w:t>
      </w:r>
    </w:p>
    <w:p w14:paraId="3802B010" w14:textId="77777777" w:rsidR="008259A1" w:rsidRDefault="00000000">
      <w:pPr>
        <w:pStyle w:val="a0"/>
        <w:spacing w:after="40"/>
        <w:ind w:left="420"/>
      </w:pPr>
      <w:r>
        <w:t>player-windows/release/</w:t>
      </w:r>
      <w:r>
        <w:t>（</w:t>
      </w:r>
      <w:r>
        <w:t xml:space="preserve">exe </w:t>
      </w:r>
      <w:r>
        <w:t>安装包与</w:t>
      </w:r>
      <w:r>
        <w:t xml:space="preserve"> win-unpacked</w:t>
      </w:r>
      <w:r>
        <w:t>，体积大，不建议入库）</w:t>
      </w:r>
    </w:p>
    <w:p w14:paraId="5A2921F0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编辑器操作指南</w:t>
      </w:r>
      <w:r>
        <w:rPr>
          <w:lang w:eastAsia="zh-CN"/>
        </w:rPr>
        <w:t>.md / .docx</w:t>
      </w:r>
      <w:r>
        <w:rPr>
          <w:lang w:eastAsia="zh-CN"/>
        </w:rPr>
        <w:t>（本次交接前补的文档）</w:t>
      </w:r>
    </w:p>
    <w:p w14:paraId="7707E301" w14:textId="77777777" w:rsidR="008259A1" w:rsidRDefault="00000000">
      <w:pPr>
        <w:shd w:val="clear" w:color="auto" w:fill="FDE7E9"/>
        <w:ind w:left="113"/>
      </w:pPr>
      <w:proofErr w:type="spellStart"/>
      <w:proofErr w:type="gramStart"/>
      <w:r>
        <w:rPr>
          <w:rFonts w:eastAsia="微软雅黑"/>
          <w:b/>
          <w:color w:val="B01B1B"/>
          <w:sz w:val="19"/>
        </w:rPr>
        <w:t>问题</w:t>
      </w:r>
      <w:proofErr w:type="spellEnd"/>
      <w:r>
        <w:rPr>
          <w:rFonts w:eastAsia="微软雅黑"/>
          <w:b/>
          <w:color w:val="B01B1B"/>
          <w:sz w:val="19"/>
        </w:rPr>
        <w:t xml:space="preserve">  </w:t>
      </w:r>
      <w:proofErr w:type="spellStart"/>
      <w:r>
        <w:rPr>
          <w:color w:val="7A1414"/>
          <w:sz w:val="19"/>
        </w:rPr>
        <w:t>建议接手人第一件事</w:t>
      </w:r>
      <w:proofErr w:type="gramEnd"/>
      <w:r>
        <w:rPr>
          <w:color w:val="7A1414"/>
          <w:sz w:val="19"/>
        </w:rPr>
        <w:t>：确认这批未提交改动是否可编译运行（前端</w:t>
      </w:r>
      <w:proofErr w:type="spellEnd"/>
      <w:r>
        <w:rPr>
          <w:color w:val="7A1414"/>
          <w:sz w:val="19"/>
        </w:rPr>
        <w:t xml:space="preserve"> </w:t>
      </w:r>
      <w:proofErr w:type="spellStart"/>
      <w:r>
        <w:rPr>
          <w:color w:val="7A1414"/>
          <w:sz w:val="19"/>
        </w:rPr>
        <w:t>npm</w:t>
      </w:r>
      <w:proofErr w:type="spellEnd"/>
      <w:r>
        <w:rPr>
          <w:color w:val="7A1414"/>
          <w:sz w:val="19"/>
        </w:rPr>
        <w:t xml:space="preserve"> run build / npm test</w:t>
      </w:r>
      <w:r>
        <w:rPr>
          <w:color w:val="7A1414"/>
          <w:sz w:val="19"/>
        </w:rPr>
        <w:t>），评估后提交或整理为独立分支，避免丢失。</w:t>
      </w:r>
    </w:p>
    <w:p w14:paraId="049C9002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4.4 .gitignore </w:t>
      </w:r>
      <w:r>
        <w:rPr>
          <w:rFonts w:ascii="Calibri" w:eastAsia="微软雅黑" w:hAnsi="Calibri"/>
        </w:rPr>
        <w:t>要点</w:t>
      </w:r>
    </w:p>
    <w:p w14:paraId="054D4CE9" w14:textId="77777777" w:rsidR="008259A1" w:rsidRDefault="00000000">
      <w:pPr>
        <w:pStyle w:val="a0"/>
        <w:spacing w:after="40"/>
        <w:ind w:left="420"/>
      </w:pPr>
      <w:r>
        <w:t>忽略：</w:t>
      </w:r>
      <w:r>
        <w:t>node_modules/</w:t>
      </w:r>
      <w:r>
        <w:t>、</w:t>
      </w:r>
      <w:r>
        <w:t>dist/</w:t>
      </w:r>
      <w:r>
        <w:t>、</w:t>
      </w:r>
      <w:r>
        <w:t>__pycache__/</w:t>
      </w:r>
      <w:r>
        <w:t>、</w:t>
      </w:r>
      <w:r>
        <w:t>.venv/</w:t>
      </w:r>
      <w:r>
        <w:t>、</w:t>
      </w:r>
      <w:r>
        <w:t>.env</w:t>
      </w:r>
      <w:r>
        <w:t>、</w:t>
      </w:r>
      <w:r>
        <w:t>*.db/.sqlite3</w:t>
      </w:r>
      <w:r>
        <w:t>、</w:t>
      </w:r>
      <w:r>
        <w:t>storage_root/</w:t>
      </w:r>
      <w:r>
        <w:t>、</w:t>
      </w:r>
      <w:r>
        <w:t>uploads/</w:t>
      </w:r>
      <w:r>
        <w:t>、</w:t>
      </w:r>
      <w:r>
        <w:t>*.log</w:t>
      </w:r>
    </w:p>
    <w:p w14:paraId="018C3242" w14:textId="77777777" w:rsidR="008259A1" w:rsidRDefault="00000000">
      <w:pPr>
        <w:pStyle w:val="a0"/>
        <w:spacing w:after="40"/>
        <w:ind w:left="420"/>
      </w:pPr>
      <w:r>
        <w:t>忽略：</w:t>
      </w:r>
      <w:r>
        <w:t>player-windows/player.config.json</w:t>
      </w:r>
      <w:r>
        <w:t>（每台机器本地维护，不入库）</w:t>
      </w:r>
    </w:p>
    <w:p w14:paraId="7A70B682" w14:textId="77777777" w:rsidR="008259A1" w:rsidRDefault="00000000">
      <w:pPr>
        <w:pStyle w:val="a0"/>
        <w:spacing w:after="40"/>
        <w:ind w:left="420"/>
      </w:pPr>
      <w:r>
        <w:t>注意：</w:t>
      </w:r>
      <w:r>
        <w:t xml:space="preserve">player-windows </w:t>
      </w:r>
      <w:r>
        <w:t>没有独立</w:t>
      </w:r>
      <w:r>
        <w:t xml:space="preserve"> .gitignore</w:t>
      </w:r>
      <w:r>
        <w:t>，</w:t>
      </w:r>
      <w:r>
        <w:t xml:space="preserve">release/ </w:t>
      </w:r>
      <w:r>
        <w:t>被识别为未跟踪；</w:t>
      </w:r>
      <w:r>
        <w:t xml:space="preserve">backend/.env </w:t>
      </w:r>
      <w:r>
        <w:t>虽在</w:t>
      </w:r>
      <w:r>
        <w:t xml:space="preserve"> ignore </w:t>
      </w:r>
      <w:r>
        <w:t>中但文件实际存在于工作区，含真实凭据。</w:t>
      </w:r>
    </w:p>
    <w:p w14:paraId="5116A3B2" w14:textId="77777777" w:rsidR="008259A1" w:rsidRDefault="00000000">
      <w:r>
        <w:br w:type="page"/>
      </w:r>
    </w:p>
    <w:p w14:paraId="6C92BC74" w14:textId="77777777" w:rsidR="008259A1" w:rsidRDefault="00000000">
      <w:pPr>
        <w:pStyle w:val="1"/>
      </w:pPr>
      <w:r>
        <w:rPr>
          <w:rFonts w:ascii="Calibri" w:eastAsia="微软雅黑" w:hAnsi="Calibri"/>
        </w:rPr>
        <w:lastRenderedPageBreak/>
        <w:t>五、服务端（</w:t>
      </w:r>
      <w:r>
        <w:rPr>
          <w:rFonts w:ascii="Calibri" w:eastAsia="微软雅黑" w:hAnsi="Calibri"/>
        </w:rPr>
        <w:t>backend</w:t>
      </w:r>
      <w:r>
        <w:rPr>
          <w:rFonts w:ascii="Calibri" w:eastAsia="微软雅黑" w:hAnsi="Calibri"/>
        </w:rPr>
        <w:t>）</w:t>
      </w:r>
    </w:p>
    <w:p w14:paraId="54549158" w14:textId="77777777" w:rsidR="008259A1" w:rsidRDefault="00000000">
      <w:r>
        <w:t>框架：</w:t>
      </w:r>
      <w:r>
        <w:t>FastAPI 0.110.0</w:t>
      </w:r>
      <w:r>
        <w:t>；入口</w:t>
      </w:r>
      <w:r>
        <w:t xml:space="preserve"> app/main.py</w:t>
      </w:r>
      <w:r>
        <w:t>；启动脚本</w:t>
      </w:r>
      <w:r>
        <w:t xml:space="preserve"> run.py</w:t>
      </w:r>
      <w:r>
        <w:t>（</w:t>
      </w:r>
      <w:r>
        <w:t>uvicorn 0.0.0.0:8000, reload=True</w:t>
      </w:r>
      <w:r>
        <w:t>）；应用标题「多媒体内容管理展示系统」，版本</w:t>
      </w:r>
      <w:r>
        <w:t xml:space="preserve"> 3.0.0</w:t>
      </w:r>
      <w:r>
        <w:t>；所有业务路由挂在</w:t>
      </w:r>
      <w:r>
        <w:t xml:space="preserve"> /api/v1</w:t>
      </w:r>
      <w:r>
        <w:t>。</w:t>
      </w:r>
    </w:p>
    <w:p w14:paraId="4B58C9B0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5.1 </w:t>
      </w:r>
      <w:r>
        <w:rPr>
          <w:rFonts w:ascii="Calibri" w:eastAsia="微软雅黑" w:hAnsi="Calibri"/>
        </w:rPr>
        <w:t>依赖与启动</w:t>
      </w:r>
    </w:p>
    <w:p w14:paraId="283E5448" w14:textId="77777777" w:rsidR="008259A1" w:rsidRDefault="00000000">
      <w:pPr>
        <w:shd w:val="clear" w:color="auto" w:fill="F2F2F2"/>
        <w:spacing w:before="40" w:after="120" w:line="240" w:lineRule="auto"/>
        <w:ind w:left="113"/>
      </w:pPr>
      <w:r>
        <w:rPr>
          <w:rFonts w:ascii="Consolas" w:eastAsia="Consolas" w:hAnsi="Consolas"/>
          <w:sz w:val="18"/>
        </w:rPr>
        <w:t># requirements.txt</w:t>
      </w:r>
      <w:r>
        <w:rPr>
          <w:rFonts w:ascii="Consolas" w:eastAsia="Consolas" w:hAnsi="Consolas"/>
          <w:sz w:val="18"/>
        </w:rPr>
        <w:br/>
        <w:t>fastapi==0.110.0  uvicorn[standard]==0.29.0  sqlalchemy[asyncio]==2.0.29</w:t>
      </w:r>
      <w:r>
        <w:rPr>
          <w:rFonts w:ascii="Consolas" w:eastAsia="Consolas" w:hAnsi="Consolas"/>
          <w:sz w:val="18"/>
        </w:rPr>
        <w:br/>
        <w:t>asyncpg==0.29.0  python-jose[cryptography]==3.3.0  python-multipart==0.0.9</w:t>
      </w:r>
      <w:r>
        <w:rPr>
          <w:rFonts w:ascii="Consolas" w:eastAsia="Consolas" w:hAnsi="Consolas"/>
          <w:sz w:val="18"/>
        </w:rPr>
        <w:br/>
        <w:t>boto3==1.34.0  pydantic==2.6.0  pydantic-settings==2.1.0  aiofiles==23.2.1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启动</w:t>
      </w:r>
      <w:r>
        <w:rPr>
          <w:rFonts w:ascii="Consolas" w:eastAsia="Consolas" w:hAnsi="Consolas"/>
          <w:sz w:val="18"/>
        </w:rPr>
        <w:br/>
        <w:t>cd backend</w:t>
      </w:r>
      <w:r>
        <w:rPr>
          <w:rFonts w:ascii="Consolas" w:eastAsia="Consolas" w:hAnsi="Consolas"/>
          <w:sz w:val="18"/>
        </w:rPr>
        <w:br/>
        <w:t>python -m venv .venv &amp;&amp; .venv\Scripts\activate</w:t>
      </w:r>
      <w:r>
        <w:rPr>
          <w:rFonts w:ascii="Consolas" w:eastAsia="Consolas" w:hAnsi="Consolas"/>
          <w:sz w:val="18"/>
        </w:rPr>
        <w:br/>
        <w:t>pip install -r requirements.txt</w:t>
      </w:r>
      <w:r>
        <w:rPr>
          <w:rFonts w:ascii="Consolas" w:eastAsia="Consolas" w:hAnsi="Consolas"/>
          <w:sz w:val="18"/>
        </w:rPr>
        <w:br/>
        <w:t>python run.py            # http://0.0.0.0:8000</w:t>
      </w:r>
    </w:p>
    <w:p w14:paraId="7A3424D8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配置（</w:t>
      </w:r>
      <w:r>
        <w:rPr>
          <w:rFonts w:ascii="Calibri" w:eastAsia="微软雅黑" w:hAnsi="Calibri"/>
        </w:rPr>
        <w:t>app/config.py + backend/.env</w:t>
      </w:r>
      <w:r>
        <w:rPr>
          <w:rFonts w:ascii="Calibri" w:eastAsia="微软雅黑" w:hAnsi="Calibri"/>
        </w:rPr>
        <w:t>）</w:t>
      </w:r>
    </w:p>
    <w:p w14:paraId="3D7678BE" w14:textId="77777777" w:rsidR="008259A1" w:rsidRDefault="00000000">
      <w:r>
        <w:t xml:space="preserve">pydantic-settings </w:t>
      </w:r>
      <w:r>
        <w:t>读取</w:t>
      </w:r>
      <w:r>
        <w:t xml:space="preserve"> .env</w:t>
      </w:r>
      <w:r>
        <w:t>，</w:t>
      </w:r>
      <w:r>
        <w:t xml:space="preserve">.env </w:t>
      </w:r>
      <w:r>
        <w:t>的值优先于</w:t>
      </w:r>
      <w:r>
        <w:t xml:space="preserve"> config.py </w:t>
      </w:r>
      <w:r>
        <w:t>默认值。以下为当前实际生效值：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7"/>
        <w:gridCol w:w="4776"/>
        <w:gridCol w:w="1006"/>
        <w:gridCol w:w="1127"/>
      </w:tblGrid>
      <w:tr w:rsidR="008259A1" w14:paraId="457D99A9" w14:textId="77777777">
        <w:trPr>
          <w:jc w:val="center"/>
        </w:trPr>
        <w:tc>
          <w:tcPr>
            <w:tcW w:w="2041" w:type="dxa"/>
            <w:shd w:val="clear" w:color="auto" w:fill="1F3A5F"/>
          </w:tcPr>
          <w:p w14:paraId="0502D7AF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配置项</w:t>
            </w:r>
          </w:p>
        </w:tc>
        <w:tc>
          <w:tcPr>
            <w:tcW w:w="2948" w:type="dxa"/>
            <w:shd w:val="clear" w:color="auto" w:fill="1F3A5F"/>
          </w:tcPr>
          <w:p w14:paraId="59191310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config.py </w:t>
            </w:r>
            <w:r>
              <w:rPr>
                <w:b/>
                <w:color w:val="FFFFFF"/>
                <w:sz w:val="19"/>
              </w:rPr>
              <w:t>默认</w:t>
            </w:r>
          </w:p>
        </w:tc>
        <w:tc>
          <w:tcPr>
            <w:tcW w:w="1814" w:type="dxa"/>
            <w:shd w:val="clear" w:color="auto" w:fill="1F3A5F"/>
          </w:tcPr>
          <w:p w14:paraId="31FD3963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.env </w:t>
            </w:r>
            <w:r>
              <w:rPr>
                <w:b/>
                <w:color w:val="FFFFFF"/>
                <w:sz w:val="19"/>
              </w:rPr>
              <w:t>实际值</w:t>
            </w:r>
          </w:p>
        </w:tc>
        <w:tc>
          <w:tcPr>
            <w:tcW w:w="2381" w:type="dxa"/>
            <w:shd w:val="clear" w:color="auto" w:fill="1F3A5F"/>
          </w:tcPr>
          <w:p w14:paraId="5A8F4602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8259A1" w14:paraId="60B72AC5" w14:textId="77777777">
        <w:trPr>
          <w:jc w:val="center"/>
        </w:trPr>
        <w:tc>
          <w:tcPr>
            <w:tcW w:w="2041" w:type="dxa"/>
          </w:tcPr>
          <w:p w14:paraId="7E7CC78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DATABASE_URL</w:t>
            </w:r>
          </w:p>
        </w:tc>
        <w:tc>
          <w:tcPr>
            <w:tcW w:w="2948" w:type="dxa"/>
          </w:tcPr>
          <w:p w14:paraId="1400604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postgresql+asyncpg://postgres:111111@localhost:5432/fff</w:t>
            </w:r>
          </w:p>
        </w:tc>
        <w:tc>
          <w:tcPr>
            <w:tcW w:w="1814" w:type="dxa"/>
          </w:tcPr>
          <w:p w14:paraId="6D7AB84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17FD050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PostgreSQL </w:t>
            </w:r>
            <w:r>
              <w:rPr>
                <w:sz w:val="19"/>
              </w:rPr>
              <w:t>连接串</w:t>
            </w:r>
          </w:p>
        </w:tc>
      </w:tr>
      <w:tr w:rsidR="008259A1" w14:paraId="113C988B" w14:textId="77777777">
        <w:trPr>
          <w:jc w:val="center"/>
        </w:trPr>
        <w:tc>
          <w:tcPr>
            <w:tcW w:w="2041" w:type="dxa"/>
          </w:tcPr>
          <w:p w14:paraId="6DF0B51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MINIO_ENDPOINT</w:t>
            </w:r>
          </w:p>
        </w:tc>
        <w:tc>
          <w:tcPr>
            <w:tcW w:w="2948" w:type="dxa"/>
          </w:tcPr>
          <w:p w14:paraId="4660E27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localhost:9000</w:t>
            </w:r>
          </w:p>
        </w:tc>
        <w:tc>
          <w:tcPr>
            <w:tcW w:w="1814" w:type="dxa"/>
          </w:tcPr>
          <w:p w14:paraId="0DDBD8D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461AE7D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MinIO S3 </w:t>
            </w:r>
            <w:r>
              <w:rPr>
                <w:sz w:val="19"/>
              </w:rPr>
              <w:t>地址</w:t>
            </w:r>
          </w:p>
        </w:tc>
      </w:tr>
      <w:tr w:rsidR="008259A1" w14:paraId="03C9A26B" w14:textId="77777777">
        <w:trPr>
          <w:jc w:val="center"/>
        </w:trPr>
        <w:tc>
          <w:tcPr>
            <w:tcW w:w="2041" w:type="dxa"/>
          </w:tcPr>
          <w:p w14:paraId="5CB4CEE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MINIO_ACCESS_KEY</w:t>
            </w:r>
          </w:p>
        </w:tc>
        <w:tc>
          <w:tcPr>
            <w:tcW w:w="2948" w:type="dxa"/>
          </w:tcPr>
          <w:p w14:paraId="1F718B6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admin</w:t>
            </w:r>
          </w:p>
        </w:tc>
        <w:tc>
          <w:tcPr>
            <w:tcW w:w="1814" w:type="dxa"/>
          </w:tcPr>
          <w:p w14:paraId="61FD6C9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523CDBD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MinIO </w:t>
            </w:r>
            <w:r>
              <w:rPr>
                <w:sz w:val="19"/>
              </w:rPr>
              <w:t>账号</w:t>
            </w:r>
          </w:p>
        </w:tc>
      </w:tr>
      <w:tr w:rsidR="008259A1" w14:paraId="4FADBBCF" w14:textId="77777777">
        <w:trPr>
          <w:jc w:val="center"/>
        </w:trPr>
        <w:tc>
          <w:tcPr>
            <w:tcW w:w="2041" w:type="dxa"/>
          </w:tcPr>
          <w:p w14:paraId="69688CE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MINIO_SECRET_KEY</w:t>
            </w:r>
          </w:p>
        </w:tc>
        <w:tc>
          <w:tcPr>
            <w:tcW w:w="2948" w:type="dxa"/>
          </w:tcPr>
          <w:p w14:paraId="6AF2764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123456</w:t>
            </w:r>
          </w:p>
        </w:tc>
        <w:tc>
          <w:tcPr>
            <w:tcW w:w="1814" w:type="dxa"/>
          </w:tcPr>
          <w:p w14:paraId="72B12F8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12345678</w:t>
            </w:r>
          </w:p>
        </w:tc>
        <w:tc>
          <w:tcPr>
            <w:tcW w:w="2381" w:type="dxa"/>
          </w:tcPr>
          <w:p w14:paraId="127939D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MinIO </w:t>
            </w:r>
            <w:r>
              <w:rPr>
                <w:sz w:val="19"/>
              </w:rPr>
              <w:t>密码（注意两处不一致）</w:t>
            </w:r>
          </w:p>
        </w:tc>
      </w:tr>
      <w:tr w:rsidR="008259A1" w14:paraId="6653F54A" w14:textId="77777777">
        <w:trPr>
          <w:jc w:val="center"/>
        </w:trPr>
        <w:tc>
          <w:tcPr>
            <w:tcW w:w="2041" w:type="dxa"/>
          </w:tcPr>
          <w:p w14:paraId="570ADCF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MINIO_BUCKET</w:t>
            </w:r>
          </w:p>
        </w:tc>
        <w:tc>
          <w:tcPr>
            <w:tcW w:w="2948" w:type="dxa"/>
          </w:tcPr>
          <w:p w14:paraId="56CB2D9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media</w:t>
            </w:r>
          </w:p>
        </w:tc>
        <w:tc>
          <w:tcPr>
            <w:tcW w:w="1814" w:type="dxa"/>
          </w:tcPr>
          <w:p w14:paraId="4BA004F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54EB6A2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对象桶名</w:t>
            </w:r>
          </w:p>
        </w:tc>
      </w:tr>
      <w:tr w:rsidR="008259A1" w14:paraId="1484D22B" w14:textId="77777777">
        <w:trPr>
          <w:jc w:val="center"/>
        </w:trPr>
        <w:tc>
          <w:tcPr>
            <w:tcW w:w="2041" w:type="dxa"/>
          </w:tcPr>
          <w:p w14:paraId="3DF60EA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MINIO_DATA_DIR</w:t>
            </w:r>
          </w:p>
        </w:tc>
        <w:tc>
          <w:tcPr>
            <w:tcW w:w="2948" w:type="dxa"/>
          </w:tcPr>
          <w:p w14:paraId="239CA5F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D:/dateV1</w:t>
            </w:r>
          </w:p>
        </w:tc>
        <w:tc>
          <w:tcPr>
            <w:tcW w:w="1814" w:type="dxa"/>
          </w:tcPr>
          <w:p w14:paraId="4B9795E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115F6A7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MinIO </w:t>
            </w:r>
            <w:r>
              <w:rPr>
                <w:sz w:val="19"/>
              </w:rPr>
              <w:t>数据目录</w:t>
            </w:r>
          </w:p>
        </w:tc>
      </w:tr>
      <w:tr w:rsidR="008259A1" w14:paraId="66D88397" w14:textId="77777777">
        <w:trPr>
          <w:jc w:val="center"/>
        </w:trPr>
        <w:tc>
          <w:tcPr>
            <w:tcW w:w="2041" w:type="dxa"/>
          </w:tcPr>
          <w:p w14:paraId="467F7B29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JWT_SECRET</w:t>
            </w:r>
          </w:p>
        </w:tc>
        <w:tc>
          <w:tcPr>
            <w:tcW w:w="2948" w:type="dxa"/>
          </w:tcPr>
          <w:p w14:paraId="23A4AEE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multimedia-jwt-secret-key-2026</w:t>
            </w:r>
          </w:p>
        </w:tc>
        <w:tc>
          <w:tcPr>
            <w:tcW w:w="1814" w:type="dxa"/>
          </w:tcPr>
          <w:p w14:paraId="7FD7D4E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160F5FB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JWT </w:t>
            </w:r>
            <w:r>
              <w:rPr>
                <w:sz w:val="19"/>
              </w:rPr>
              <w:t>签名密钥</w:t>
            </w:r>
          </w:p>
        </w:tc>
      </w:tr>
      <w:tr w:rsidR="008259A1" w14:paraId="43C34755" w14:textId="77777777">
        <w:trPr>
          <w:jc w:val="center"/>
        </w:trPr>
        <w:tc>
          <w:tcPr>
            <w:tcW w:w="2041" w:type="dxa"/>
          </w:tcPr>
          <w:p w14:paraId="1B3D1EF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JWT_ALGORITHM</w:t>
            </w:r>
          </w:p>
        </w:tc>
        <w:tc>
          <w:tcPr>
            <w:tcW w:w="2948" w:type="dxa"/>
          </w:tcPr>
          <w:p w14:paraId="12D9747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HS256</w:t>
            </w:r>
          </w:p>
        </w:tc>
        <w:tc>
          <w:tcPr>
            <w:tcW w:w="1814" w:type="dxa"/>
          </w:tcPr>
          <w:p w14:paraId="3B55124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49AB17F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JWT </w:t>
            </w:r>
            <w:r>
              <w:rPr>
                <w:sz w:val="19"/>
              </w:rPr>
              <w:t>算法</w:t>
            </w:r>
          </w:p>
        </w:tc>
      </w:tr>
      <w:tr w:rsidR="008259A1" w14:paraId="329008BD" w14:textId="77777777">
        <w:trPr>
          <w:jc w:val="center"/>
        </w:trPr>
        <w:tc>
          <w:tcPr>
            <w:tcW w:w="2041" w:type="dxa"/>
          </w:tcPr>
          <w:p w14:paraId="3594513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JWT_EXPIRE_HOURS</w:t>
            </w:r>
          </w:p>
        </w:tc>
        <w:tc>
          <w:tcPr>
            <w:tcW w:w="2948" w:type="dxa"/>
          </w:tcPr>
          <w:p w14:paraId="15FD3DF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24</w:t>
            </w:r>
          </w:p>
        </w:tc>
        <w:tc>
          <w:tcPr>
            <w:tcW w:w="1814" w:type="dxa"/>
          </w:tcPr>
          <w:p w14:paraId="2F3F1E6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237DF79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Token </w:t>
            </w:r>
            <w:r>
              <w:rPr>
                <w:sz w:val="19"/>
              </w:rPr>
              <w:t>有效期（小时）</w:t>
            </w:r>
          </w:p>
        </w:tc>
      </w:tr>
      <w:tr w:rsidR="008259A1" w14:paraId="159B92EF" w14:textId="77777777">
        <w:trPr>
          <w:jc w:val="center"/>
        </w:trPr>
        <w:tc>
          <w:tcPr>
            <w:tcW w:w="2041" w:type="dxa"/>
          </w:tcPr>
          <w:p w14:paraId="5AAC0CE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STORAGE_ROOT</w:t>
            </w:r>
          </w:p>
        </w:tc>
        <w:tc>
          <w:tcPr>
            <w:tcW w:w="2948" w:type="dxa"/>
          </w:tcPr>
          <w:p w14:paraId="1578F13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storage_root</w:t>
            </w:r>
          </w:p>
        </w:tc>
        <w:tc>
          <w:tcPr>
            <w:tcW w:w="1814" w:type="dxa"/>
          </w:tcPr>
          <w:p w14:paraId="5BCB5E6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23F1FD9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本地内容副本根目录</w:t>
            </w:r>
          </w:p>
        </w:tc>
      </w:tr>
      <w:tr w:rsidR="008259A1" w14:paraId="3C1B8B08" w14:textId="77777777">
        <w:trPr>
          <w:jc w:val="center"/>
        </w:trPr>
        <w:tc>
          <w:tcPr>
            <w:tcW w:w="2041" w:type="dxa"/>
          </w:tcPr>
          <w:p w14:paraId="0C6089F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UPLOAD_DIR</w:t>
            </w:r>
          </w:p>
        </w:tc>
        <w:tc>
          <w:tcPr>
            <w:tcW w:w="2948" w:type="dxa"/>
          </w:tcPr>
          <w:p w14:paraId="6E99392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uploads</w:t>
            </w:r>
          </w:p>
        </w:tc>
        <w:tc>
          <w:tcPr>
            <w:tcW w:w="1814" w:type="dxa"/>
          </w:tcPr>
          <w:p w14:paraId="073222A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2968FF6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上传临时目录</w:t>
            </w:r>
          </w:p>
        </w:tc>
      </w:tr>
      <w:tr w:rsidR="008259A1" w14:paraId="6518F4DA" w14:textId="77777777">
        <w:trPr>
          <w:jc w:val="center"/>
        </w:trPr>
        <w:tc>
          <w:tcPr>
            <w:tcW w:w="2041" w:type="dxa"/>
          </w:tcPr>
          <w:p w14:paraId="07B17F9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CONTROL_API_TOKEN</w:t>
            </w:r>
          </w:p>
        </w:tc>
        <w:tc>
          <w:tcPr>
            <w:tcW w:w="2948" w:type="dxa"/>
          </w:tcPr>
          <w:p w14:paraId="3F79450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multimedia-control-token-2026</w:t>
            </w:r>
          </w:p>
        </w:tc>
        <w:tc>
          <w:tcPr>
            <w:tcW w:w="1814" w:type="dxa"/>
          </w:tcPr>
          <w:p w14:paraId="2A59468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同左</w:t>
            </w:r>
          </w:p>
        </w:tc>
        <w:tc>
          <w:tcPr>
            <w:tcW w:w="2381" w:type="dxa"/>
          </w:tcPr>
          <w:p w14:paraId="3DF46D7C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中央控制</w:t>
            </w:r>
            <w:r>
              <w:rPr>
                <w:sz w:val="19"/>
                <w:lang w:eastAsia="zh-CN"/>
              </w:rPr>
              <w:t xml:space="preserve"> WS </w:t>
            </w:r>
            <w:r>
              <w:rPr>
                <w:sz w:val="19"/>
                <w:lang w:eastAsia="zh-CN"/>
              </w:rPr>
              <w:t>静态令牌</w:t>
            </w:r>
          </w:p>
        </w:tc>
      </w:tr>
    </w:tbl>
    <w:p w14:paraId="097641FD" w14:textId="77777777" w:rsidR="008259A1" w:rsidRDefault="008259A1">
      <w:pPr>
        <w:spacing w:after="40"/>
        <w:rPr>
          <w:lang w:eastAsia="zh-CN"/>
        </w:rPr>
      </w:pPr>
    </w:p>
    <w:p w14:paraId="18CE44E1" w14:textId="77777777" w:rsidR="008259A1" w:rsidRDefault="00000000">
      <w:pPr>
        <w:shd w:val="clear" w:color="auto" w:fill="FDE7E9"/>
        <w:ind w:left="113"/>
        <w:rPr>
          <w:lang w:eastAsia="zh-CN"/>
        </w:rPr>
      </w:pPr>
      <w:r>
        <w:rPr>
          <w:rFonts w:eastAsia="微软雅黑"/>
          <w:b/>
          <w:color w:val="B01B1B"/>
          <w:sz w:val="19"/>
          <w:lang w:eastAsia="zh-CN"/>
        </w:rPr>
        <w:t>问题</w:t>
      </w:r>
      <w:r>
        <w:rPr>
          <w:rFonts w:eastAsia="微软雅黑"/>
          <w:b/>
          <w:color w:val="B01B1B"/>
          <w:sz w:val="19"/>
          <w:lang w:eastAsia="zh-CN"/>
        </w:rPr>
        <w:t xml:space="preserve">  </w:t>
      </w:r>
      <w:r>
        <w:rPr>
          <w:color w:val="7A1414"/>
          <w:sz w:val="19"/>
          <w:lang w:eastAsia="zh-CN"/>
        </w:rPr>
        <w:t>凭据以明文形式硬编码在</w:t>
      </w:r>
      <w:r>
        <w:rPr>
          <w:color w:val="7A1414"/>
          <w:sz w:val="19"/>
          <w:lang w:eastAsia="zh-CN"/>
        </w:rPr>
        <w:t xml:space="preserve"> config.py </w:t>
      </w:r>
      <w:r>
        <w:rPr>
          <w:color w:val="7A1414"/>
          <w:sz w:val="19"/>
          <w:lang w:eastAsia="zh-CN"/>
        </w:rPr>
        <w:t>默认值中，且</w:t>
      </w:r>
      <w:r>
        <w:rPr>
          <w:color w:val="7A1414"/>
          <w:sz w:val="19"/>
          <w:lang w:eastAsia="zh-CN"/>
        </w:rPr>
        <w:t xml:space="preserve"> .env </w:t>
      </w:r>
      <w:r>
        <w:rPr>
          <w:color w:val="7A1414"/>
          <w:sz w:val="19"/>
          <w:lang w:eastAsia="zh-CN"/>
        </w:rPr>
        <w:t>已落地真实密码；</w:t>
      </w:r>
      <w:r>
        <w:rPr>
          <w:color w:val="7A1414"/>
          <w:sz w:val="19"/>
          <w:lang w:eastAsia="zh-CN"/>
        </w:rPr>
        <w:t xml:space="preserve">JWT_SECRET </w:t>
      </w:r>
      <w:r>
        <w:rPr>
          <w:color w:val="7A1414"/>
          <w:sz w:val="19"/>
          <w:lang w:eastAsia="zh-CN"/>
        </w:rPr>
        <w:t>与控制令牌为</w:t>
      </w:r>
      <w:proofErr w:type="gramStart"/>
      <w:r>
        <w:rPr>
          <w:color w:val="7A1414"/>
          <w:sz w:val="19"/>
          <w:lang w:eastAsia="zh-CN"/>
        </w:rPr>
        <w:t>固定弱</w:t>
      </w:r>
      <w:proofErr w:type="gramEnd"/>
      <w:r>
        <w:rPr>
          <w:color w:val="7A1414"/>
          <w:sz w:val="19"/>
          <w:lang w:eastAsia="zh-CN"/>
        </w:rPr>
        <w:t>口令，生产环境务必更换并改用环境变量注入。</w:t>
      </w:r>
    </w:p>
    <w:p w14:paraId="3C352788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5.3 </w:t>
      </w:r>
      <w:proofErr w:type="spellStart"/>
      <w:r>
        <w:rPr>
          <w:rFonts w:ascii="Calibri" w:eastAsia="微软雅黑" w:hAnsi="Calibri"/>
        </w:rPr>
        <w:t>启动生命周期（</w:t>
      </w:r>
      <w:r>
        <w:rPr>
          <w:rFonts w:ascii="Calibri" w:eastAsia="微软雅黑" w:hAnsi="Calibri"/>
        </w:rPr>
        <w:t>app</w:t>
      </w:r>
      <w:proofErr w:type="spellEnd"/>
      <w:r>
        <w:rPr>
          <w:rFonts w:ascii="Calibri" w:eastAsia="微软雅黑" w:hAnsi="Calibri"/>
        </w:rPr>
        <w:t>/main.py</w:t>
      </w:r>
      <w:r>
        <w:rPr>
          <w:rFonts w:ascii="Calibri" w:eastAsia="微软雅黑" w:hAnsi="Calibri"/>
        </w:rPr>
        <w:t>）</w:t>
      </w:r>
    </w:p>
    <w:p w14:paraId="5E3A644C" w14:textId="77777777" w:rsidR="008259A1" w:rsidRDefault="00000000">
      <w:pPr>
        <w:pStyle w:val="a"/>
        <w:spacing w:after="40"/>
        <w:ind w:left="420"/>
      </w:pPr>
      <w:r>
        <w:t>ensure_directories()</w:t>
      </w:r>
      <w:r>
        <w:t>：创建</w:t>
      </w:r>
      <w:r>
        <w:t xml:space="preserve"> storage_root</w:t>
      </w:r>
      <w:r>
        <w:t>、</w:t>
      </w:r>
      <w:r>
        <w:t>uploads</w:t>
      </w:r>
      <w:r>
        <w:t>、</w:t>
      </w:r>
      <w:r>
        <w:t>storage_root/programs</w:t>
      </w:r>
      <w:r>
        <w:t>。</w:t>
      </w:r>
    </w:p>
    <w:p w14:paraId="012693ED" w14:textId="77777777" w:rsidR="008259A1" w:rsidRDefault="00000000">
      <w:pPr>
        <w:pStyle w:val="a"/>
        <w:spacing w:after="40"/>
        <w:ind w:left="420"/>
      </w:pPr>
      <w:r>
        <w:t>init_db()</w:t>
      </w:r>
      <w:r>
        <w:t>：导入全部模型后</w:t>
      </w:r>
      <w:r>
        <w:t xml:space="preserve"> Base.metadata.create_all</w:t>
      </w:r>
      <w:r>
        <w:t>（无迁移工具，表结构变更不会自动生效）。</w:t>
      </w:r>
    </w:p>
    <w:p w14:paraId="4005962F" w14:textId="77777777" w:rsidR="008259A1" w:rsidRDefault="00000000">
      <w:pPr>
        <w:pStyle w:val="a"/>
        <w:spacing w:after="40"/>
        <w:ind w:left="420"/>
      </w:pPr>
      <w:r>
        <w:t>create_default_admin()</w:t>
      </w:r>
      <w:r>
        <w:t>：不存在则创建</w:t>
      </w:r>
      <w:r>
        <w:t xml:space="preserve"> admin/admin123</w:t>
      </w:r>
      <w:r>
        <w:t>（</w:t>
      </w:r>
      <w:r>
        <w:t>superadmin</w:t>
      </w:r>
      <w:r>
        <w:t>）。</w:t>
      </w:r>
    </w:p>
    <w:p w14:paraId="315F4D90" w14:textId="77777777" w:rsidR="008259A1" w:rsidRDefault="00000000">
      <w:pPr>
        <w:pStyle w:val="a"/>
        <w:spacing w:after="40"/>
        <w:ind w:left="420"/>
      </w:pPr>
      <w:r>
        <w:t>ensure_storage()</w:t>
      </w:r>
      <w:r>
        <w:t>：尝试创建</w:t>
      </w:r>
      <w:r>
        <w:t xml:space="preserve"> MinIO </w:t>
      </w:r>
      <w:r>
        <w:t>桶，异常被静默吞掉。</w:t>
      </w:r>
    </w:p>
    <w:p w14:paraId="302F4D01" w14:textId="77777777" w:rsidR="008259A1" w:rsidRDefault="00000000">
      <w:pPr>
        <w:pStyle w:val="a"/>
        <w:spacing w:after="40"/>
        <w:ind w:left="420"/>
      </w:pPr>
      <w:r>
        <w:t>reset_all_device_status()</w:t>
      </w:r>
      <w:r>
        <w:t>：服务启动时把所有设备置为</w:t>
      </w:r>
      <w:r>
        <w:t xml:space="preserve"> offline</w:t>
      </w:r>
      <w:r>
        <w:t>。</w:t>
      </w:r>
    </w:p>
    <w:p w14:paraId="21A9E1FA" w14:textId="77777777" w:rsidR="008259A1" w:rsidRDefault="00000000">
      <w:pPr>
        <w:pStyle w:val="a"/>
        <w:spacing w:after="40"/>
        <w:ind w:left="420"/>
      </w:pPr>
      <w:r>
        <w:t>启动后台任务</w:t>
      </w:r>
      <w:r>
        <w:t xml:space="preserve"> stale_online_sweeper()</w:t>
      </w:r>
      <w:r>
        <w:t>：每</w:t>
      </w:r>
      <w:r>
        <w:t xml:space="preserve"> 30s </w:t>
      </w:r>
      <w:r>
        <w:t>扫描心跳超时设备并置离线。</w:t>
      </w:r>
    </w:p>
    <w:p w14:paraId="0D4EF9A8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5.4 </w:t>
      </w:r>
      <w:r>
        <w:rPr>
          <w:rFonts w:ascii="Calibri" w:eastAsia="微软雅黑" w:hAnsi="Calibri"/>
        </w:rPr>
        <w:t>数据模型</w:t>
      </w:r>
    </w:p>
    <w:p w14:paraId="29CC6099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5.4.1 </w:t>
      </w:r>
      <w:r>
        <w:rPr>
          <w:rFonts w:ascii="Calibri" w:eastAsia="微软雅黑" w:hAnsi="Calibri"/>
        </w:rPr>
        <w:t>用户</w:t>
      </w:r>
      <w:r>
        <w:rPr>
          <w:rFonts w:ascii="Calibri" w:eastAsia="微软雅黑" w:hAnsi="Calibri"/>
        </w:rPr>
        <w:t xml:space="preserve"> User</w:t>
      </w:r>
      <w:r>
        <w:rPr>
          <w:rFonts w:ascii="Calibri" w:eastAsia="微软雅黑" w:hAnsi="Calibri"/>
        </w:rPr>
        <w:t>（</w:t>
      </w:r>
      <w:r>
        <w:rPr>
          <w:rFonts w:ascii="Calibri" w:eastAsia="微软雅黑" w:hAnsi="Calibri"/>
        </w:rPr>
        <w:t>users</w:t>
      </w:r>
      <w:r>
        <w:rPr>
          <w:rFonts w:ascii="Calibri" w:eastAsia="微软雅黑" w:hAnsi="Calibri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2208"/>
        <w:gridCol w:w="4768"/>
      </w:tblGrid>
      <w:tr w:rsidR="008259A1" w14:paraId="6CC9EE71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20A29AC3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268" w:type="dxa"/>
            <w:shd w:val="clear" w:color="auto" w:fill="1F3A5F"/>
          </w:tcPr>
          <w:p w14:paraId="1917E1C4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4989" w:type="dxa"/>
            <w:shd w:val="clear" w:color="auto" w:fill="1F3A5F"/>
          </w:tcPr>
          <w:p w14:paraId="443CD526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8259A1" w14:paraId="0A25E932" w14:textId="77777777">
        <w:trPr>
          <w:jc w:val="center"/>
        </w:trPr>
        <w:tc>
          <w:tcPr>
            <w:tcW w:w="1928" w:type="dxa"/>
          </w:tcPr>
          <w:p w14:paraId="19CD448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id</w:t>
            </w:r>
          </w:p>
        </w:tc>
        <w:tc>
          <w:tcPr>
            <w:tcW w:w="2268" w:type="dxa"/>
          </w:tcPr>
          <w:p w14:paraId="72CA18F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UUID PK</w:t>
            </w:r>
          </w:p>
        </w:tc>
        <w:tc>
          <w:tcPr>
            <w:tcW w:w="4989" w:type="dxa"/>
          </w:tcPr>
          <w:p w14:paraId="4E2C076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默认</w:t>
            </w:r>
            <w:r>
              <w:rPr>
                <w:sz w:val="19"/>
              </w:rPr>
              <w:t xml:space="preserve"> uuid4</w:t>
            </w:r>
          </w:p>
        </w:tc>
      </w:tr>
      <w:tr w:rsidR="008259A1" w14:paraId="45346A42" w14:textId="77777777">
        <w:trPr>
          <w:jc w:val="center"/>
        </w:trPr>
        <w:tc>
          <w:tcPr>
            <w:tcW w:w="1928" w:type="dxa"/>
          </w:tcPr>
          <w:p w14:paraId="6B6FDBA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username</w:t>
            </w:r>
          </w:p>
        </w:tc>
        <w:tc>
          <w:tcPr>
            <w:tcW w:w="2268" w:type="dxa"/>
          </w:tcPr>
          <w:p w14:paraId="3D4ABA9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String(50) unique</w:t>
            </w:r>
          </w:p>
        </w:tc>
        <w:tc>
          <w:tcPr>
            <w:tcW w:w="4989" w:type="dxa"/>
          </w:tcPr>
          <w:p w14:paraId="76E4DE6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登录名</w:t>
            </w:r>
          </w:p>
        </w:tc>
      </w:tr>
      <w:tr w:rsidR="008259A1" w14:paraId="30D9E9B1" w14:textId="77777777">
        <w:trPr>
          <w:jc w:val="center"/>
        </w:trPr>
        <w:tc>
          <w:tcPr>
            <w:tcW w:w="1928" w:type="dxa"/>
          </w:tcPr>
          <w:p w14:paraId="06DD4E3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password</w:t>
            </w:r>
          </w:p>
        </w:tc>
        <w:tc>
          <w:tcPr>
            <w:tcW w:w="2268" w:type="dxa"/>
          </w:tcPr>
          <w:p w14:paraId="730DEDC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String(255)</w:t>
            </w:r>
          </w:p>
        </w:tc>
        <w:tc>
          <w:tcPr>
            <w:tcW w:w="4989" w:type="dxa"/>
          </w:tcPr>
          <w:p w14:paraId="78675FF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明文存储，无哈希</w:t>
            </w:r>
          </w:p>
        </w:tc>
      </w:tr>
      <w:tr w:rsidR="008259A1" w14:paraId="67F6C15B" w14:textId="77777777">
        <w:trPr>
          <w:jc w:val="center"/>
        </w:trPr>
        <w:tc>
          <w:tcPr>
            <w:tcW w:w="1928" w:type="dxa"/>
          </w:tcPr>
          <w:p w14:paraId="32E6E61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role</w:t>
            </w:r>
          </w:p>
        </w:tc>
        <w:tc>
          <w:tcPr>
            <w:tcW w:w="2268" w:type="dxa"/>
          </w:tcPr>
          <w:p w14:paraId="5F16FD4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String(20)</w:t>
            </w:r>
          </w:p>
        </w:tc>
        <w:tc>
          <w:tcPr>
            <w:tcW w:w="4989" w:type="dxa"/>
          </w:tcPr>
          <w:p w14:paraId="0FFFEB6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默认</w:t>
            </w:r>
            <w:r>
              <w:rPr>
                <w:sz w:val="19"/>
              </w:rPr>
              <w:t xml:space="preserve"> normal</w:t>
            </w:r>
            <w:r>
              <w:rPr>
                <w:sz w:val="19"/>
              </w:rPr>
              <w:t>；超管为</w:t>
            </w:r>
            <w:r>
              <w:rPr>
                <w:sz w:val="19"/>
              </w:rPr>
              <w:t xml:space="preserve"> superadmin</w:t>
            </w:r>
          </w:p>
        </w:tc>
      </w:tr>
      <w:tr w:rsidR="008259A1" w14:paraId="44201D95" w14:textId="77777777">
        <w:trPr>
          <w:jc w:val="center"/>
        </w:trPr>
        <w:tc>
          <w:tcPr>
            <w:tcW w:w="1928" w:type="dxa"/>
          </w:tcPr>
          <w:p w14:paraId="0064B25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created_by</w:t>
            </w:r>
          </w:p>
        </w:tc>
        <w:tc>
          <w:tcPr>
            <w:tcW w:w="2268" w:type="dxa"/>
          </w:tcPr>
          <w:p w14:paraId="3219F41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UUID nullable</w:t>
            </w:r>
          </w:p>
        </w:tc>
        <w:tc>
          <w:tcPr>
            <w:tcW w:w="4989" w:type="dxa"/>
          </w:tcPr>
          <w:p w14:paraId="28B508D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创建人（无外键）</w:t>
            </w:r>
          </w:p>
        </w:tc>
      </w:tr>
      <w:tr w:rsidR="008259A1" w14:paraId="4546830E" w14:textId="77777777">
        <w:trPr>
          <w:jc w:val="center"/>
        </w:trPr>
        <w:tc>
          <w:tcPr>
            <w:tcW w:w="1928" w:type="dxa"/>
          </w:tcPr>
          <w:p w14:paraId="1F1BA6F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created_at / last_login</w:t>
            </w:r>
          </w:p>
        </w:tc>
        <w:tc>
          <w:tcPr>
            <w:tcW w:w="2268" w:type="dxa"/>
          </w:tcPr>
          <w:p w14:paraId="02DFF57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DateTime(tz)</w:t>
            </w:r>
          </w:p>
        </w:tc>
        <w:tc>
          <w:tcPr>
            <w:tcW w:w="4989" w:type="dxa"/>
          </w:tcPr>
          <w:p w14:paraId="64D7C8F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创建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最后登录时间</w:t>
            </w:r>
          </w:p>
        </w:tc>
      </w:tr>
      <w:tr w:rsidR="008259A1" w14:paraId="5E165874" w14:textId="77777777">
        <w:trPr>
          <w:jc w:val="center"/>
        </w:trPr>
        <w:tc>
          <w:tcPr>
            <w:tcW w:w="1928" w:type="dxa"/>
          </w:tcPr>
          <w:p w14:paraId="3D1E853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is_active</w:t>
            </w:r>
          </w:p>
        </w:tc>
        <w:tc>
          <w:tcPr>
            <w:tcW w:w="2268" w:type="dxa"/>
          </w:tcPr>
          <w:p w14:paraId="56E902E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Boolean</w:t>
            </w:r>
          </w:p>
        </w:tc>
        <w:tc>
          <w:tcPr>
            <w:tcW w:w="4989" w:type="dxa"/>
          </w:tcPr>
          <w:p w14:paraId="4421C1D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软删除标记</w:t>
            </w:r>
          </w:p>
        </w:tc>
      </w:tr>
    </w:tbl>
    <w:p w14:paraId="1A4C43F1" w14:textId="77777777" w:rsidR="008259A1" w:rsidRDefault="008259A1">
      <w:pPr>
        <w:spacing w:after="40"/>
      </w:pPr>
    </w:p>
    <w:p w14:paraId="7AD73A4E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5.4.2 </w:t>
      </w:r>
      <w:r>
        <w:rPr>
          <w:rFonts w:ascii="Calibri" w:eastAsia="微软雅黑" w:hAnsi="Calibri"/>
        </w:rPr>
        <w:t>展项</w:t>
      </w:r>
      <w:r>
        <w:rPr>
          <w:rFonts w:ascii="Calibri" w:eastAsia="微软雅黑" w:hAnsi="Calibri"/>
        </w:rPr>
        <w:t xml:space="preserve"> Exhibit / </w:t>
      </w:r>
      <w:r>
        <w:rPr>
          <w:rFonts w:ascii="Calibri" w:eastAsia="微软雅黑" w:hAnsi="Calibri"/>
        </w:rPr>
        <w:t>场景</w:t>
      </w:r>
      <w:r>
        <w:rPr>
          <w:rFonts w:ascii="Calibri" w:eastAsia="微软雅黑" w:hAnsi="Calibri"/>
        </w:rPr>
        <w:t xml:space="preserve"> Scene / </w:t>
      </w:r>
      <w:r>
        <w:rPr>
          <w:rFonts w:ascii="Calibri" w:eastAsia="微软雅黑" w:hAnsi="Calibri"/>
        </w:rPr>
        <w:t>设备</w:t>
      </w:r>
      <w:r>
        <w:rPr>
          <w:rFonts w:ascii="Calibri" w:eastAsia="微软雅黑" w:hAnsi="Calibri"/>
        </w:rPr>
        <w:t xml:space="preserve"> Device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4549"/>
        <w:gridCol w:w="2855"/>
      </w:tblGrid>
      <w:tr w:rsidR="008259A1" w14:paraId="5550E73A" w14:textId="77777777">
        <w:trPr>
          <w:jc w:val="center"/>
        </w:trPr>
        <w:tc>
          <w:tcPr>
            <w:tcW w:w="1474" w:type="dxa"/>
            <w:shd w:val="clear" w:color="auto" w:fill="1F3A5F"/>
          </w:tcPr>
          <w:p w14:paraId="2DE4C6A9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模型</w:t>
            </w:r>
          </w:p>
        </w:tc>
        <w:tc>
          <w:tcPr>
            <w:tcW w:w="4762" w:type="dxa"/>
            <w:shd w:val="clear" w:color="auto" w:fill="1F3A5F"/>
          </w:tcPr>
          <w:p w14:paraId="3CA612D8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关键字段</w:t>
            </w:r>
          </w:p>
        </w:tc>
        <w:tc>
          <w:tcPr>
            <w:tcW w:w="2948" w:type="dxa"/>
            <w:shd w:val="clear" w:color="auto" w:fill="1F3A5F"/>
          </w:tcPr>
          <w:p w14:paraId="4A2DACF4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关系说明</w:t>
            </w:r>
          </w:p>
        </w:tc>
      </w:tr>
      <w:tr w:rsidR="008259A1" w14:paraId="2B445FCF" w14:textId="77777777">
        <w:trPr>
          <w:jc w:val="center"/>
        </w:trPr>
        <w:tc>
          <w:tcPr>
            <w:tcW w:w="1474" w:type="dxa"/>
          </w:tcPr>
          <w:p w14:paraId="1BC38D1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Exhibit</w:t>
            </w:r>
          </w:p>
        </w:tc>
        <w:tc>
          <w:tcPr>
            <w:tcW w:w="4762" w:type="dxa"/>
          </w:tcPr>
          <w:p w14:paraId="3807755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id, name, description, storage_path, creator_id, created_at, updated_at</w:t>
            </w:r>
          </w:p>
        </w:tc>
        <w:tc>
          <w:tcPr>
            <w:tcW w:w="2948" w:type="dxa"/>
          </w:tcPr>
          <w:p w14:paraId="112DF609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1-N scenes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1-N devices</w:t>
            </w:r>
            <w:r>
              <w:rPr>
                <w:sz w:val="19"/>
              </w:rPr>
              <w:t>（级联删除）</w:t>
            </w:r>
          </w:p>
        </w:tc>
      </w:tr>
      <w:tr w:rsidR="008259A1" w14:paraId="51CA59A1" w14:textId="77777777">
        <w:trPr>
          <w:jc w:val="center"/>
        </w:trPr>
        <w:tc>
          <w:tcPr>
            <w:tcW w:w="1474" w:type="dxa"/>
          </w:tcPr>
          <w:p w14:paraId="791C45F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Scene</w:t>
            </w:r>
          </w:p>
        </w:tc>
        <w:tc>
          <w:tcPr>
            <w:tcW w:w="4762" w:type="dxa"/>
          </w:tcPr>
          <w:p w14:paraId="4CB3FBC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id, exhibit_id, name, description, sort_order, timestamps</w:t>
            </w:r>
          </w:p>
        </w:tc>
        <w:tc>
          <w:tcPr>
            <w:tcW w:w="2948" w:type="dxa"/>
          </w:tcPr>
          <w:p w14:paraId="2FCFCBC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属于展项；</w:t>
            </w:r>
            <w:r>
              <w:rPr>
                <w:sz w:val="19"/>
              </w:rPr>
              <w:t>N-N devices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scene_devices</w:t>
            </w:r>
            <w:r>
              <w:rPr>
                <w:sz w:val="19"/>
              </w:rPr>
              <w:t>）</w:t>
            </w:r>
          </w:p>
        </w:tc>
      </w:tr>
      <w:tr w:rsidR="008259A1" w14:paraId="7EF5430A" w14:textId="77777777">
        <w:trPr>
          <w:jc w:val="center"/>
        </w:trPr>
        <w:tc>
          <w:tcPr>
            <w:tcW w:w="1474" w:type="dxa"/>
          </w:tcPr>
          <w:p w14:paraId="5ADD4D6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Device</w:t>
            </w:r>
          </w:p>
        </w:tc>
        <w:tc>
          <w:tcPr>
            <w:tcW w:w="4762" w:type="dxa"/>
          </w:tcPr>
          <w:p w14:paraId="76EE5E8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id, exhibit_id, current_scene_id, name, device_type, unique_code(unique), ip_address, config_file_path, design_width(1920), design_height(1080), status(offline), last_online</w:t>
            </w:r>
          </w:p>
        </w:tc>
        <w:tc>
          <w:tcPr>
            <w:tcW w:w="2948" w:type="dxa"/>
          </w:tcPr>
          <w:p w14:paraId="31AE18AC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属于展项；与场景多对多；按</w:t>
            </w:r>
            <w:r>
              <w:rPr>
                <w:sz w:val="19"/>
                <w:lang w:eastAsia="zh-CN"/>
              </w:rPr>
              <w:t xml:space="preserve"> IP </w:t>
            </w:r>
            <w:r>
              <w:rPr>
                <w:sz w:val="19"/>
                <w:lang w:eastAsia="zh-CN"/>
              </w:rPr>
              <w:t>绑定</w:t>
            </w:r>
          </w:p>
        </w:tc>
      </w:tr>
      <w:tr w:rsidR="008259A1" w14:paraId="7B28B671" w14:textId="77777777">
        <w:trPr>
          <w:jc w:val="center"/>
        </w:trPr>
        <w:tc>
          <w:tcPr>
            <w:tcW w:w="1474" w:type="dxa"/>
          </w:tcPr>
          <w:p w14:paraId="2219DE8E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SceneDevice</w:t>
            </w:r>
            <w:proofErr w:type="spellEnd"/>
          </w:p>
        </w:tc>
        <w:tc>
          <w:tcPr>
            <w:tcW w:w="4762" w:type="dxa"/>
          </w:tcPr>
          <w:p w14:paraId="557BB43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scene_id + device_id </w:t>
            </w:r>
            <w:r>
              <w:rPr>
                <w:sz w:val="19"/>
              </w:rPr>
              <w:t>复合主键</w:t>
            </w:r>
          </w:p>
        </w:tc>
        <w:tc>
          <w:tcPr>
            <w:tcW w:w="2948" w:type="dxa"/>
          </w:tcPr>
          <w:p w14:paraId="05BE936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场景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>设备关联表，唯一约束</w:t>
            </w:r>
            <w:r>
              <w:rPr>
                <w:sz w:val="19"/>
              </w:rPr>
              <w:t xml:space="preserve"> uq_scene_device</w:t>
            </w:r>
          </w:p>
        </w:tc>
      </w:tr>
    </w:tbl>
    <w:p w14:paraId="63EC14D2" w14:textId="77777777" w:rsidR="008259A1" w:rsidRDefault="008259A1">
      <w:pPr>
        <w:spacing w:after="40"/>
      </w:pPr>
    </w:p>
    <w:p w14:paraId="72E79B38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5.4.3 </w:t>
      </w:r>
      <w:r>
        <w:rPr>
          <w:rFonts w:ascii="Calibri" w:eastAsia="微软雅黑" w:hAnsi="Calibri"/>
        </w:rPr>
        <w:t>节目</w:t>
      </w:r>
      <w:r>
        <w:rPr>
          <w:rFonts w:ascii="Calibri" w:eastAsia="微软雅黑" w:hAnsi="Calibri"/>
        </w:rPr>
        <w:t xml:space="preserve"> Program / </w:t>
      </w:r>
      <w:r>
        <w:rPr>
          <w:rFonts w:ascii="Calibri" w:eastAsia="微软雅黑" w:hAnsi="Calibri"/>
        </w:rPr>
        <w:t>素材</w:t>
      </w:r>
      <w:r>
        <w:rPr>
          <w:rFonts w:ascii="Calibri" w:eastAsia="微软雅黑" w:hAnsi="Calibri"/>
        </w:rPr>
        <w:t xml:space="preserve"> Asset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31"/>
        <w:gridCol w:w="5344"/>
        <w:gridCol w:w="2081"/>
      </w:tblGrid>
      <w:tr w:rsidR="008259A1" w14:paraId="28B32FAA" w14:textId="77777777">
        <w:trPr>
          <w:jc w:val="center"/>
        </w:trPr>
        <w:tc>
          <w:tcPr>
            <w:tcW w:w="1474" w:type="dxa"/>
            <w:shd w:val="clear" w:color="auto" w:fill="1F3A5F"/>
          </w:tcPr>
          <w:p w14:paraId="3A3AB8DE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模型</w:t>
            </w:r>
          </w:p>
        </w:tc>
        <w:tc>
          <w:tcPr>
            <w:tcW w:w="5556" w:type="dxa"/>
            <w:shd w:val="clear" w:color="auto" w:fill="1F3A5F"/>
          </w:tcPr>
          <w:p w14:paraId="79D2EA7F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关键字段</w:t>
            </w:r>
          </w:p>
        </w:tc>
        <w:tc>
          <w:tcPr>
            <w:tcW w:w="2154" w:type="dxa"/>
            <w:shd w:val="clear" w:color="auto" w:fill="1F3A5F"/>
          </w:tcPr>
          <w:p w14:paraId="2B7AFFC7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8259A1" w14:paraId="44F0206C" w14:textId="77777777">
        <w:trPr>
          <w:jc w:val="center"/>
        </w:trPr>
        <w:tc>
          <w:tcPr>
            <w:tcW w:w="1474" w:type="dxa"/>
          </w:tcPr>
          <w:p w14:paraId="7D38535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Program</w:t>
            </w:r>
          </w:p>
        </w:tc>
        <w:tc>
          <w:tcPr>
            <w:tcW w:w="5556" w:type="dxa"/>
          </w:tcPr>
          <w:p w14:paraId="74E20E7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id, device_id, scene_id, exhibit_id, name, config(JSONB </w:t>
            </w:r>
            <w:r>
              <w:rPr>
                <w:sz w:val="19"/>
              </w:rPr>
              <w:t>默认</w:t>
            </w:r>
            <w:r>
              <w:rPr>
                <w:sz w:val="19"/>
              </w:rPr>
              <w:t xml:space="preserve"> {pages:[],device:{1920x1080}}), current_version, published_version, publish_status, storage_path, creator_id</w:t>
            </w:r>
          </w:p>
        </w:tc>
        <w:tc>
          <w:tcPr>
            <w:tcW w:w="2154" w:type="dxa"/>
          </w:tcPr>
          <w:p w14:paraId="1F52C22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唯一约束</w:t>
            </w:r>
            <w:r>
              <w:rPr>
                <w:sz w:val="19"/>
              </w:rPr>
              <w:t xml:space="preserve"> (device_id, scene_id)</w:t>
            </w:r>
            <w:r>
              <w:rPr>
                <w:sz w:val="19"/>
              </w:rPr>
              <w:t>，即一个设备在场景下只有一个节目</w:t>
            </w:r>
          </w:p>
        </w:tc>
      </w:tr>
      <w:tr w:rsidR="008259A1" w14:paraId="49044FFF" w14:textId="77777777">
        <w:trPr>
          <w:jc w:val="center"/>
        </w:trPr>
        <w:tc>
          <w:tcPr>
            <w:tcW w:w="1474" w:type="dxa"/>
          </w:tcPr>
          <w:p w14:paraId="4B18B489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Asset</w:t>
            </w:r>
          </w:p>
        </w:tc>
        <w:tc>
          <w:tcPr>
            <w:tcW w:w="5556" w:type="dxa"/>
          </w:tcPr>
          <w:p w14:paraId="0DD2DBC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id, hash_key(unique,SHA256), original_name, file_size, mime_type, file_type, bucket, local_path, exhibit_id, scene_id, reference_count, uploader_id</w:t>
            </w:r>
          </w:p>
        </w:tc>
        <w:tc>
          <w:tcPr>
            <w:tcW w:w="2154" w:type="dxa"/>
          </w:tcPr>
          <w:p w14:paraId="6D469D10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按内容</w:t>
            </w:r>
            <w:proofErr w:type="gramStart"/>
            <w:r>
              <w:rPr>
                <w:sz w:val="19"/>
                <w:lang w:eastAsia="zh-CN"/>
              </w:rPr>
              <w:t>哈希去重</w:t>
            </w:r>
            <w:proofErr w:type="gramEnd"/>
            <w:r>
              <w:rPr>
                <w:sz w:val="19"/>
                <w:lang w:eastAsia="zh-CN"/>
              </w:rPr>
              <w:t>；引用计数用于</w:t>
            </w:r>
            <w:r>
              <w:rPr>
                <w:sz w:val="19"/>
                <w:lang w:eastAsia="zh-CN"/>
              </w:rPr>
              <w:t xml:space="preserve"> GC</w:t>
            </w:r>
          </w:p>
        </w:tc>
      </w:tr>
    </w:tbl>
    <w:p w14:paraId="457DB3BE" w14:textId="77777777" w:rsidR="008259A1" w:rsidRDefault="008259A1">
      <w:pPr>
        <w:spacing w:after="40"/>
        <w:rPr>
          <w:lang w:eastAsia="zh-CN"/>
        </w:rPr>
      </w:pPr>
    </w:p>
    <w:p w14:paraId="02654C28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5.4.4 </w:t>
      </w:r>
      <w:proofErr w:type="spellStart"/>
      <w:r>
        <w:rPr>
          <w:rFonts w:ascii="Calibri" w:eastAsia="微软雅黑" w:hAnsi="Calibri"/>
        </w:rPr>
        <w:t>版本与日志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4519"/>
        <w:gridCol w:w="2660"/>
      </w:tblGrid>
      <w:tr w:rsidR="008259A1" w14:paraId="04D2ECE9" w14:textId="77777777">
        <w:trPr>
          <w:jc w:val="center"/>
        </w:trPr>
        <w:tc>
          <w:tcPr>
            <w:tcW w:w="1701" w:type="dxa"/>
            <w:shd w:val="clear" w:color="auto" w:fill="1F3A5F"/>
          </w:tcPr>
          <w:p w14:paraId="03273CA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模型</w:t>
            </w:r>
          </w:p>
        </w:tc>
        <w:tc>
          <w:tcPr>
            <w:tcW w:w="4876" w:type="dxa"/>
            <w:shd w:val="clear" w:color="auto" w:fill="1F3A5F"/>
          </w:tcPr>
          <w:p w14:paraId="134D9268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关键字段</w:t>
            </w:r>
          </w:p>
        </w:tc>
        <w:tc>
          <w:tcPr>
            <w:tcW w:w="2608" w:type="dxa"/>
            <w:shd w:val="clear" w:color="auto" w:fill="1F3A5F"/>
          </w:tcPr>
          <w:p w14:paraId="21F666D0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8259A1" w14:paraId="17BA4CEB" w14:textId="77777777">
        <w:trPr>
          <w:jc w:val="center"/>
        </w:trPr>
        <w:tc>
          <w:tcPr>
            <w:tcW w:w="1701" w:type="dxa"/>
          </w:tcPr>
          <w:p w14:paraId="2AD7628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VersionSnapshot</w:t>
            </w:r>
          </w:p>
        </w:tc>
        <w:tc>
          <w:tcPr>
            <w:tcW w:w="4876" w:type="dxa"/>
          </w:tcPr>
          <w:p w14:paraId="23EB1A7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id, program_id, version, change_note, config_snapshot(JSONB), manifest(JSONB), operator_id, created_at</w:t>
            </w:r>
          </w:p>
        </w:tc>
        <w:tc>
          <w:tcPr>
            <w:tcW w:w="2608" w:type="dxa"/>
          </w:tcPr>
          <w:p w14:paraId="0D6285F9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唯一</w:t>
            </w:r>
            <w:r>
              <w:rPr>
                <w:sz w:val="19"/>
              </w:rPr>
              <w:t xml:space="preserve"> (program_id, version)</w:t>
            </w:r>
            <w:r>
              <w:rPr>
                <w:sz w:val="19"/>
              </w:rPr>
              <w:t>，发布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回滚时生成</w:t>
            </w:r>
          </w:p>
        </w:tc>
      </w:tr>
      <w:tr w:rsidR="008259A1" w14:paraId="2FC5CA6A" w14:textId="77777777">
        <w:trPr>
          <w:jc w:val="center"/>
        </w:trPr>
        <w:tc>
          <w:tcPr>
            <w:tcW w:w="1701" w:type="dxa"/>
          </w:tcPr>
          <w:p w14:paraId="6125945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DistributionLog</w:t>
            </w:r>
          </w:p>
        </w:tc>
        <w:tc>
          <w:tcPr>
            <w:tcW w:w="4876" w:type="dxa"/>
          </w:tcPr>
          <w:p w14:paraId="79B86D39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id, program_id, device_id, version, change_note, operator_id, action, status, started_at, completed_at, error_message</w:t>
            </w:r>
          </w:p>
        </w:tc>
        <w:tc>
          <w:tcPr>
            <w:tcW w:w="2608" w:type="dxa"/>
          </w:tcPr>
          <w:p w14:paraId="3343169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action=publish/rollback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status=pending/syncing/synced</w:t>
            </w:r>
          </w:p>
        </w:tc>
      </w:tr>
      <w:tr w:rsidR="008259A1" w14:paraId="61C7A1E2" w14:textId="77777777">
        <w:trPr>
          <w:jc w:val="center"/>
        </w:trPr>
        <w:tc>
          <w:tcPr>
            <w:tcW w:w="1701" w:type="dxa"/>
          </w:tcPr>
          <w:p w14:paraId="51F3032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SystemLog</w:t>
            </w:r>
          </w:p>
        </w:tc>
        <w:tc>
          <w:tcPr>
            <w:tcW w:w="4876" w:type="dxa"/>
          </w:tcPr>
          <w:p w14:paraId="72CC9CF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id, log_type, module, operator_id, message, detail(JSONB), solution, duration_ms, ip_address, created_at</w:t>
            </w:r>
          </w:p>
        </w:tc>
        <w:tc>
          <w:tcPr>
            <w:tcW w:w="2608" w:type="dxa"/>
          </w:tcPr>
          <w:p w14:paraId="2EADEF7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带</w:t>
            </w:r>
            <w:r>
              <w:rPr>
                <w:sz w:val="19"/>
              </w:rPr>
              <w:t xml:space="preserve"> idx_logs_type/created/module </w:t>
            </w:r>
            <w:r>
              <w:rPr>
                <w:sz w:val="19"/>
              </w:rPr>
              <w:t>索引</w:t>
            </w:r>
          </w:p>
        </w:tc>
      </w:tr>
    </w:tbl>
    <w:p w14:paraId="429A4127" w14:textId="77777777" w:rsidR="008259A1" w:rsidRDefault="008259A1">
      <w:pPr>
        <w:spacing w:after="40"/>
      </w:pPr>
    </w:p>
    <w:p w14:paraId="32C25E25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5.5 API </w:t>
      </w:r>
      <w:r>
        <w:rPr>
          <w:rFonts w:ascii="Calibri" w:eastAsia="微软雅黑" w:hAnsi="Calibri"/>
        </w:rPr>
        <w:t>接口清单（前缀</w:t>
      </w:r>
      <w:r>
        <w:rPr>
          <w:rFonts w:ascii="Calibri" w:eastAsia="微软雅黑" w:hAnsi="Calibri"/>
        </w:rPr>
        <w:t xml:space="preserve"> /api/v1</w:t>
      </w:r>
      <w:r>
        <w:rPr>
          <w:rFonts w:ascii="Calibri" w:eastAsia="微软雅黑" w:hAnsi="Calibri"/>
        </w:rPr>
        <w:t>）</w:t>
      </w:r>
    </w:p>
    <w:p w14:paraId="65A27746" w14:textId="77777777" w:rsidR="008259A1" w:rsidRDefault="00000000">
      <w:r>
        <w:t>鉴权说明：</w:t>
      </w:r>
      <w:r>
        <w:t>Public=</w:t>
      </w:r>
      <w:r>
        <w:t>无需登录；</w:t>
      </w:r>
      <w:r>
        <w:t>User=</w:t>
      </w:r>
      <w:r>
        <w:t>需</w:t>
      </w:r>
      <w:r>
        <w:t xml:space="preserve"> JWT</w:t>
      </w:r>
      <w:r>
        <w:t>（</w:t>
      </w:r>
      <w:r>
        <w:t>Bearer</w:t>
      </w:r>
      <w:r>
        <w:t>）；</w:t>
      </w:r>
      <w:r>
        <w:t>superadmin=</w:t>
      </w:r>
      <w:r>
        <w:t>仅超级管理员。</w:t>
      </w:r>
    </w:p>
    <w:p w14:paraId="24C69D5C" w14:textId="77777777" w:rsidR="008259A1" w:rsidRDefault="00000000">
      <w:pPr>
        <w:pStyle w:val="31"/>
      </w:pPr>
      <w:r>
        <w:rPr>
          <w:rFonts w:ascii="Calibri" w:eastAsia="微软雅黑" w:hAnsi="Calibri"/>
        </w:rPr>
        <w:lastRenderedPageBreak/>
        <w:t xml:space="preserve">5.5.1 </w:t>
      </w:r>
      <w:r>
        <w:rPr>
          <w:rFonts w:ascii="Calibri" w:eastAsia="微软雅黑" w:hAnsi="Calibri"/>
        </w:rPr>
        <w:t>认证</w:t>
      </w:r>
      <w:r>
        <w:rPr>
          <w:rFonts w:ascii="Calibri" w:eastAsia="微软雅黑" w:hAnsi="Calibri"/>
        </w:rPr>
        <w:t xml:space="preserve"> auth</w:t>
      </w:r>
      <w:r>
        <w:rPr>
          <w:rFonts w:ascii="Calibri" w:eastAsia="微软雅黑" w:hAnsi="Calibri"/>
        </w:rPr>
        <w:t>（</w:t>
      </w:r>
      <w:r>
        <w:rPr>
          <w:rFonts w:ascii="Calibri" w:eastAsia="微软雅黑" w:hAnsi="Calibri"/>
        </w:rPr>
        <w:t>/auth</w:t>
      </w:r>
      <w:r>
        <w:rPr>
          <w:rFonts w:ascii="Calibri" w:eastAsia="微软雅黑" w:hAnsi="Calibri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2973"/>
        <w:gridCol w:w="1342"/>
        <w:gridCol w:w="3645"/>
      </w:tblGrid>
      <w:tr w:rsidR="008259A1" w14:paraId="75E722ED" w14:textId="77777777">
        <w:trPr>
          <w:jc w:val="center"/>
        </w:trPr>
        <w:tc>
          <w:tcPr>
            <w:tcW w:w="907" w:type="dxa"/>
            <w:shd w:val="clear" w:color="auto" w:fill="1F3A5F"/>
          </w:tcPr>
          <w:p w14:paraId="728F9F98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3061" w:type="dxa"/>
            <w:shd w:val="clear" w:color="auto" w:fill="1F3A5F"/>
          </w:tcPr>
          <w:p w14:paraId="0AEA8DDF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1361" w:type="dxa"/>
            <w:shd w:val="clear" w:color="auto" w:fill="1F3A5F"/>
          </w:tcPr>
          <w:p w14:paraId="63515D08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w="3855" w:type="dxa"/>
            <w:shd w:val="clear" w:color="auto" w:fill="1F3A5F"/>
          </w:tcPr>
          <w:p w14:paraId="436ADE83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8259A1" w14:paraId="163C8A61" w14:textId="77777777">
        <w:trPr>
          <w:jc w:val="center"/>
        </w:trPr>
        <w:tc>
          <w:tcPr>
            <w:tcW w:w="907" w:type="dxa"/>
          </w:tcPr>
          <w:p w14:paraId="3F33C80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061" w:type="dxa"/>
          </w:tcPr>
          <w:p w14:paraId="408E483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/auth/login</w:t>
            </w:r>
          </w:p>
        </w:tc>
        <w:tc>
          <w:tcPr>
            <w:tcW w:w="1361" w:type="dxa"/>
          </w:tcPr>
          <w:p w14:paraId="2D74D68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765782A9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登录，返回</w:t>
            </w:r>
            <w:r>
              <w:rPr>
                <w:sz w:val="18"/>
                <w:lang w:eastAsia="zh-CN"/>
              </w:rPr>
              <w:t xml:space="preserve"> JWT + </w:t>
            </w:r>
            <w:r>
              <w:rPr>
                <w:sz w:val="18"/>
                <w:lang w:eastAsia="zh-CN"/>
              </w:rPr>
              <w:t>用户信息</w:t>
            </w:r>
          </w:p>
        </w:tc>
      </w:tr>
      <w:tr w:rsidR="008259A1" w14:paraId="59382AAC" w14:textId="77777777">
        <w:trPr>
          <w:jc w:val="center"/>
        </w:trPr>
        <w:tc>
          <w:tcPr>
            <w:tcW w:w="907" w:type="dxa"/>
          </w:tcPr>
          <w:p w14:paraId="2B955DD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061" w:type="dxa"/>
          </w:tcPr>
          <w:p w14:paraId="1C3CE5B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/auth/logout</w:t>
            </w:r>
          </w:p>
        </w:tc>
        <w:tc>
          <w:tcPr>
            <w:tcW w:w="1361" w:type="dxa"/>
          </w:tcPr>
          <w:p w14:paraId="67450ED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5F584AB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登出（写日志）</w:t>
            </w:r>
          </w:p>
        </w:tc>
      </w:tr>
      <w:tr w:rsidR="008259A1" w14:paraId="5219A653" w14:textId="77777777">
        <w:trPr>
          <w:jc w:val="center"/>
        </w:trPr>
        <w:tc>
          <w:tcPr>
            <w:tcW w:w="907" w:type="dxa"/>
          </w:tcPr>
          <w:p w14:paraId="5AC9E58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061" w:type="dxa"/>
          </w:tcPr>
          <w:p w14:paraId="0E77F64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/auth/check</w:t>
            </w:r>
          </w:p>
        </w:tc>
        <w:tc>
          <w:tcPr>
            <w:tcW w:w="1361" w:type="dxa"/>
          </w:tcPr>
          <w:p w14:paraId="2B2F505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5129F7F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返回当前用户</w:t>
            </w:r>
          </w:p>
        </w:tc>
      </w:tr>
      <w:tr w:rsidR="008259A1" w14:paraId="59D25784" w14:textId="77777777">
        <w:trPr>
          <w:jc w:val="center"/>
        </w:trPr>
        <w:tc>
          <w:tcPr>
            <w:tcW w:w="907" w:type="dxa"/>
          </w:tcPr>
          <w:p w14:paraId="3D0EACD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061" w:type="dxa"/>
          </w:tcPr>
          <w:p w14:paraId="7708D8F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/auth/users</w:t>
            </w:r>
          </w:p>
        </w:tc>
        <w:tc>
          <w:tcPr>
            <w:tcW w:w="1361" w:type="dxa"/>
          </w:tcPr>
          <w:p w14:paraId="297966E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superadmin</w:t>
            </w:r>
          </w:p>
        </w:tc>
        <w:tc>
          <w:tcPr>
            <w:tcW w:w="3855" w:type="dxa"/>
          </w:tcPr>
          <w:p w14:paraId="316DBC0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创建用户</w:t>
            </w:r>
          </w:p>
        </w:tc>
      </w:tr>
      <w:tr w:rsidR="008259A1" w14:paraId="28AC2805" w14:textId="77777777">
        <w:trPr>
          <w:jc w:val="center"/>
        </w:trPr>
        <w:tc>
          <w:tcPr>
            <w:tcW w:w="907" w:type="dxa"/>
          </w:tcPr>
          <w:p w14:paraId="7574450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061" w:type="dxa"/>
          </w:tcPr>
          <w:p w14:paraId="08893B3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/auth/users</w:t>
            </w:r>
          </w:p>
        </w:tc>
        <w:tc>
          <w:tcPr>
            <w:tcW w:w="1361" w:type="dxa"/>
          </w:tcPr>
          <w:p w14:paraId="13B0A73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superadmin</w:t>
            </w:r>
          </w:p>
        </w:tc>
        <w:tc>
          <w:tcPr>
            <w:tcW w:w="3855" w:type="dxa"/>
          </w:tcPr>
          <w:p w14:paraId="7B0C79D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用户列表</w:t>
            </w:r>
          </w:p>
        </w:tc>
      </w:tr>
      <w:tr w:rsidR="008259A1" w14:paraId="63043F9C" w14:textId="77777777">
        <w:trPr>
          <w:jc w:val="center"/>
        </w:trPr>
        <w:tc>
          <w:tcPr>
            <w:tcW w:w="907" w:type="dxa"/>
          </w:tcPr>
          <w:p w14:paraId="6F8810B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DELETE</w:t>
            </w:r>
          </w:p>
        </w:tc>
        <w:tc>
          <w:tcPr>
            <w:tcW w:w="3061" w:type="dxa"/>
          </w:tcPr>
          <w:p w14:paraId="51F658E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/auth/users/{user_id}</w:t>
            </w:r>
          </w:p>
        </w:tc>
        <w:tc>
          <w:tcPr>
            <w:tcW w:w="1361" w:type="dxa"/>
          </w:tcPr>
          <w:p w14:paraId="72BE867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superadmin</w:t>
            </w:r>
          </w:p>
        </w:tc>
        <w:tc>
          <w:tcPr>
            <w:tcW w:w="3855" w:type="dxa"/>
          </w:tcPr>
          <w:p w14:paraId="123A560F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软删除用户（</w:t>
            </w:r>
            <w:r>
              <w:rPr>
                <w:sz w:val="18"/>
                <w:lang w:eastAsia="zh-CN"/>
              </w:rPr>
              <w:t xml:space="preserve">admin </w:t>
            </w:r>
            <w:r>
              <w:rPr>
                <w:sz w:val="18"/>
                <w:lang w:eastAsia="zh-CN"/>
              </w:rPr>
              <w:t>受保护）</w:t>
            </w:r>
          </w:p>
        </w:tc>
      </w:tr>
    </w:tbl>
    <w:p w14:paraId="35092C6C" w14:textId="77777777" w:rsidR="008259A1" w:rsidRDefault="008259A1">
      <w:pPr>
        <w:spacing w:after="40"/>
        <w:rPr>
          <w:lang w:eastAsia="zh-CN"/>
        </w:rPr>
      </w:pPr>
    </w:p>
    <w:p w14:paraId="3BFA0287" w14:textId="77777777" w:rsidR="008259A1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5.5.2 </w:t>
      </w:r>
      <w:r>
        <w:rPr>
          <w:rFonts w:ascii="Calibri" w:eastAsia="微软雅黑" w:hAnsi="Calibri"/>
          <w:lang w:eastAsia="zh-CN"/>
        </w:rPr>
        <w:t>展项</w:t>
      </w:r>
      <w:r>
        <w:rPr>
          <w:rFonts w:ascii="Calibri" w:eastAsia="微软雅黑" w:hAnsi="Calibri"/>
          <w:lang w:eastAsia="zh-CN"/>
        </w:rPr>
        <w:t>/</w:t>
      </w:r>
      <w:r>
        <w:rPr>
          <w:rFonts w:ascii="Calibri" w:eastAsia="微软雅黑" w:hAnsi="Calibri"/>
          <w:lang w:eastAsia="zh-CN"/>
        </w:rPr>
        <w:t>场景</w:t>
      </w:r>
      <w:r>
        <w:rPr>
          <w:rFonts w:ascii="Calibri" w:eastAsia="微软雅黑" w:hAnsi="Calibri"/>
          <w:lang w:eastAsia="zh-CN"/>
        </w:rPr>
        <w:t>/</w:t>
      </w:r>
      <w:r>
        <w:rPr>
          <w:rFonts w:ascii="Calibri" w:eastAsia="微软雅黑" w:hAnsi="Calibri"/>
          <w:lang w:eastAsia="zh-CN"/>
        </w:rPr>
        <w:t>设备</w:t>
      </w:r>
      <w:r>
        <w:rPr>
          <w:rFonts w:ascii="Calibri" w:eastAsia="微软雅黑" w:hAnsi="Calibri"/>
          <w:lang w:eastAsia="zh-CN"/>
        </w:rPr>
        <w:t xml:space="preserve"> exhibit</w:t>
      </w:r>
      <w:r>
        <w:rPr>
          <w:rFonts w:ascii="Calibri" w:eastAsia="微软雅黑" w:hAnsi="Calibri"/>
          <w:lang w:eastAsia="zh-CN"/>
        </w:rPr>
        <w:t>（无前缀）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3344"/>
        <w:gridCol w:w="994"/>
        <w:gridCol w:w="3622"/>
      </w:tblGrid>
      <w:tr w:rsidR="008259A1" w14:paraId="299AC708" w14:textId="77777777">
        <w:trPr>
          <w:jc w:val="center"/>
        </w:trPr>
        <w:tc>
          <w:tcPr>
            <w:tcW w:w="907" w:type="dxa"/>
            <w:shd w:val="clear" w:color="auto" w:fill="1F3A5F"/>
          </w:tcPr>
          <w:p w14:paraId="013FBFFA" w14:textId="77777777" w:rsidR="008259A1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  <w:sz w:val="18"/>
              </w:rPr>
              <w:t>方法</w:t>
            </w:r>
            <w:proofErr w:type="spellEnd"/>
          </w:p>
        </w:tc>
        <w:tc>
          <w:tcPr>
            <w:tcW w:w="3402" w:type="dxa"/>
            <w:shd w:val="clear" w:color="auto" w:fill="1F3A5F"/>
          </w:tcPr>
          <w:p w14:paraId="05B47F83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1020" w:type="dxa"/>
            <w:shd w:val="clear" w:color="auto" w:fill="1F3A5F"/>
          </w:tcPr>
          <w:p w14:paraId="788C8613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w="3855" w:type="dxa"/>
            <w:shd w:val="clear" w:color="auto" w:fill="1F3A5F"/>
          </w:tcPr>
          <w:p w14:paraId="42008929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8259A1" w14:paraId="40BCB9EF" w14:textId="77777777">
        <w:trPr>
          <w:jc w:val="center"/>
        </w:trPr>
        <w:tc>
          <w:tcPr>
            <w:tcW w:w="907" w:type="dxa"/>
          </w:tcPr>
          <w:p w14:paraId="31D24F4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6C383AA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/exhibits</w:t>
            </w:r>
          </w:p>
        </w:tc>
        <w:tc>
          <w:tcPr>
            <w:tcW w:w="1020" w:type="dxa"/>
          </w:tcPr>
          <w:p w14:paraId="442FB73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7593C36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展项列表（含计数）</w:t>
            </w:r>
          </w:p>
        </w:tc>
      </w:tr>
      <w:tr w:rsidR="008259A1" w14:paraId="3A9E01F4" w14:textId="77777777">
        <w:trPr>
          <w:jc w:val="center"/>
        </w:trPr>
        <w:tc>
          <w:tcPr>
            <w:tcW w:w="907" w:type="dxa"/>
          </w:tcPr>
          <w:p w14:paraId="2335EC8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66C0B82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/exhibits</w:t>
            </w:r>
          </w:p>
        </w:tc>
        <w:tc>
          <w:tcPr>
            <w:tcW w:w="1020" w:type="dxa"/>
          </w:tcPr>
          <w:p w14:paraId="0A66D08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255B4CC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新建展项</w:t>
            </w:r>
          </w:p>
        </w:tc>
      </w:tr>
      <w:tr w:rsidR="008259A1" w14:paraId="29B4DC75" w14:textId="77777777">
        <w:trPr>
          <w:jc w:val="center"/>
        </w:trPr>
        <w:tc>
          <w:tcPr>
            <w:tcW w:w="907" w:type="dxa"/>
          </w:tcPr>
          <w:p w14:paraId="5ABDD14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w="3402" w:type="dxa"/>
          </w:tcPr>
          <w:p w14:paraId="3F131A6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/exhibits/{id}</w:t>
            </w:r>
          </w:p>
        </w:tc>
        <w:tc>
          <w:tcPr>
            <w:tcW w:w="1020" w:type="dxa"/>
          </w:tcPr>
          <w:p w14:paraId="5AE92B2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3E28439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更新展项</w:t>
            </w:r>
          </w:p>
        </w:tc>
      </w:tr>
      <w:tr w:rsidR="008259A1" w14:paraId="163C6604" w14:textId="77777777">
        <w:trPr>
          <w:jc w:val="center"/>
        </w:trPr>
        <w:tc>
          <w:tcPr>
            <w:tcW w:w="907" w:type="dxa"/>
          </w:tcPr>
          <w:p w14:paraId="1A7A329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DELETE</w:t>
            </w:r>
          </w:p>
        </w:tc>
        <w:tc>
          <w:tcPr>
            <w:tcW w:w="3402" w:type="dxa"/>
          </w:tcPr>
          <w:p w14:paraId="5CF4C77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/exhibits/{id}</w:t>
            </w:r>
          </w:p>
        </w:tc>
        <w:tc>
          <w:tcPr>
            <w:tcW w:w="1020" w:type="dxa"/>
          </w:tcPr>
          <w:p w14:paraId="3595FC6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5601984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删除展项及存储</w:t>
            </w:r>
          </w:p>
        </w:tc>
      </w:tr>
      <w:tr w:rsidR="008259A1" w14:paraId="1E754DBF" w14:textId="77777777">
        <w:trPr>
          <w:jc w:val="center"/>
        </w:trPr>
        <w:tc>
          <w:tcPr>
            <w:tcW w:w="907" w:type="dxa"/>
          </w:tcPr>
          <w:p w14:paraId="2622691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112675B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/exhibits/{id}/scenes</w:t>
            </w:r>
          </w:p>
        </w:tc>
        <w:tc>
          <w:tcPr>
            <w:tcW w:w="1020" w:type="dxa"/>
          </w:tcPr>
          <w:p w14:paraId="0B7DD51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7564289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场景列表</w:t>
            </w:r>
          </w:p>
        </w:tc>
      </w:tr>
      <w:tr w:rsidR="008259A1" w14:paraId="44E200BD" w14:textId="77777777">
        <w:trPr>
          <w:jc w:val="center"/>
        </w:trPr>
        <w:tc>
          <w:tcPr>
            <w:tcW w:w="907" w:type="dxa"/>
          </w:tcPr>
          <w:p w14:paraId="153450A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130726A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/exhibits/{id}/scenes</w:t>
            </w:r>
          </w:p>
        </w:tc>
        <w:tc>
          <w:tcPr>
            <w:tcW w:w="1020" w:type="dxa"/>
          </w:tcPr>
          <w:p w14:paraId="1463BF6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51B26BE5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新建场景（自动绑定该展项全部设备）</w:t>
            </w:r>
          </w:p>
        </w:tc>
      </w:tr>
      <w:tr w:rsidR="008259A1" w14:paraId="69E4B603" w14:textId="77777777">
        <w:trPr>
          <w:jc w:val="center"/>
        </w:trPr>
        <w:tc>
          <w:tcPr>
            <w:tcW w:w="907" w:type="dxa"/>
          </w:tcPr>
          <w:p w14:paraId="2D43369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w="3402" w:type="dxa"/>
          </w:tcPr>
          <w:p w14:paraId="06930AB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/scenes/{id}</w:t>
            </w:r>
          </w:p>
        </w:tc>
        <w:tc>
          <w:tcPr>
            <w:tcW w:w="1020" w:type="dxa"/>
          </w:tcPr>
          <w:p w14:paraId="520ED49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1DFF657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更新场景</w:t>
            </w:r>
          </w:p>
        </w:tc>
      </w:tr>
      <w:tr w:rsidR="008259A1" w14:paraId="5CBFE35B" w14:textId="77777777">
        <w:trPr>
          <w:jc w:val="center"/>
        </w:trPr>
        <w:tc>
          <w:tcPr>
            <w:tcW w:w="907" w:type="dxa"/>
          </w:tcPr>
          <w:p w14:paraId="06276FE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DELETE</w:t>
            </w:r>
          </w:p>
        </w:tc>
        <w:tc>
          <w:tcPr>
            <w:tcW w:w="3402" w:type="dxa"/>
          </w:tcPr>
          <w:p w14:paraId="31FBB59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/scenes/{id}</w:t>
            </w:r>
          </w:p>
        </w:tc>
        <w:tc>
          <w:tcPr>
            <w:tcW w:w="1020" w:type="dxa"/>
          </w:tcPr>
          <w:p w14:paraId="2072848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6452EFA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删除场景</w:t>
            </w:r>
          </w:p>
        </w:tc>
      </w:tr>
      <w:tr w:rsidR="008259A1" w14:paraId="1E3F9257" w14:textId="77777777">
        <w:trPr>
          <w:jc w:val="center"/>
        </w:trPr>
        <w:tc>
          <w:tcPr>
            <w:tcW w:w="907" w:type="dxa"/>
          </w:tcPr>
          <w:p w14:paraId="4881FB2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3D8D63A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/scenes/{id}/devices</w:t>
            </w:r>
          </w:p>
        </w:tc>
        <w:tc>
          <w:tcPr>
            <w:tcW w:w="1020" w:type="dxa"/>
          </w:tcPr>
          <w:p w14:paraId="7435F9D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55BF12C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场景已绑定设备</w:t>
            </w:r>
          </w:p>
        </w:tc>
      </w:tr>
      <w:tr w:rsidR="008259A1" w14:paraId="3A73B901" w14:textId="77777777">
        <w:trPr>
          <w:jc w:val="center"/>
        </w:trPr>
        <w:tc>
          <w:tcPr>
            <w:tcW w:w="907" w:type="dxa"/>
          </w:tcPr>
          <w:p w14:paraId="07DDE2B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664FF29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/exhibits/{id}/devices</w:t>
            </w:r>
          </w:p>
        </w:tc>
        <w:tc>
          <w:tcPr>
            <w:tcW w:w="1020" w:type="dxa"/>
          </w:tcPr>
          <w:p w14:paraId="2419FF0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145921D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展项全部设备</w:t>
            </w:r>
          </w:p>
        </w:tc>
      </w:tr>
      <w:tr w:rsidR="008259A1" w14:paraId="6E15BD5B" w14:textId="77777777">
        <w:trPr>
          <w:jc w:val="center"/>
        </w:trPr>
        <w:tc>
          <w:tcPr>
            <w:tcW w:w="907" w:type="dxa"/>
          </w:tcPr>
          <w:p w14:paraId="048D1FE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350E824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/exhibits/{id}/devices</w:t>
            </w:r>
          </w:p>
        </w:tc>
        <w:tc>
          <w:tcPr>
            <w:tcW w:w="1020" w:type="dxa"/>
          </w:tcPr>
          <w:p w14:paraId="08A93DC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5FB2EC07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新建设备（</w:t>
            </w:r>
            <w:r>
              <w:rPr>
                <w:sz w:val="18"/>
                <w:lang w:eastAsia="zh-CN"/>
              </w:rPr>
              <w:t xml:space="preserve">IP </w:t>
            </w:r>
            <w:proofErr w:type="gramStart"/>
            <w:r>
              <w:rPr>
                <w:sz w:val="18"/>
                <w:lang w:eastAsia="zh-CN"/>
              </w:rPr>
              <w:t>必填且唯一</w:t>
            </w:r>
            <w:proofErr w:type="gramEnd"/>
            <w:r>
              <w:rPr>
                <w:sz w:val="18"/>
                <w:lang w:eastAsia="zh-CN"/>
              </w:rPr>
              <w:t>）</w:t>
            </w:r>
          </w:p>
        </w:tc>
      </w:tr>
      <w:tr w:rsidR="008259A1" w14:paraId="41A5F888" w14:textId="77777777">
        <w:trPr>
          <w:jc w:val="center"/>
        </w:trPr>
        <w:tc>
          <w:tcPr>
            <w:tcW w:w="907" w:type="dxa"/>
          </w:tcPr>
          <w:p w14:paraId="530E2CB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61D64E9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/scenes/{id}/devices</w:t>
            </w:r>
          </w:p>
        </w:tc>
        <w:tc>
          <w:tcPr>
            <w:tcW w:w="1020" w:type="dxa"/>
          </w:tcPr>
          <w:p w14:paraId="7592804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104EFF5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绑定设备到场景</w:t>
            </w:r>
          </w:p>
        </w:tc>
      </w:tr>
      <w:tr w:rsidR="008259A1" w14:paraId="1E30E390" w14:textId="77777777">
        <w:trPr>
          <w:jc w:val="center"/>
        </w:trPr>
        <w:tc>
          <w:tcPr>
            <w:tcW w:w="907" w:type="dxa"/>
          </w:tcPr>
          <w:p w14:paraId="173C4A0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DELETE</w:t>
            </w:r>
          </w:p>
        </w:tc>
        <w:tc>
          <w:tcPr>
            <w:tcW w:w="3402" w:type="dxa"/>
          </w:tcPr>
          <w:p w14:paraId="7EF0D97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/scenes/{id}/devices/{device_id}</w:t>
            </w:r>
          </w:p>
        </w:tc>
        <w:tc>
          <w:tcPr>
            <w:tcW w:w="1020" w:type="dxa"/>
          </w:tcPr>
          <w:p w14:paraId="78D38BC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66A68B0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解绑</w:t>
            </w:r>
          </w:p>
        </w:tc>
      </w:tr>
      <w:tr w:rsidR="008259A1" w14:paraId="65E9E72D" w14:textId="77777777">
        <w:trPr>
          <w:jc w:val="center"/>
        </w:trPr>
        <w:tc>
          <w:tcPr>
            <w:tcW w:w="907" w:type="dxa"/>
          </w:tcPr>
          <w:p w14:paraId="5496D87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39FC10B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/scenes/{id}/switch</w:t>
            </w:r>
          </w:p>
        </w:tc>
        <w:tc>
          <w:tcPr>
            <w:tcW w:w="1020" w:type="dxa"/>
          </w:tcPr>
          <w:p w14:paraId="16195BF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65EA3B1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切换场景并广播指令</w:t>
            </w:r>
          </w:p>
        </w:tc>
      </w:tr>
      <w:tr w:rsidR="008259A1" w14:paraId="4CAE6460" w14:textId="77777777">
        <w:trPr>
          <w:jc w:val="center"/>
        </w:trPr>
        <w:tc>
          <w:tcPr>
            <w:tcW w:w="907" w:type="dxa"/>
          </w:tcPr>
          <w:p w14:paraId="595692E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w="3402" w:type="dxa"/>
          </w:tcPr>
          <w:p w14:paraId="694F3EF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/devices/{id}</w:t>
            </w:r>
          </w:p>
        </w:tc>
        <w:tc>
          <w:tcPr>
            <w:tcW w:w="1020" w:type="dxa"/>
          </w:tcPr>
          <w:p w14:paraId="202EDA9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4085161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更新设备</w:t>
            </w:r>
          </w:p>
        </w:tc>
      </w:tr>
      <w:tr w:rsidR="008259A1" w14:paraId="4C9E9EF3" w14:textId="77777777">
        <w:trPr>
          <w:jc w:val="center"/>
        </w:trPr>
        <w:tc>
          <w:tcPr>
            <w:tcW w:w="907" w:type="dxa"/>
          </w:tcPr>
          <w:p w14:paraId="594D8AC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DELETE</w:t>
            </w:r>
          </w:p>
        </w:tc>
        <w:tc>
          <w:tcPr>
            <w:tcW w:w="3402" w:type="dxa"/>
          </w:tcPr>
          <w:p w14:paraId="0ED2785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/devices/{id}</w:t>
            </w:r>
          </w:p>
        </w:tc>
        <w:tc>
          <w:tcPr>
            <w:tcW w:w="1020" w:type="dxa"/>
          </w:tcPr>
          <w:p w14:paraId="3B609A3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0408472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删除设备</w:t>
            </w:r>
          </w:p>
        </w:tc>
      </w:tr>
      <w:tr w:rsidR="008259A1" w14:paraId="22C34021" w14:textId="77777777">
        <w:trPr>
          <w:jc w:val="center"/>
        </w:trPr>
        <w:tc>
          <w:tcPr>
            <w:tcW w:w="907" w:type="dxa"/>
          </w:tcPr>
          <w:p w14:paraId="7C44ACC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71A68DE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/devices/{id}/status</w:t>
            </w:r>
          </w:p>
        </w:tc>
        <w:tc>
          <w:tcPr>
            <w:tcW w:w="1020" w:type="dxa"/>
          </w:tcPr>
          <w:p w14:paraId="1D9F28A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7DE7054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内存中的在线状态</w:t>
            </w:r>
          </w:p>
        </w:tc>
      </w:tr>
    </w:tbl>
    <w:p w14:paraId="377FEDDB" w14:textId="77777777" w:rsidR="008259A1" w:rsidRDefault="008259A1">
      <w:pPr>
        <w:spacing w:after="40"/>
      </w:pPr>
    </w:p>
    <w:p w14:paraId="41D4C96B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5.5.3 </w:t>
      </w:r>
      <w:r>
        <w:rPr>
          <w:rFonts w:ascii="Calibri" w:eastAsia="微软雅黑" w:hAnsi="Calibri"/>
        </w:rPr>
        <w:t>节目</w:t>
      </w:r>
      <w:r>
        <w:rPr>
          <w:rFonts w:ascii="Calibri" w:eastAsia="微软雅黑" w:hAnsi="Calibri"/>
        </w:rPr>
        <w:t xml:space="preserve"> project</w:t>
      </w:r>
      <w:r>
        <w:rPr>
          <w:rFonts w:ascii="Calibri" w:eastAsia="微软雅黑" w:hAnsi="Calibri"/>
        </w:rPr>
        <w:t>（无前缀）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3289"/>
        <w:gridCol w:w="994"/>
        <w:gridCol w:w="3678"/>
      </w:tblGrid>
      <w:tr w:rsidR="008259A1" w14:paraId="65AB1209" w14:textId="77777777">
        <w:trPr>
          <w:jc w:val="center"/>
        </w:trPr>
        <w:tc>
          <w:tcPr>
            <w:tcW w:w="907" w:type="dxa"/>
            <w:shd w:val="clear" w:color="auto" w:fill="1F3A5F"/>
          </w:tcPr>
          <w:p w14:paraId="1B3FE610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3402" w:type="dxa"/>
            <w:shd w:val="clear" w:color="auto" w:fill="1F3A5F"/>
          </w:tcPr>
          <w:p w14:paraId="7D69C5A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1020" w:type="dxa"/>
            <w:shd w:val="clear" w:color="auto" w:fill="1F3A5F"/>
          </w:tcPr>
          <w:p w14:paraId="5DCFBF2D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w="3855" w:type="dxa"/>
            <w:shd w:val="clear" w:color="auto" w:fill="1F3A5F"/>
          </w:tcPr>
          <w:p w14:paraId="05E60DC6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8259A1" w14:paraId="1769B63E" w14:textId="77777777">
        <w:trPr>
          <w:jc w:val="center"/>
        </w:trPr>
        <w:tc>
          <w:tcPr>
            <w:tcW w:w="907" w:type="dxa"/>
          </w:tcPr>
          <w:p w14:paraId="6EDFCA7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1A6655D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</w:t>
            </w:r>
          </w:p>
        </w:tc>
        <w:tc>
          <w:tcPr>
            <w:tcW w:w="1020" w:type="dxa"/>
          </w:tcPr>
          <w:p w14:paraId="62F7546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456D913D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新建节目（校验同展项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场景绑定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唯一）</w:t>
            </w:r>
          </w:p>
        </w:tc>
      </w:tr>
      <w:tr w:rsidR="008259A1" w14:paraId="49B437B6" w14:textId="77777777">
        <w:trPr>
          <w:jc w:val="center"/>
        </w:trPr>
        <w:tc>
          <w:tcPr>
            <w:tcW w:w="907" w:type="dxa"/>
          </w:tcPr>
          <w:p w14:paraId="4D811D4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6D4CDB7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</w:t>
            </w:r>
          </w:p>
        </w:tc>
        <w:tc>
          <w:tcPr>
            <w:tcW w:w="1020" w:type="dxa"/>
          </w:tcPr>
          <w:p w14:paraId="388C910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03A41B33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节目列表（分页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筛选）</w:t>
            </w:r>
          </w:p>
        </w:tc>
      </w:tr>
      <w:tr w:rsidR="008259A1" w14:paraId="3A8B1511" w14:textId="77777777">
        <w:trPr>
          <w:jc w:val="center"/>
        </w:trPr>
        <w:tc>
          <w:tcPr>
            <w:tcW w:w="907" w:type="dxa"/>
          </w:tcPr>
          <w:p w14:paraId="21CA263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6328274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/programs/{id}</w:t>
            </w:r>
          </w:p>
        </w:tc>
        <w:tc>
          <w:tcPr>
            <w:tcW w:w="1020" w:type="dxa"/>
          </w:tcPr>
          <w:p w14:paraId="1677A3D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06D528CE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节目详情（编辑器</w:t>
            </w:r>
            <w:r>
              <w:rPr>
                <w:sz w:val="18"/>
                <w:lang w:eastAsia="zh-CN"/>
              </w:rPr>
              <w:t xml:space="preserve"> load</w:t>
            </w:r>
            <w:r>
              <w:rPr>
                <w:sz w:val="18"/>
                <w:lang w:eastAsia="zh-CN"/>
              </w:rPr>
              <w:t>）</w:t>
            </w:r>
          </w:p>
        </w:tc>
      </w:tr>
      <w:tr w:rsidR="008259A1" w14:paraId="1DDFC59E" w14:textId="77777777">
        <w:trPr>
          <w:jc w:val="center"/>
        </w:trPr>
        <w:tc>
          <w:tcPr>
            <w:tcW w:w="907" w:type="dxa"/>
          </w:tcPr>
          <w:p w14:paraId="04B409C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09E8515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/programs/{id}/copy</w:t>
            </w:r>
          </w:p>
        </w:tc>
        <w:tc>
          <w:tcPr>
            <w:tcW w:w="1020" w:type="dxa"/>
          </w:tcPr>
          <w:p w14:paraId="308550F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0580162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复制节目到其他设备</w:t>
            </w:r>
          </w:p>
        </w:tc>
      </w:tr>
      <w:tr w:rsidR="008259A1" w14:paraId="0120AF39" w14:textId="77777777">
        <w:trPr>
          <w:jc w:val="center"/>
        </w:trPr>
        <w:tc>
          <w:tcPr>
            <w:tcW w:w="907" w:type="dxa"/>
          </w:tcPr>
          <w:p w14:paraId="2CAD0F3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DELETE</w:t>
            </w:r>
          </w:p>
        </w:tc>
        <w:tc>
          <w:tcPr>
            <w:tcW w:w="3402" w:type="dxa"/>
          </w:tcPr>
          <w:p w14:paraId="062EBD5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/programs/{id}</w:t>
            </w:r>
          </w:p>
        </w:tc>
        <w:tc>
          <w:tcPr>
            <w:tcW w:w="1020" w:type="dxa"/>
          </w:tcPr>
          <w:p w14:paraId="4A22FAE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3AFFC47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删除节目</w:t>
            </w:r>
          </w:p>
        </w:tc>
      </w:tr>
      <w:tr w:rsidR="008259A1" w14:paraId="2B73D2AF" w14:textId="77777777">
        <w:trPr>
          <w:jc w:val="center"/>
        </w:trPr>
        <w:tc>
          <w:tcPr>
            <w:tcW w:w="907" w:type="dxa"/>
          </w:tcPr>
          <w:p w14:paraId="5DEED4B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2E62E3A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/programs/{id}/status</w:t>
            </w:r>
          </w:p>
        </w:tc>
        <w:tc>
          <w:tcPr>
            <w:tcW w:w="1020" w:type="dxa"/>
          </w:tcPr>
          <w:p w14:paraId="22C4FA1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79BB8F4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发布状态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版本</w:t>
            </w:r>
          </w:p>
        </w:tc>
      </w:tr>
      <w:tr w:rsidR="008259A1" w14:paraId="278D1B93" w14:textId="77777777">
        <w:trPr>
          <w:jc w:val="center"/>
        </w:trPr>
        <w:tc>
          <w:tcPr>
            <w:tcW w:w="907" w:type="dxa"/>
          </w:tcPr>
          <w:p w14:paraId="1566593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PUT</w:t>
            </w:r>
          </w:p>
        </w:tc>
        <w:tc>
          <w:tcPr>
            <w:tcW w:w="3402" w:type="dxa"/>
          </w:tcPr>
          <w:p w14:paraId="1279846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/programs/{id}/config</w:t>
            </w:r>
          </w:p>
        </w:tc>
        <w:tc>
          <w:tcPr>
            <w:tcW w:w="1020" w:type="dxa"/>
          </w:tcPr>
          <w:p w14:paraId="5AD9FD3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77D4535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保存配置，</w:t>
            </w:r>
            <w:r>
              <w:rPr>
                <w:sz w:val="18"/>
              </w:rPr>
              <w:t xml:space="preserve">current_version </w:t>
            </w:r>
            <w:r>
              <w:rPr>
                <w:sz w:val="18"/>
              </w:rPr>
              <w:t>自增</w:t>
            </w:r>
          </w:p>
        </w:tc>
      </w:tr>
    </w:tbl>
    <w:p w14:paraId="6B67A573" w14:textId="77777777" w:rsidR="008259A1" w:rsidRDefault="008259A1">
      <w:pPr>
        <w:spacing w:after="40"/>
      </w:pPr>
    </w:p>
    <w:p w14:paraId="02431ED3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5.5.4 </w:t>
      </w:r>
      <w:r>
        <w:rPr>
          <w:rFonts w:ascii="Calibri" w:eastAsia="微软雅黑" w:hAnsi="Calibri"/>
        </w:rPr>
        <w:t>编辑器</w:t>
      </w:r>
      <w:r>
        <w:rPr>
          <w:rFonts w:ascii="Calibri" w:eastAsia="微软雅黑" w:hAnsi="Calibri"/>
        </w:rPr>
        <w:t xml:space="preserve"> editor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82"/>
        <w:gridCol w:w="3330"/>
        <w:gridCol w:w="998"/>
        <w:gridCol w:w="3646"/>
      </w:tblGrid>
      <w:tr w:rsidR="008259A1" w14:paraId="7062333A" w14:textId="77777777">
        <w:trPr>
          <w:jc w:val="center"/>
        </w:trPr>
        <w:tc>
          <w:tcPr>
            <w:tcW w:w="907" w:type="dxa"/>
            <w:shd w:val="clear" w:color="auto" w:fill="1F3A5F"/>
          </w:tcPr>
          <w:p w14:paraId="64022372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3402" w:type="dxa"/>
            <w:shd w:val="clear" w:color="auto" w:fill="1F3A5F"/>
          </w:tcPr>
          <w:p w14:paraId="4116BF5B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1020" w:type="dxa"/>
            <w:shd w:val="clear" w:color="auto" w:fill="1F3A5F"/>
          </w:tcPr>
          <w:p w14:paraId="20B7E8F7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w="3855" w:type="dxa"/>
            <w:shd w:val="clear" w:color="auto" w:fill="1F3A5F"/>
          </w:tcPr>
          <w:p w14:paraId="4A711C94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8259A1" w14:paraId="1147E96B" w14:textId="77777777">
        <w:trPr>
          <w:jc w:val="center"/>
        </w:trPr>
        <w:tc>
          <w:tcPr>
            <w:tcW w:w="907" w:type="dxa"/>
          </w:tcPr>
          <w:p w14:paraId="025433A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734D6F3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/editor/programs/{id}/load</w:t>
            </w:r>
          </w:p>
        </w:tc>
        <w:tc>
          <w:tcPr>
            <w:tcW w:w="1020" w:type="dxa"/>
          </w:tcPr>
          <w:p w14:paraId="7CAFA47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7946195C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加载节目配置供编辑器使用</w:t>
            </w:r>
          </w:p>
        </w:tc>
      </w:tr>
    </w:tbl>
    <w:p w14:paraId="0ED25F41" w14:textId="77777777" w:rsidR="008259A1" w:rsidRDefault="008259A1">
      <w:pPr>
        <w:spacing w:after="40"/>
        <w:rPr>
          <w:lang w:eastAsia="zh-CN"/>
        </w:rPr>
      </w:pPr>
    </w:p>
    <w:p w14:paraId="379CE8A0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5.5.5 </w:t>
      </w:r>
      <w:proofErr w:type="spellStart"/>
      <w:r>
        <w:rPr>
          <w:rFonts w:ascii="Calibri" w:eastAsia="微软雅黑" w:hAnsi="Calibri"/>
        </w:rPr>
        <w:t>素材</w:t>
      </w:r>
      <w:proofErr w:type="spellEnd"/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alibri" w:eastAsia="微软雅黑" w:hAnsi="Calibri"/>
        </w:rPr>
        <w:t>asset</w:t>
      </w:r>
      <w:r>
        <w:rPr>
          <w:rFonts w:ascii="Calibri" w:eastAsia="微软雅黑" w:hAnsi="Calibri"/>
        </w:rPr>
        <w:t>（无前缀</w:t>
      </w:r>
      <w:proofErr w:type="spellEnd"/>
      <w:r>
        <w:rPr>
          <w:rFonts w:ascii="Calibri" w:eastAsia="微软雅黑" w:hAnsi="Calibri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97"/>
        <w:gridCol w:w="3314"/>
        <w:gridCol w:w="996"/>
        <w:gridCol w:w="3649"/>
      </w:tblGrid>
      <w:tr w:rsidR="008259A1" w14:paraId="166ED59D" w14:textId="77777777">
        <w:trPr>
          <w:jc w:val="center"/>
        </w:trPr>
        <w:tc>
          <w:tcPr>
            <w:tcW w:w="907" w:type="dxa"/>
            <w:shd w:val="clear" w:color="auto" w:fill="1F3A5F"/>
          </w:tcPr>
          <w:p w14:paraId="19951BD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3402" w:type="dxa"/>
            <w:shd w:val="clear" w:color="auto" w:fill="1F3A5F"/>
          </w:tcPr>
          <w:p w14:paraId="0858E4AA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1020" w:type="dxa"/>
            <w:shd w:val="clear" w:color="auto" w:fill="1F3A5F"/>
          </w:tcPr>
          <w:p w14:paraId="55490906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w="3855" w:type="dxa"/>
            <w:shd w:val="clear" w:color="auto" w:fill="1F3A5F"/>
          </w:tcPr>
          <w:p w14:paraId="6DEC1F04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8259A1" w14:paraId="1F4DE2B4" w14:textId="77777777">
        <w:trPr>
          <w:jc w:val="center"/>
        </w:trPr>
        <w:tc>
          <w:tcPr>
            <w:tcW w:w="907" w:type="dxa"/>
          </w:tcPr>
          <w:p w14:paraId="3505B6F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3747D2E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/assets/upload</w:t>
            </w:r>
          </w:p>
        </w:tc>
        <w:tc>
          <w:tcPr>
            <w:tcW w:w="1020" w:type="dxa"/>
          </w:tcPr>
          <w:p w14:paraId="5973C1B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48DB475F" w14:textId="77777777" w:rsidR="008259A1" w:rsidRDefault="00000000">
            <w:pPr>
              <w:spacing w:before="20" w:after="2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单文件</w:t>
            </w:r>
            <w:proofErr w:type="gramEnd"/>
            <w:r>
              <w:rPr>
                <w:sz w:val="18"/>
                <w:lang w:eastAsia="zh-CN"/>
              </w:rPr>
              <w:t>上传（</w:t>
            </w:r>
            <w:r>
              <w:rPr>
                <w:sz w:val="18"/>
                <w:lang w:eastAsia="zh-CN"/>
              </w:rPr>
              <w:t xml:space="preserve">SHA-256 </w:t>
            </w:r>
            <w:r>
              <w:rPr>
                <w:sz w:val="18"/>
                <w:lang w:eastAsia="zh-CN"/>
              </w:rPr>
              <w:t>去重）</w:t>
            </w:r>
          </w:p>
        </w:tc>
      </w:tr>
      <w:tr w:rsidR="008259A1" w14:paraId="265061B8" w14:textId="77777777">
        <w:trPr>
          <w:jc w:val="center"/>
        </w:trPr>
        <w:tc>
          <w:tcPr>
            <w:tcW w:w="907" w:type="dxa"/>
          </w:tcPr>
          <w:p w14:paraId="09FEC90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0E73609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/assets/upload/batch</w:t>
            </w:r>
          </w:p>
        </w:tc>
        <w:tc>
          <w:tcPr>
            <w:tcW w:w="1020" w:type="dxa"/>
          </w:tcPr>
          <w:p w14:paraId="7B4C960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4423A3D1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批量上传（带字幕提取）</w:t>
            </w:r>
          </w:p>
        </w:tc>
      </w:tr>
      <w:tr w:rsidR="008259A1" w14:paraId="3C3615A9" w14:textId="77777777">
        <w:trPr>
          <w:jc w:val="center"/>
        </w:trPr>
        <w:tc>
          <w:tcPr>
            <w:tcW w:w="907" w:type="dxa"/>
          </w:tcPr>
          <w:p w14:paraId="74C18CA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403F024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/assets/upload/sequence</w:t>
            </w:r>
          </w:p>
        </w:tc>
        <w:tc>
          <w:tcPr>
            <w:tcW w:w="1020" w:type="dxa"/>
          </w:tcPr>
          <w:p w14:paraId="4C47E6A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7D68E56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序列帧文件夹上传</w:t>
            </w:r>
          </w:p>
        </w:tc>
      </w:tr>
      <w:tr w:rsidR="008259A1" w14:paraId="520FF7BB" w14:textId="77777777">
        <w:trPr>
          <w:jc w:val="center"/>
        </w:trPr>
        <w:tc>
          <w:tcPr>
            <w:tcW w:w="907" w:type="dxa"/>
          </w:tcPr>
          <w:p w14:paraId="01E9BB8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7ECB05C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/assets</w:t>
            </w:r>
          </w:p>
        </w:tc>
        <w:tc>
          <w:tcPr>
            <w:tcW w:w="1020" w:type="dxa"/>
          </w:tcPr>
          <w:p w14:paraId="4DAA5D5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1BCAE716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素材列表（筛选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分页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预签名</w:t>
            </w:r>
            <w:r>
              <w:rPr>
                <w:sz w:val="18"/>
                <w:lang w:eastAsia="zh-CN"/>
              </w:rPr>
              <w:t xml:space="preserve"> URL</w:t>
            </w:r>
            <w:r>
              <w:rPr>
                <w:sz w:val="18"/>
                <w:lang w:eastAsia="zh-CN"/>
              </w:rPr>
              <w:t>）</w:t>
            </w:r>
          </w:p>
        </w:tc>
      </w:tr>
      <w:tr w:rsidR="008259A1" w14:paraId="6A8C6889" w14:textId="77777777">
        <w:trPr>
          <w:jc w:val="center"/>
        </w:trPr>
        <w:tc>
          <w:tcPr>
            <w:tcW w:w="907" w:type="dxa"/>
          </w:tcPr>
          <w:p w14:paraId="499F986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0AA573B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/assets/{hash}</w:t>
            </w:r>
          </w:p>
        </w:tc>
        <w:tc>
          <w:tcPr>
            <w:tcW w:w="1020" w:type="dxa"/>
          </w:tcPr>
          <w:p w14:paraId="085603D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66DDEAFA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素材元数据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预签名</w:t>
            </w:r>
            <w:r>
              <w:rPr>
                <w:sz w:val="18"/>
                <w:lang w:eastAsia="zh-CN"/>
              </w:rPr>
              <w:t xml:space="preserve"> URL</w:t>
            </w:r>
          </w:p>
        </w:tc>
      </w:tr>
      <w:tr w:rsidR="008259A1" w14:paraId="3A7AE825" w14:textId="77777777">
        <w:trPr>
          <w:jc w:val="center"/>
        </w:trPr>
        <w:tc>
          <w:tcPr>
            <w:tcW w:w="907" w:type="dxa"/>
          </w:tcPr>
          <w:p w14:paraId="2793494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587000A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/assets/{hash}/thumb</w:t>
            </w:r>
          </w:p>
        </w:tc>
        <w:tc>
          <w:tcPr>
            <w:tcW w:w="1020" w:type="dxa"/>
          </w:tcPr>
          <w:p w14:paraId="5BD55C1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233B716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缩略图</w:t>
            </w:r>
          </w:p>
        </w:tc>
      </w:tr>
      <w:tr w:rsidR="008259A1" w14:paraId="5C9122F2" w14:textId="77777777">
        <w:trPr>
          <w:jc w:val="center"/>
        </w:trPr>
        <w:tc>
          <w:tcPr>
            <w:tcW w:w="907" w:type="dxa"/>
          </w:tcPr>
          <w:p w14:paraId="182897D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685659D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/assets/{hash}/file</w:t>
            </w:r>
          </w:p>
        </w:tc>
        <w:tc>
          <w:tcPr>
            <w:tcW w:w="1020" w:type="dxa"/>
          </w:tcPr>
          <w:p w14:paraId="53C075A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196F4405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原始文件（播放器下载用）</w:t>
            </w:r>
          </w:p>
        </w:tc>
      </w:tr>
      <w:tr w:rsidR="008259A1" w14:paraId="016D009C" w14:textId="77777777">
        <w:trPr>
          <w:jc w:val="center"/>
        </w:trPr>
        <w:tc>
          <w:tcPr>
            <w:tcW w:w="907" w:type="dxa"/>
          </w:tcPr>
          <w:p w14:paraId="46F6816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DELETE</w:t>
            </w:r>
          </w:p>
        </w:tc>
        <w:tc>
          <w:tcPr>
            <w:tcW w:w="3402" w:type="dxa"/>
          </w:tcPr>
          <w:p w14:paraId="79CFC81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/assets/{hash}</w:t>
            </w:r>
          </w:p>
        </w:tc>
        <w:tc>
          <w:tcPr>
            <w:tcW w:w="1020" w:type="dxa"/>
          </w:tcPr>
          <w:p w14:paraId="333C6C4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3013C4AD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删除素材（不</w:t>
            </w:r>
            <w:proofErr w:type="gramStart"/>
            <w:r>
              <w:rPr>
                <w:sz w:val="18"/>
                <w:lang w:eastAsia="zh-CN"/>
              </w:rPr>
              <w:t>删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MinIO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对象，见问题）</w:t>
            </w:r>
          </w:p>
        </w:tc>
      </w:tr>
      <w:tr w:rsidR="008259A1" w14:paraId="0A9D38D3" w14:textId="77777777">
        <w:trPr>
          <w:jc w:val="center"/>
        </w:trPr>
        <w:tc>
          <w:tcPr>
            <w:tcW w:w="907" w:type="dxa"/>
          </w:tcPr>
          <w:p w14:paraId="4DBD196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6A83FE6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/assets/cleanup-unreferenced</w:t>
            </w:r>
          </w:p>
        </w:tc>
        <w:tc>
          <w:tcPr>
            <w:tcW w:w="1020" w:type="dxa"/>
          </w:tcPr>
          <w:p w14:paraId="64C46C8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5E840ABF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清理引用计数为</w:t>
            </w:r>
            <w:r>
              <w:rPr>
                <w:sz w:val="18"/>
                <w:lang w:eastAsia="zh-CN"/>
              </w:rPr>
              <w:t xml:space="preserve"> 0 </w:t>
            </w:r>
            <w:r>
              <w:rPr>
                <w:sz w:val="18"/>
                <w:lang w:eastAsia="zh-CN"/>
              </w:rPr>
              <w:t>的素材</w:t>
            </w:r>
          </w:p>
        </w:tc>
      </w:tr>
    </w:tbl>
    <w:p w14:paraId="4C99BEA8" w14:textId="77777777" w:rsidR="008259A1" w:rsidRDefault="008259A1">
      <w:pPr>
        <w:spacing w:after="40"/>
        <w:rPr>
          <w:lang w:eastAsia="zh-CN"/>
        </w:rPr>
      </w:pPr>
    </w:p>
    <w:p w14:paraId="4134223A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5.5.6 </w:t>
      </w:r>
      <w:proofErr w:type="spellStart"/>
      <w:r>
        <w:rPr>
          <w:rFonts w:ascii="Calibri" w:eastAsia="微软雅黑" w:hAnsi="Calibri"/>
        </w:rPr>
        <w:t>分发</w:t>
      </w:r>
      <w:proofErr w:type="spellEnd"/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alibri" w:eastAsia="微软雅黑" w:hAnsi="Calibri"/>
        </w:rPr>
        <w:t>distribution</w:t>
      </w:r>
      <w:r>
        <w:rPr>
          <w:rFonts w:ascii="Calibri" w:eastAsia="微软雅黑" w:hAnsi="Calibri"/>
        </w:rPr>
        <w:t>（无前缀</w:t>
      </w:r>
      <w:proofErr w:type="spellEnd"/>
      <w:r>
        <w:rPr>
          <w:rFonts w:ascii="Calibri" w:eastAsia="微软雅黑" w:hAnsi="Calibri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86"/>
        <w:gridCol w:w="3352"/>
        <w:gridCol w:w="994"/>
        <w:gridCol w:w="3624"/>
      </w:tblGrid>
      <w:tr w:rsidR="008259A1" w14:paraId="6C6A1FCA" w14:textId="77777777">
        <w:trPr>
          <w:jc w:val="center"/>
        </w:trPr>
        <w:tc>
          <w:tcPr>
            <w:tcW w:w="907" w:type="dxa"/>
            <w:shd w:val="clear" w:color="auto" w:fill="1F3A5F"/>
          </w:tcPr>
          <w:p w14:paraId="0811D3D4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3402" w:type="dxa"/>
            <w:shd w:val="clear" w:color="auto" w:fill="1F3A5F"/>
          </w:tcPr>
          <w:p w14:paraId="2EF82DCE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1020" w:type="dxa"/>
            <w:shd w:val="clear" w:color="auto" w:fill="1F3A5F"/>
          </w:tcPr>
          <w:p w14:paraId="0201FDC0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w="3855" w:type="dxa"/>
            <w:shd w:val="clear" w:color="auto" w:fill="1F3A5F"/>
          </w:tcPr>
          <w:p w14:paraId="21704DEC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8259A1" w14:paraId="2AF4EC8A" w14:textId="77777777">
        <w:trPr>
          <w:jc w:val="center"/>
        </w:trPr>
        <w:tc>
          <w:tcPr>
            <w:tcW w:w="907" w:type="dxa"/>
          </w:tcPr>
          <w:p w14:paraId="3E527D0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7D94082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/programs/{id}/publish</w:t>
            </w:r>
          </w:p>
        </w:tc>
        <w:tc>
          <w:tcPr>
            <w:tcW w:w="1020" w:type="dxa"/>
          </w:tcPr>
          <w:p w14:paraId="3309B55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167F4133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发布节目版本（变更说明必填）</w:t>
            </w:r>
          </w:p>
        </w:tc>
      </w:tr>
      <w:tr w:rsidR="008259A1" w14:paraId="5899FA80" w14:textId="77777777">
        <w:trPr>
          <w:jc w:val="center"/>
        </w:trPr>
        <w:tc>
          <w:tcPr>
            <w:tcW w:w="907" w:type="dxa"/>
          </w:tcPr>
          <w:p w14:paraId="112327A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0CB4EA0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/scenes/{scene_id}/publish-all</w:t>
            </w:r>
          </w:p>
        </w:tc>
        <w:tc>
          <w:tcPr>
            <w:tcW w:w="1020" w:type="dxa"/>
          </w:tcPr>
          <w:p w14:paraId="138265B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0C84AAD2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一键发布场景全部节目</w:t>
            </w:r>
          </w:p>
        </w:tc>
      </w:tr>
      <w:tr w:rsidR="008259A1" w14:paraId="619F314B" w14:textId="77777777">
        <w:trPr>
          <w:jc w:val="center"/>
        </w:trPr>
        <w:tc>
          <w:tcPr>
            <w:tcW w:w="907" w:type="dxa"/>
          </w:tcPr>
          <w:p w14:paraId="262BF3E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7F38412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/programs/{id}/versions</w:t>
            </w:r>
          </w:p>
        </w:tc>
        <w:tc>
          <w:tcPr>
            <w:tcW w:w="1020" w:type="dxa"/>
          </w:tcPr>
          <w:p w14:paraId="2C2942E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45F84C9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版本历史</w:t>
            </w:r>
          </w:p>
        </w:tc>
      </w:tr>
      <w:tr w:rsidR="008259A1" w14:paraId="17197795" w14:textId="77777777">
        <w:trPr>
          <w:jc w:val="center"/>
        </w:trPr>
        <w:tc>
          <w:tcPr>
            <w:tcW w:w="907" w:type="dxa"/>
          </w:tcPr>
          <w:p w14:paraId="3332EE6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43F19FD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/programs/{id}/versions/{version}</w:t>
            </w:r>
          </w:p>
        </w:tc>
        <w:tc>
          <w:tcPr>
            <w:tcW w:w="1020" w:type="dxa"/>
          </w:tcPr>
          <w:p w14:paraId="278CF51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65A21C0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版本快照</w:t>
            </w:r>
          </w:p>
        </w:tc>
      </w:tr>
      <w:tr w:rsidR="008259A1" w14:paraId="7D52FD05" w14:textId="77777777">
        <w:trPr>
          <w:jc w:val="center"/>
        </w:trPr>
        <w:tc>
          <w:tcPr>
            <w:tcW w:w="907" w:type="dxa"/>
          </w:tcPr>
          <w:p w14:paraId="470D567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w="3402" w:type="dxa"/>
          </w:tcPr>
          <w:p w14:paraId="65BAC3B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/programs/{id}/rollback</w:t>
            </w:r>
          </w:p>
        </w:tc>
        <w:tc>
          <w:tcPr>
            <w:tcW w:w="1020" w:type="dxa"/>
          </w:tcPr>
          <w:p w14:paraId="48F2E49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3855" w:type="dxa"/>
          </w:tcPr>
          <w:p w14:paraId="2938A65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回滚到指定版本</w:t>
            </w:r>
          </w:p>
        </w:tc>
      </w:tr>
      <w:tr w:rsidR="008259A1" w14:paraId="23264670" w14:textId="77777777">
        <w:trPr>
          <w:jc w:val="center"/>
        </w:trPr>
        <w:tc>
          <w:tcPr>
            <w:tcW w:w="907" w:type="dxa"/>
          </w:tcPr>
          <w:p w14:paraId="73C1B4B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693E626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/programs/{id}/distribution</w:t>
            </w:r>
          </w:p>
        </w:tc>
        <w:tc>
          <w:tcPr>
            <w:tcW w:w="1020" w:type="dxa"/>
          </w:tcPr>
          <w:p w14:paraId="195159B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60EA9A1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某节目的分发日志</w:t>
            </w:r>
          </w:p>
        </w:tc>
      </w:tr>
      <w:tr w:rsidR="008259A1" w14:paraId="1162C0D2" w14:textId="77777777">
        <w:trPr>
          <w:jc w:val="center"/>
        </w:trPr>
        <w:tc>
          <w:tcPr>
            <w:tcW w:w="907" w:type="dxa"/>
          </w:tcPr>
          <w:p w14:paraId="0E69079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6E55CC1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/distribution/logs</w:t>
            </w:r>
          </w:p>
        </w:tc>
        <w:tc>
          <w:tcPr>
            <w:tcW w:w="1020" w:type="dxa"/>
          </w:tcPr>
          <w:p w14:paraId="6C83F8E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3855" w:type="dxa"/>
          </w:tcPr>
          <w:p w14:paraId="1DEFBE4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全部分发日志</w:t>
            </w:r>
          </w:p>
        </w:tc>
      </w:tr>
    </w:tbl>
    <w:p w14:paraId="148BFFC6" w14:textId="77777777" w:rsidR="008259A1" w:rsidRDefault="008259A1">
      <w:pPr>
        <w:spacing w:after="40"/>
      </w:pPr>
    </w:p>
    <w:p w14:paraId="59E00D58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5.5.7 </w:t>
      </w:r>
      <w:r>
        <w:rPr>
          <w:rFonts w:ascii="Calibri" w:eastAsia="微软雅黑" w:hAnsi="Calibri"/>
        </w:rPr>
        <w:t>播放器</w:t>
      </w:r>
      <w:r>
        <w:rPr>
          <w:rFonts w:ascii="Calibri" w:eastAsia="微软雅黑" w:hAnsi="Calibri"/>
        </w:rPr>
        <w:t xml:space="preserve"> player </w:t>
      </w:r>
      <w:r>
        <w:rPr>
          <w:rFonts w:ascii="Calibri" w:eastAsia="微软雅黑" w:hAnsi="Calibri"/>
        </w:rPr>
        <w:t>与</w:t>
      </w:r>
      <w:r>
        <w:rPr>
          <w:rFonts w:ascii="Calibri" w:eastAsia="微软雅黑" w:hAnsi="Calibri"/>
        </w:rPr>
        <w:t xml:space="preserve"> WebSocket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44"/>
        <w:gridCol w:w="3183"/>
        <w:gridCol w:w="2449"/>
        <w:gridCol w:w="2380"/>
      </w:tblGrid>
      <w:tr w:rsidR="008259A1" w14:paraId="6884C603" w14:textId="77777777">
        <w:trPr>
          <w:jc w:val="center"/>
        </w:trPr>
        <w:tc>
          <w:tcPr>
            <w:tcW w:w="907" w:type="dxa"/>
            <w:shd w:val="clear" w:color="auto" w:fill="1F3A5F"/>
          </w:tcPr>
          <w:p w14:paraId="036CCE93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402" w:type="dxa"/>
            <w:shd w:val="clear" w:color="auto" w:fill="1F3A5F"/>
          </w:tcPr>
          <w:p w14:paraId="003D9C92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2268" w:type="dxa"/>
            <w:shd w:val="clear" w:color="auto" w:fill="1F3A5F"/>
          </w:tcPr>
          <w:p w14:paraId="56AC453C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w="2608" w:type="dxa"/>
            <w:shd w:val="clear" w:color="auto" w:fill="1F3A5F"/>
          </w:tcPr>
          <w:p w14:paraId="29E8F17B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8259A1" w14:paraId="4987F06D" w14:textId="77777777">
        <w:trPr>
          <w:jc w:val="center"/>
        </w:trPr>
        <w:tc>
          <w:tcPr>
            <w:tcW w:w="907" w:type="dxa"/>
          </w:tcPr>
          <w:p w14:paraId="48AD421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39CE81B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/player/{device_ip}/sync</w:t>
            </w:r>
          </w:p>
        </w:tc>
        <w:tc>
          <w:tcPr>
            <w:tcW w:w="2268" w:type="dxa"/>
          </w:tcPr>
          <w:p w14:paraId="42533D3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2608" w:type="dxa"/>
          </w:tcPr>
          <w:p w14:paraId="0E6165B8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播放器按设备</w:t>
            </w:r>
            <w:r>
              <w:rPr>
                <w:sz w:val="18"/>
                <w:lang w:eastAsia="zh-CN"/>
              </w:rPr>
              <w:t xml:space="preserve"> IP </w:t>
            </w:r>
            <w:r>
              <w:rPr>
                <w:sz w:val="18"/>
                <w:lang w:eastAsia="zh-CN"/>
              </w:rPr>
              <w:t>拉取已发</w:t>
            </w:r>
            <w:r>
              <w:rPr>
                <w:sz w:val="18"/>
                <w:lang w:eastAsia="zh-CN"/>
              </w:rPr>
              <w:lastRenderedPageBreak/>
              <w:t>布配置与素材清单</w:t>
            </w:r>
          </w:p>
        </w:tc>
      </w:tr>
      <w:tr w:rsidR="008259A1" w14:paraId="1F21624B" w14:textId="77777777">
        <w:trPr>
          <w:jc w:val="center"/>
        </w:trPr>
        <w:tc>
          <w:tcPr>
            <w:tcW w:w="907" w:type="dxa"/>
          </w:tcPr>
          <w:p w14:paraId="7F1F625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WS</w:t>
            </w:r>
          </w:p>
        </w:tc>
        <w:tc>
          <w:tcPr>
            <w:tcW w:w="3402" w:type="dxa"/>
          </w:tcPr>
          <w:p w14:paraId="720D385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/ws/device/{identifier}</w:t>
            </w:r>
          </w:p>
        </w:tc>
        <w:tc>
          <w:tcPr>
            <w:tcW w:w="2268" w:type="dxa"/>
          </w:tcPr>
          <w:p w14:paraId="00364DA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无</w:t>
            </w:r>
          </w:p>
        </w:tc>
        <w:tc>
          <w:tcPr>
            <w:tcW w:w="2608" w:type="dxa"/>
          </w:tcPr>
          <w:p w14:paraId="3E4CB0A4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设备通道：注册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心跳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同步状态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状态上报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动作</w:t>
            </w:r>
          </w:p>
        </w:tc>
      </w:tr>
      <w:tr w:rsidR="008259A1" w14:paraId="342C88D5" w14:textId="77777777">
        <w:trPr>
          <w:jc w:val="center"/>
        </w:trPr>
        <w:tc>
          <w:tcPr>
            <w:tcW w:w="907" w:type="dxa"/>
          </w:tcPr>
          <w:p w14:paraId="5EC4898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WS</w:t>
            </w:r>
          </w:p>
        </w:tc>
        <w:tc>
          <w:tcPr>
            <w:tcW w:w="3402" w:type="dxa"/>
          </w:tcPr>
          <w:p w14:paraId="34DCAEF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/ws/control</w:t>
            </w:r>
          </w:p>
        </w:tc>
        <w:tc>
          <w:tcPr>
            <w:tcW w:w="2268" w:type="dxa"/>
          </w:tcPr>
          <w:p w14:paraId="11306EE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?token=CONTROL_API_TOKEN</w:t>
            </w:r>
          </w:p>
        </w:tc>
        <w:tc>
          <w:tcPr>
            <w:tcW w:w="2608" w:type="dxa"/>
          </w:tcPr>
          <w:p w14:paraId="0A1A75F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中央控制通道：下发</w:t>
            </w:r>
            <w:r>
              <w:rPr>
                <w:sz w:val="18"/>
              </w:rPr>
              <w:t xml:space="preserve"> deviceAction</w:t>
            </w:r>
          </w:p>
        </w:tc>
      </w:tr>
      <w:tr w:rsidR="008259A1" w14:paraId="1A6A2167" w14:textId="77777777">
        <w:trPr>
          <w:jc w:val="center"/>
        </w:trPr>
        <w:tc>
          <w:tcPr>
            <w:tcW w:w="907" w:type="dxa"/>
          </w:tcPr>
          <w:p w14:paraId="2B8A0FC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WS</w:t>
            </w:r>
          </w:p>
        </w:tc>
        <w:tc>
          <w:tcPr>
            <w:tcW w:w="3402" w:type="dxa"/>
          </w:tcPr>
          <w:p w14:paraId="6A8BE1D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/ws/logs</w:t>
            </w:r>
          </w:p>
        </w:tc>
        <w:tc>
          <w:tcPr>
            <w:tcW w:w="2268" w:type="dxa"/>
          </w:tcPr>
          <w:p w14:paraId="1363D6D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无</w:t>
            </w:r>
          </w:p>
        </w:tc>
        <w:tc>
          <w:tcPr>
            <w:tcW w:w="2608" w:type="dxa"/>
          </w:tcPr>
          <w:p w14:paraId="7834BE0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管理端日志实时推送</w:t>
            </w:r>
          </w:p>
        </w:tc>
      </w:tr>
      <w:tr w:rsidR="008259A1" w14:paraId="2C3944B4" w14:textId="77777777">
        <w:trPr>
          <w:jc w:val="center"/>
        </w:trPr>
        <w:tc>
          <w:tcPr>
            <w:tcW w:w="907" w:type="dxa"/>
          </w:tcPr>
          <w:p w14:paraId="74903BC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w="3402" w:type="dxa"/>
          </w:tcPr>
          <w:p w14:paraId="5C51B5C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/health</w:t>
            </w:r>
          </w:p>
        </w:tc>
        <w:tc>
          <w:tcPr>
            <w:tcW w:w="2268" w:type="dxa"/>
          </w:tcPr>
          <w:p w14:paraId="45B6882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w="2608" w:type="dxa"/>
          </w:tcPr>
          <w:p w14:paraId="06920E3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健康检查</w:t>
            </w:r>
          </w:p>
        </w:tc>
      </w:tr>
    </w:tbl>
    <w:p w14:paraId="2C0D819D" w14:textId="77777777" w:rsidR="008259A1" w:rsidRDefault="008259A1">
      <w:pPr>
        <w:spacing w:after="40"/>
      </w:pPr>
    </w:p>
    <w:p w14:paraId="1D321DCF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5.6 </w:t>
      </w:r>
      <w:r>
        <w:rPr>
          <w:rFonts w:ascii="Calibri" w:eastAsia="微软雅黑" w:hAnsi="Calibri"/>
        </w:rPr>
        <w:t>服务层职责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2670"/>
        <w:gridCol w:w="4437"/>
      </w:tblGrid>
      <w:tr w:rsidR="008259A1" w14:paraId="4455E0A5" w14:textId="77777777">
        <w:trPr>
          <w:jc w:val="center"/>
        </w:trPr>
        <w:tc>
          <w:tcPr>
            <w:tcW w:w="1474" w:type="dxa"/>
            <w:shd w:val="clear" w:color="auto" w:fill="1F3A5F"/>
          </w:tcPr>
          <w:p w14:paraId="26AE4366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服务</w:t>
            </w:r>
          </w:p>
        </w:tc>
        <w:tc>
          <w:tcPr>
            <w:tcW w:w="2608" w:type="dxa"/>
            <w:shd w:val="clear" w:color="auto" w:fill="1F3A5F"/>
          </w:tcPr>
          <w:p w14:paraId="065C788D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w="5102" w:type="dxa"/>
            <w:shd w:val="clear" w:color="auto" w:fill="1F3A5F"/>
          </w:tcPr>
          <w:p w14:paraId="24895A3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 w:rsidR="008259A1" w14:paraId="16687CD5" w14:textId="77777777">
        <w:trPr>
          <w:jc w:val="center"/>
        </w:trPr>
        <w:tc>
          <w:tcPr>
            <w:tcW w:w="1474" w:type="dxa"/>
          </w:tcPr>
          <w:p w14:paraId="2D97E16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auth_service</w:t>
            </w:r>
          </w:p>
        </w:tc>
        <w:tc>
          <w:tcPr>
            <w:tcW w:w="2608" w:type="dxa"/>
          </w:tcPr>
          <w:p w14:paraId="36AFD10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services/auth_service.py</w:t>
            </w:r>
          </w:p>
        </w:tc>
        <w:tc>
          <w:tcPr>
            <w:tcW w:w="5102" w:type="dxa"/>
          </w:tcPr>
          <w:p w14:paraId="11F245B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用户查询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创建（明文密码）、认证、</w:t>
            </w:r>
            <w:r>
              <w:rPr>
                <w:sz w:val="19"/>
              </w:rPr>
              <w:t xml:space="preserve">JWT </w:t>
            </w:r>
            <w:r>
              <w:rPr>
                <w:sz w:val="19"/>
              </w:rPr>
              <w:t>生成、</w:t>
            </w:r>
            <w:r>
              <w:rPr>
                <w:sz w:val="19"/>
              </w:rPr>
              <w:t>get_current_user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require_admin</w:t>
            </w:r>
            <w:r>
              <w:rPr>
                <w:sz w:val="19"/>
              </w:rPr>
              <w:t>、软删除</w:t>
            </w:r>
          </w:p>
        </w:tc>
      </w:tr>
      <w:tr w:rsidR="008259A1" w14:paraId="11A166A8" w14:textId="77777777">
        <w:trPr>
          <w:jc w:val="center"/>
        </w:trPr>
        <w:tc>
          <w:tcPr>
            <w:tcW w:w="1474" w:type="dxa"/>
          </w:tcPr>
          <w:p w14:paraId="4189AF9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project_service</w:t>
            </w:r>
          </w:p>
        </w:tc>
        <w:tc>
          <w:tcPr>
            <w:tcW w:w="2608" w:type="dxa"/>
          </w:tcPr>
          <w:p w14:paraId="5A217D1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services/project_service.py</w:t>
            </w:r>
          </w:p>
        </w:tc>
        <w:tc>
          <w:tcPr>
            <w:tcW w:w="5102" w:type="dxa"/>
          </w:tcPr>
          <w:p w14:paraId="51C870EF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展项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场景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设备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节目的</w:t>
            </w:r>
            <w:r>
              <w:rPr>
                <w:sz w:val="19"/>
                <w:lang w:eastAsia="zh-CN"/>
              </w:rPr>
              <w:t xml:space="preserve"> CRUD</w:t>
            </w:r>
            <w:r>
              <w:rPr>
                <w:sz w:val="19"/>
                <w:lang w:eastAsia="zh-CN"/>
              </w:rPr>
              <w:t>；切换场景广播；保存配置并写本地</w:t>
            </w:r>
            <w:r>
              <w:rPr>
                <w:sz w:val="19"/>
                <w:lang w:eastAsia="zh-CN"/>
              </w:rPr>
              <w:t xml:space="preserve"> JSON + </w:t>
            </w:r>
            <w:r>
              <w:rPr>
                <w:sz w:val="19"/>
                <w:lang w:eastAsia="zh-CN"/>
              </w:rPr>
              <w:t>上传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MinIO</w:t>
            </w:r>
            <w:proofErr w:type="spellEnd"/>
            <w:r>
              <w:rPr>
                <w:sz w:val="19"/>
                <w:lang w:eastAsia="zh-CN"/>
              </w:rPr>
              <w:t>；复制节目</w:t>
            </w:r>
          </w:p>
        </w:tc>
      </w:tr>
      <w:tr w:rsidR="008259A1" w14:paraId="2F533466" w14:textId="77777777">
        <w:trPr>
          <w:jc w:val="center"/>
        </w:trPr>
        <w:tc>
          <w:tcPr>
            <w:tcW w:w="1474" w:type="dxa"/>
          </w:tcPr>
          <w:p w14:paraId="77EBE8BC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distribution_service</w:t>
            </w:r>
            <w:proofErr w:type="spellEnd"/>
          </w:p>
        </w:tc>
        <w:tc>
          <w:tcPr>
            <w:tcW w:w="2608" w:type="dxa"/>
          </w:tcPr>
          <w:p w14:paraId="304C6CD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services/distribution_service.py</w:t>
            </w:r>
          </w:p>
        </w:tc>
        <w:tc>
          <w:tcPr>
            <w:tcW w:w="5102" w:type="dxa"/>
          </w:tcPr>
          <w:p w14:paraId="7EF8F16F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发布、场景全量发布、版本历史、回滚、分发日志</w:t>
            </w:r>
          </w:p>
        </w:tc>
      </w:tr>
      <w:tr w:rsidR="008259A1" w14:paraId="46941BE6" w14:textId="77777777">
        <w:trPr>
          <w:jc w:val="center"/>
        </w:trPr>
        <w:tc>
          <w:tcPr>
            <w:tcW w:w="1474" w:type="dxa"/>
          </w:tcPr>
          <w:p w14:paraId="260DF74F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control_service</w:t>
            </w:r>
            <w:proofErr w:type="spellEnd"/>
          </w:p>
        </w:tc>
        <w:tc>
          <w:tcPr>
            <w:tcW w:w="2608" w:type="dxa"/>
          </w:tcPr>
          <w:p w14:paraId="00D56BC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services/control_service.py</w:t>
            </w:r>
          </w:p>
        </w:tc>
        <w:tc>
          <w:tcPr>
            <w:tcW w:w="5102" w:type="dxa"/>
          </w:tcPr>
          <w:p w14:paraId="1693FE6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解析目标设备（</w:t>
            </w:r>
            <w:r>
              <w:rPr>
                <w:sz w:val="19"/>
              </w:rPr>
              <w:t>self/devices/all/scene</w:t>
            </w:r>
            <w:r>
              <w:rPr>
                <w:sz w:val="19"/>
              </w:rPr>
              <w:t>）并广播</w:t>
            </w:r>
            <w:r>
              <w:rPr>
                <w:sz w:val="19"/>
              </w:rPr>
              <w:t xml:space="preserve"> server:command</w:t>
            </w:r>
            <w:r>
              <w:rPr>
                <w:sz w:val="19"/>
              </w:rPr>
              <w:t>，写系统日志</w:t>
            </w:r>
          </w:p>
        </w:tc>
      </w:tr>
      <w:tr w:rsidR="008259A1" w14:paraId="61603541" w14:textId="77777777">
        <w:trPr>
          <w:jc w:val="center"/>
        </w:trPr>
        <w:tc>
          <w:tcPr>
            <w:tcW w:w="1474" w:type="dxa"/>
          </w:tcPr>
          <w:p w14:paraId="3AFF216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ws_manager</w:t>
            </w:r>
          </w:p>
        </w:tc>
        <w:tc>
          <w:tcPr>
            <w:tcW w:w="2608" w:type="dxa"/>
          </w:tcPr>
          <w:p w14:paraId="68B162A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services/ws_manager.py</w:t>
            </w:r>
          </w:p>
        </w:tc>
        <w:tc>
          <w:tcPr>
            <w:tcW w:w="5102" w:type="dxa"/>
          </w:tcPr>
          <w:p w14:paraId="782292A1" w14:textId="77777777" w:rsidR="008259A1" w:rsidRDefault="00000000">
            <w:pPr>
              <w:spacing w:before="20" w:after="20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单例内存</w:t>
            </w:r>
            <w:proofErr w:type="gramEnd"/>
            <w:r>
              <w:rPr>
                <w:sz w:val="19"/>
                <w:lang w:eastAsia="zh-CN"/>
              </w:rPr>
              <w:t>连接管理（设备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管理端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控制端三组），广播与在线状态查询</w:t>
            </w:r>
          </w:p>
        </w:tc>
      </w:tr>
      <w:tr w:rsidR="008259A1" w14:paraId="3E3AFF3B" w14:textId="77777777">
        <w:trPr>
          <w:jc w:val="center"/>
        </w:trPr>
        <w:tc>
          <w:tcPr>
            <w:tcW w:w="1474" w:type="dxa"/>
          </w:tcPr>
          <w:p w14:paraId="42E7E7BD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asset_service</w:t>
            </w:r>
            <w:proofErr w:type="spellEnd"/>
          </w:p>
        </w:tc>
        <w:tc>
          <w:tcPr>
            <w:tcW w:w="2608" w:type="dxa"/>
          </w:tcPr>
          <w:p w14:paraId="55B2116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services/asset_service.py</w:t>
            </w:r>
          </w:p>
        </w:tc>
        <w:tc>
          <w:tcPr>
            <w:tcW w:w="5102" w:type="dxa"/>
          </w:tcPr>
          <w:p w14:paraId="2B5385A6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上传（</w:t>
            </w:r>
            <w:proofErr w:type="gramStart"/>
            <w:r>
              <w:rPr>
                <w:sz w:val="19"/>
                <w:lang w:eastAsia="zh-CN"/>
              </w:rPr>
              <w:t>哈希去重</w:t>
            </w:r>
            <w:proofErr w:type="gramEnd"/>
            <w:r>
              <w:rPr>
                <w:sz w:val="19"/>
                <w:lang w:eastAsia="zh-CN"/>
              </w:rPr>
              <w:t>）、列表、缩略图、删除、引用计数、序列</w:t>
            </w:r>
            <w:proofErr w:type="gramStart"/>
            <w:r>
              <w:rPr>
                <w:sz w:val="19"/>
                <w:lang w:eastAsia="zh-CN"/>
              </w:rPr>
              <w:t>帧</w:t>
            </w:r>
            <w:proofErr w:type="gramEnd"/>
            <w:r>
              <w:rPr>
                <w:sz w:val="19"/>
                <w:lang w:eastAsia="zh-CN"/>
              </w:rPr>
              <w:t>元数据、</w:t>
            </w:r>
            <w:proofErr w:type="spellStart"/>
            <w:r>
              <w:rPr>
                <w:sz w:val="19"/>
                <w:lang w:eastAsia="zh-CN"/>
              </w:rPr>
              <w:t>MinIO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读写</w:t>
            </w:r>
          </w:p>
        </w:tc>
      </w:tr>
      <w:tr w:rsidR="008259A1" w14:paraId="014446FB" w14:textId="77777777">
        <w:trPr>
          <w:jc w:val="center"/>
        </w:trPr>
        <w:tc>
          <w:tcPr>
            <w:tcW w:w="1474" w:type="dxa"/>
          </w:tcPr>
          <w:p w14:paraId="785E50AC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log_service</w:t>
            </w:r>
            <w:proofErr w:type="spellEnd"/>
          </w:p>
        </w:tc>
        <w:tc>
          <w:tcPr>
            <w:tcW w:w="2608" w:type="dxa"/>
          </w:tcPr>
          <w:p w14:paraId="5549D94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services/log_service.py</w:t>
            </w:r>
          </w:p>
        </w:tc>
        <w:tc>
          <w:tcPr>
            <w:tcW w:w="5102" w:type="dxa"/>
          </w:tcPr>
          <w:p w14:paraId="0D228B3C" w14:textId="77777777" w:rsidR="008259A1" w:rsidRDefault="00000000">
            <w:pPr>
              <w:spacing w:before="20" w:after="20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写系统</w:t>
            </w:r>
            <w:proofErr w:type="gramEnd"/>
            <w:r>
              <w:rPr>
                <w:sz w:val="19"/>
                <w:lang w:eastAsia="zh-CN"/>
              </w:rPr>
              <w:t>日志并广播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log:new</w:t>
            </w:r>
            <w:proofErr w:type="spellEnd"/>
            <w:r>
              <w:rPr>
                <w:sz w:val="19"/>
                <w:lang w:eastAsia="zh-CN"/>
              </w:rPr>
              <w:t>；查询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统计（部分过滤未实现）</w:t>
            </w:r>
          </w:p>
        </w:tc>
      </w:tr>
    </w:tbl>
    <w:p w14:paraId="3363B7EB" w14:textId="77777777" w:rsidR="008259A1" w:rsidRDefault="008259A1">
      <w:pPr>
        <w:spacing w:after="40"/>
        <w:rPr>
          <w:lang w:eastAsia="zh-CN"/>
        </w:rPr>
      </w:pPr>
    </w:p>
    <w:p w14:paraId="139376B6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5.7 WebSocket </w:t>
      </w:r>
      <w:proofErr w:type="spellStart"/>
      <w:r>
        <w:rPr>
          <w:rFonts w:ascii="Calibri" w:eastAsia="微软雅黑" w:hAnsi="Calibri"/>
        </w:rPr>
        <w:t>协议</w:t>
      </w:r>
      <w:proofErr w:type="spellEnd"/>
    </w:p>
    <w:p w14:paraId="1B3DD5E9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5.7.1 </w:t>
      </w:r>
      <w:r>
        <w:rPr>
          <w:rFonts w:ascii="Calibri" w:eastAsia="微软雅黑" w:hAnsi="Calibri"/>
        </w:rPr>
        <w:t>设备通道</w:t>
      </w:r>
      <w:r>
        <w:rPr>
          <w:rFonts w:ascii="Calibri" w:eastAsia="微软雅黑" w:hAnsi="Calibri"/>
        </w:rPr>
        <w:t xml:space="preserve"> /ws/device/{identifier}</w:t>
      </w:r>
    </w:p>
    <w:p w14:paraId="2E4406CD" w14:textId="77777777" w:rsidR="008259A1" w:rsidRDefault="00000000">
      <w:pPr>
        <w:rPr>
          <w:lang w:eastAsia="zh-CN"/>
        </w:rPr>
      </w:pPr>
      <w:r>
        <w:t xml:space="preserve">identifier </w:t>
      </w:r>
      <w:r>
        <w:t>优先按</w:t>
      </w:r>
      <w:r>
        <w:t xml:space="preserve"> IP </w:t>
      </w:r>
      <w:r>
        <w:t>解析为设备，解析到的内存</w:t>
      </w:r>
      <w:r>
        <w:t xml:space="preserve"> key </w:t>
      </w:r>
      <w:r>
        <w:t>为</w:t>
      </w:r>
      <w:r>
        <w:t xml:space="preserve"> </w:t>
      </w:r>
      <w:proofErr w:type="spellStart"/>
      <w:proofErr w:type="gramStart"/>
      <w:r>
        <w:t>device.unique</w:t>
      </w:r>
      <w:proofErr w:type="gramEnd"/>
      <w:r>
        <w:t>_code</w:t>
      </w:r>
      <w:r>
        <w:t>；未找到则以原始</w:t>
      </w:r>
      <w:proofErr w:type="spellEnd"/>
      <w:r>
        <w:t xml:space="preserve"> identifier </w:t>
      </w:r>
      <w:proofErr w:type="spellStart"/>
      <w:r>
        <w:t>注册</w:t>
      </w:r>
      <w:proofErr w:type="spellEnd"/>
      <w:r>
        <w:t>。</w:t>
      </w:r>
      <w:r>
        <w:rPr>
          <w:lang w:eastAsia="zh-CN"/>
        </w:rPr>
        <w:t>无鉴权。心跳超时阈值</w:t>
      </w:r>
      <w:r>
        <w:rPr>
          <w:lang w:eastAsia="zh-CN"/>
        </w:rPr>
        <w:t xml:space="preserve"> 75s</w:t>
      </w:r>
      <w:r>
        <w:rPr>
          <w:lang w:eastAsia="zh-CN"/>
        </w:rPr>
        <w:t>，后台每</w:t>
      </w:r>
      <w:r>
        <w:rPr>
          <w:lang w:eastAsia="zh-CN"/>
        </w:rPr>
        <w:t xml:space="preserve"> 30s </w:t>
      </w:r>
      <w:r>
        <w:rPr>
          <w:lang w:eastAsia="zh-CN"/>
        </w:rPr>
        <w:t>扫描。</w:t>
      </w:r>
    </w:p>
    <w:p w14:paraId="02C5BCAF" w14:textId="77777777" w:rsidR="008259A1" w:rsidRDefault="00000000">
      <w:pPr>
        <w:rPr>
          <w:lang w:eastAsia="zh-CN"/>
        </w:rPr>
      </w:pPr>
      <w:r>
        <w:rPr>
          <w:lang w:eastAsia="zh-CN"/>
        </w:rPr>
        <w:t>客户端（播放器）</w:t>
      </w:r>
      <w:r>
        <w:rPr>
          <w:lang w:eastAsia="zh-CN"/>
        </w:rPr>
        <w:t xml:space="preserve">→ </w:t>
      </w:r>
      <w:r>
        <w:rPr>
          <w:lang w:eastAsia="zh-CN"/>
        </w:rPr>
        <w:t>服务端：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3"/>
        <w:gridCol w:w="2794"/>
        <w:gridCol w:w="4059"/>
      </w:tblGrid>
      <w:tr w:rsidR="008259A1" w14:paraId="68219AD8" w14:textId="77777777">
        <w:trPr>
          <w:jc w:val="center"/>
        </w:trPr>
        <w:tc>
          <w:tcPr>
            <w:tcW w:w="2041" w:type="dxa"/>
            <w:shd w:val="clear" w:color="auto" w:fill="1F3A5F"/>
          </w:tcPr>
          <w:p w14:paraId="76E4250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948" w:type="dxa"/>
            <w:shd w:val="clear" w:color="auto" w:fill="1F3A5F"/>
          </w:tcPr>
          <w:p w14:paraId="296C8BFE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载荷</w:t>
            </w:r>
          </w:p>
        </w:tc>
        <w:tc>
          <w:tcPr>
            <w:tcW w:w="4195" w:type="dxa"/>
            <w:shd w:val="clear" w:color="auto" w:fill="1F3A5F"/>
          </w:tcPr>
          <w:p w14:paraId="4443625E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处理</w:t>
            </w:r>
          </w:p>
        </w:tc>
      </w:tr>
      <w:tr w:rsidR="008259A1" w14:paraId="6BBDCB03" w14:textId="77777777">
        <w:trPr>
          <w:jc w:val="center"/>
        </w:trPr>
        <w:tc>
          <w:tcPr>
            <w:tcW w:w="2041" w:type="dxa"/>
          </w:tcPr>
          <w:p w14:paraId="6C3E437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device:register</w:t>
            </w:r>
          </w:p>
        </w:tc>
        <w:tc>
          <w:tcPr>
            <w:tcW w:w="2948" w:type="dxa"/>
          </w:tcPr>
          <w:p w14:paraId="2BAFBEE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{ip_address?}</w:t>
            </w:r>
          </w:p>
        </w:tc>
        <w:tc>
          <w:tcPr>
            <w:tcW w:w="4195" w:type="dxa"/>
          </w:tcPr>
          <w:p w14:paraId="103C135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置在线、更新</w:t>
            </w:r>
            <w:r>
              <w:rPr>
                <w:sz w:val="19"/>
              </w:rPr>
              <w:t xml:space="preserve"> last_online</w:t>
            </w:r>
            <w:r>
              <w:rPr>
                <w:sz w:val="19"/>
              </w:rPr>
              <w:t>、写日志、向控制通道广播在线</w:t>
            </w:r>
          </w:p>
        </w:tc>
      </w:tr>
      <w:tr w:rsidR="008259A1" w14:paraId="3C40CCA0" w14:textId="77777777">
        <w:trPr>
          <w:jc w:val="center"/>
        </w:trPr>
        <w:tc>
          <w:tcPr>
            <w:tcW w:w="2041" w:type="dxa"/>
          </w:tcPr>
          <w:p w14:paraId="6B2221F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device:heartbeat</w:t>
            </w:r>
          </w:p>
        </w:tc>
        <w:tc>
          <w:tcPr>
            <w:tcW w:w="2948" w:type="dxa"/>
          </w:tcPr>
          <w:p w14:paraId="177D953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-</w:t>
            </w:r>
          </w:p>
        </w:tc>
        <w:tc>
          <w:tcPr>
            <w:tcW w:w="4195" w:type="dxa"/>
          </w:tcPr>
          <w:p w14:paraId="47D11C8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刷新在线状态</w:t>
            </w:r>
          </w:p>
        </w:tc>
      </w:tr>
      <w:tr w:rsidR="008259A1" w14:paraId="31E53462" w14:textId="77777777">
        <w:trPr>
          <w:jc w:val="center"/>
        </w:trPr>
        <w:tc>
          <w:tcPr>
            <w:tcW w:w="2041" w:type="dxa"/>
          </w:tcPr>
          <w:p w14:paraId="1CF6DE9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device:sync_status</w:t>
            </w:r>
          </w:p>
        </w:tc>
        <w:tc>
          <w:tcPr>
            <w:tcW w:w="2948" w:type="dxa"/>
          </w:tcPr>
          <w:p w14:paraId="45C5C66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{program_id, version}</w:t>
            </w:r>
          </w:p>
        </w:tc>
        <w:tc>
          <w:tcPr>
            <w:tcW w:w="4195" w:type="dxa"/>
          </w:tcPr>
          <w:p w14:paraId="4F595A2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对应分发日志置</w:t>
            </w:r>
            <w:r>
              <w:rPr>
                <w:sz w:val="19"/>
              </w:rPr>
              <w:t xml:space="preserve"> syncing</w:t>
            </w:r>
          </w:p>
        </w:tc>
      </w:tr>
      <w:tr w:rsidR="008259A1" w14:paraId="728A5F81" w14:textId="77777777">
        <w:trPr>
          <w:jc w:val="center"/>
        </w:trPr>
        <w:tc>
          <w:tcPr>
            <w:tcW w:w="2041" w:type="dxa"/>
          </w:tcPr>
          <w:p w14:paraId="41176AB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device:sync_done</w:t>
            </w:r>
          </w:p>
        </w:tc>
        <w:tc>
          <w:tcPr>
            <w:tcW w:w="2948" w:type="dxa"/>
          </w:tcPr>
          <w:p w14:paraId="3A66DE6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{program_id, version}</w:t>
            </w:r>
          </w:p>
        </w:tc>
        <w:tc>
          <w:tcPr>
            <w:tcW w:w="4195" w:type="dxa"/>
          </w:tcPr>
          <w:p w14:paraId="176E0389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对应分发日志置</w:t>
            </w:r>
            <w:r>
              <w:rPr>
                <w:sz w:val="19"/>
                <w:lang w:eastAsia="zh-CN"/>
              </w:rPr>
              <w:t xml:space="preserve"> synced</w:t>
            </w:r>
            <w:r>
              <w:rPr>
                <w:sz w:val="19"/>
                <w:lang w:eastAsia="zh-CN"/>
              </w:rPr>
              <w:t>，</w:t>
            </w:r>
            <w:proofErr w:type="gramStart"/>
            <w:r>
              <w:rPr>
                <w:sz w:val="19"/>
                <w:lang w:eastAsia="zh-CN"/>
              </w:rPr>
              <w:t>写成功</w:t>
            </w:r>
            <w:proofErr w:type="gramEnd"/>
            <w:r>
              <w:rPr>
                <w:sz w:val="19"/>
                <w:lang w:eastAsia="zh-CN"/>
              </w:rPr>
              <w:t>日志</w:t>
            </w:r>
          </w:p>
        </w:tc>
      </w:tr>
      <w:tr w:rsidR="008259A1" w14:paraId="1D341F56" w14:textId="77777777">
        <w:trPr>
          <w:jc w:val="center"/>
        </w:trPr>
        <w:tc>
          <w:tcPr>
            <w:tcW w:w="2041" w:type="dxa"/>
          </w:tcPr>
          <w:p w14:paraId="417ED5AB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deviceAction</w:t>
            </w:r>
            <w:proofErr w:type="spellEnd"/>
          </w:p>
        </w:tc>
        <w:tc>
          <w:tcPr>
            <w:tcW w:w="2948" w:type="dxa"/>
          </w:tcPr>
          <w:p w14:paraId="39D7DA1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{action, params, target}</w:t>
            </w:r>
          </w:p>
        </w:tc>
        <w:tc>
          <w:tcPr>
            <w:tcW w:w="4195" w:type="dxa"/>
          </w:tcPr>
          <w:p w14:paraId="28D5629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control_service.dispatch_action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source=player</w:t>
            </w:r>
          </w:p>
        </w:tc>
      </w:tr>
      <w:tr w:rsidR="008259A1" w14:paraId="38A72849" w14:textId="77777777">
        <w:trPr>
          <w:jc w:val="center"/>
        </w:trPr>
        <w:tc>
          <w:tcPr>
            <w:tcW w:w="2041" w:type="dxa"/>
          </w:tcPr>
          <w:p w14:paraId="73A2EFF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deviceStatus</w:t>
            </w:r>
          </w:p>
        </w:tc>
        <w:tc>
          <w:tcPr>
            <w:tcW w:w="2948" w:type="dxa"/>
          </w:tcPr>
          <w:p w14:paraId="4CDCF31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{currentScene?, currentPage?}</w:t>
            </w:r>
          </w:p>
        </w:tc>
        <w:tc>
          <w:tcPr>
            <w:tcW w:w="4195" w:type="dxa"/>
          </w:tcPr>
          <w:p w14:paraId="53672FF2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更新设备当前场景，并向控制通道广播</w:t>
            </w:r>
          </w:p>
        </w:tc>
      </w:tr>
    </w:tbl>
    <w:p w14:paraId="7FC15C65" w14:textId="77777777" w:rsidR="008259A1" w:rsidRDefault="008259A1">
      <w:pPr>
        <w:spacing w:after="40"/>
        <w:rPr>
          <w:lang w:eastAsia="zh-CN"/>
        </w:rPr>
      </w:pPr>
    </w:p>
    <w:p w14:paraId="380293C4" w14:textId="77777777" w:rsidR="008259A1" w:rsidRDefault="00000000">
      <w:proofErr w:type="spellStart"/>
      <w:r>
        <w:t>服务端</w:t>
      </w:r>
      <w:proofErr w:type="spellEnd"/>
      <w:r>
        <w:t xml:space="preserve"> → </w:t>
      </w:r>
      <w:proofErr w:type="spellStart"/>
      <w:r>
        <w:t>设备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2"/>
        <w:gridCol w:w="2851"/>
        <w:gridCol w:w="3993"/>
      </w:tblGrid>
      <w:tr w:rsidR="008259A1" w14:paraId="57DFC9A3" w14:textId="77777777">
        <w:trPr>
          <w:jc w:val="center"/>
        </w:trPr>
        <w:tc>
          <w:tcPr>
            <w:tcW w:w="2041" w:type="dxa"/>
            <w:shd w:val="clear" w:color="auto" w:fill="1F3A5F"/>
          </w:tcPr>
          <w:p w14:paraId="55EB9075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948" w:type="dxa"/>
            <w:shd w:val="clear" w:color="auto" w:fill="1F3A5F"/>
          </w:tcPr>
          <w:p w14:paraId="4911B29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载荷</w:t>
            </w:r>
          </w:p>
        </w:tc>
        <w:tc>
          <w:tcPr>
            <w:tcW w:w="4195" w:type="dxa"/>
            <w:shd w:val="clear" w:color="auto" w:fill="1F3A5F"/>
          </w:tcPr>
          <w:p w14:paraId="46FC4B4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触发</w:t>
            </w:r>
          </w:p>
        </w:tc>
      </w:tr>
      <w:tr w:rsidR="008259A1" w14:paraId="686B334D" w14:textId="77777777">
        <w:trPr>
          <w:jc w:val="center"/>
        </w:trPr>
        <w:tc>
          <w:tcPr>
            <w:tcW w:w="2041" w:type="dxa"/>
          </w:tcPr>
          <w:p w14:paraId="3F4767E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server:command</w:t>
            </w:r>
          </w:p>
        </w:tc>
        <w:tc>
          <w:tcPr>
            <w:tcW w:w="2948" w:type="dxa"/>
          </w:tcPr>
          <w:p w14:paraId="316AD6A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{action, params}</w:t>
            </w:r>
          </w:p>
        </w:tc>
        <w:tc>
          <w:tcPr>
            <w:tcW w:w="4195" w:type="dxa"/>
          </w:tcPr>
          <w:p w14:paraId="6AB97931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远程控制（切场景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页面控制等）</w:t>
            </w:r>
          </w:p>
        </w:tc>
      </w:tr>
      <w:tr w:rsidR="008259A1" w14:paraId="630EC3B0" w14:textId="77777777">
        <w:trPr>
          <w:jc w:val="center"/>
        </w:trPr>
        <w:tc>
          <w:tcPr>
            <w:tcW w:w="2041" w:type="dxa"/>
          </w:tcPr>
          <w:p w14:paraId="739BFD64" w14:textId="77777777" w:rsidR="008259A1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</w:rPr>
              <w:t>server:update</w:t>
            </w:r>
            <w:proofErr w:type="spellEnd"/>
            <w:proofErr w:type="gramEnd"/>
          </w:p>
        </w:tc>
        <w:tc>
          <w:tcPr>
            <w:tcW w:w="2948" w:type="dxa"/>
          </w:tcPr>
          <w:p w14:paraId="4254DF29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{program_id, version, manifest}</w:t>
            </w:r>
          </w:p>
        </w:tc>
        <w:tc>
          <w:tcPr>
            <w:tcW w:w="4195" w:type="dxa"/>
          </w:tcPr>
          <w:p w14:paraId="4D020F38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发布</w:t>
            </w:r>
            <w:r>
              <w:rPr>
                <w:sz w:val="19"/>
                <w:lang w:eastAsia="zh-CN"/>
              </w:rPr>
              <w:t>/</w:t>
            </w:r>
            <w:proofErr w:type="gramStart"/>
            <w:r>
              <w:rPr>
                <w:sz w:val="19"/>
                <w:lang w:eastAsia="zh-CN"/>
              </w:rPr>
              <w:t>回滚后</w:t>
            </w:r>
            <w:proofErr w:type="gramEnd"/>
            <w:r>
              <w:rPr>
                <w:sz w:val="19"/>
                <w:lang w:eastAsia="zh-CN"/>
              </w:rPr>
              <w:t>通知设备重新同步</w:t>
            </w:r>
          </w:p>
        </w:tc>
      </w:tr>
    </w:tbl>
    <w:p w14:paraId="487629CD" w14:textId="77777777" w:rsidR="008259A1" w:rsidRDefault="008259A1">
      <w:pPr>
        <w:spacing w:after="40"/>
        <w:rPr>
          <w:lang w:eastAsia="zh-CN"/>
        </w:rPr>
      </w:pPr>
    </w:p>
    <w:p w14:paraId="782E88C4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5.7.2 </w:t>
      </w:r>
      <w:proofErr w:type="spellStart"/>
      <w:r>
        <w:rPr>
          <w:rFonts w:ascii="Calibri" w:eastAsia="微软雅黑" w:hAnsi="Calibri"/>
        </w:rPr>
        <w:t>控制通道</w:t>
      </w:r>
      <w:proofErr w:type="spellEnd"/>
      <w:r>
        <w:rPr>
          <w:rFonts w:ascii="Calibri" w:eastAsia="微软雅黑" w:hAnsi="Calibri"/>
        </w:rPr>
        <w:t xml:space="preserve"> /</w:t>
      </w:r>
      <w:proofErr w:type="spellStart"/>
      <w:r>
        <w:rPr>
          <w:rFonts w:ascii="Calibri" w:eastAsia="微软雅黑" w:hAnsi="Calibri"/>
        </w:rPr>
        <w:t>ws</w:t>
      </w:r>
      <w:proofErr w:type="spellEnd"/>
      <w:r>
        <w:rPr>
          <w:rFonts w:ascii="Calibri" w:eastAsia="微软雅黑" w:hAnsi="Calibri"/>
        </w:rPr>
        <w:t>/control</w:t>
      </w:r>
    </w:p>
    <w:p w14:paraId="2C41CB9A" w14:textId="77777777" w:rsidR="008259A1" w:rsidRDefault="00000000">
      <w:pPr>
        <w:pStyle w:val="a0"/>
        <w:spacing w:after="40"/>
        <w:ind w:left="420"/>
      </w:pPr>
      <w:r>
        <w:t>鉴权：连接串</w:t>
      </w:r>
      <w:r>
        <w:t xml:space="preserve"> ?token=multimedia-control-token-2026</w:t>
      </w:r>
      <w:r>
        <w:t>，不匹配以</w:t>
      </w:r>
      <w:r>
        <w:t xml:space="preserve"> 1008 </w:t>
      </w:r>
      <w:r>
        <w:t>关闭。</w:t>
      </w:r>
    </w:p>
    <w:p w14:paraId="732CAB48" w14:textId="77777777" w:rsidR="008259A1" w:rsidRDefault="00000000">
      <w:pPr>
        <w:pStyle w:val="a0"/>
        <w:spacing w:after="40"/>
        <w:ind w:left="420"/>
      </w:pPr>
      <w:r>
        <w:t>客户端发送</w:t>
      </w:r>
      <w:r>
        <w:t xml:space="preserve"> deviceAction</w:t>
      </w:r>
      <w:r>
        <w:t>，服务端</w:t>
      </w:r>
      <w:r>
        <w:t xml:space="preserve"> source </w:t>
      </w:r>
      <w:r>
        <w:t>默认</w:t>
      </w:r>
      <w:r>
        <w:t xml:space="preserve"> central_control</w:t>
      </w:r>
      <w:r>
        <w:t>，执行后回</w:t>
      </w:r>
      <w:r>
        <w:t xml:space="preserve"> commandAck{action, delivered, target_device_codes}</w:t>
      </w:r>
      <w:r>
        <w:t>。</w:t>
      </w:r>
    </w:p>
    <w:p w14:paraId="13B3EF48" w14:textId="77777777" w:rsidR="008259A1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5.7.3 </w:t>
      </w:r>
      <w:r>
        <w:rPr>
          <w:rFonts w:ascii="Calibri" w:eastAsia="微软雅黑" w:hAnsi="Calibri"/>
          <w:lang w:eastAsia="zh-CN"/>
        </w:rPr>
        <w:t>日志通道</w:t>
      </w:r>
      <w:r>
        <w:rPr>
          <w:rFonts w:ascii="Calibri" w:eastAsia="微软雅黑" w:hAnsi="Calibri"/>
          <w:lang w:eastAsia="zh-CN"/>
        </w:rPr>
        <w:t xml:space="preserve"> /</w:t>
      </w:r>
      <w:proofErr w:type="spellStart"/>
      <w:r>
        <w:rPr>
          <w:rFonts w:ascii="Calibri" w:eastAsia="微软雅黑" w:hAnsi="Calibri"/>
          <w:lang w:eastAsia="zh-CN"/>
        </w:rPr>
        <w:t>ws</w:t>
      </w:r>
      <w:proofErr w:type="spellEnd"/>
      <w:r>
        <w:rPr>
          <w:rFonts w:ascii="Calibri" w:eastAsia="微软雅黑" w:hAnsi="Calibri"/>
          <w:lang w:eastAsia="zh-CN"/>
        </w:rPr>
        <w:t>/logs</w:t>
      </w:r>
      <w:r>
        <w:rPr>
          <w:rFonts w:ascii="Calibri" w:eastAsia="微软雅黑" w:hAnsi="Calibri"/>
          <w:lang w:eastAsia="zh-CN"/>
        </w:rPr>
        <w:t>（无鉴权）</w:t>
      </w:r>
    </w:p>
    <w:p w14:paraId="78EF5606" w14:textId="77777777" w:rsidR="008259A1" w:rsidRDefault="00000000">
      <w:pPr>
        <w:pStyle w:val="a0"/>
        <w:spacing w:after="40"/>
        <w:ind w:left="420"/>
      </w:pPr>
      <w:proofErr w:type="spellStart"/>
      <w:r>
        <w:t>管理端订阅，收到</w:t>
      </w:r>
      <w:proofErr w:type="spellEnd"/>
      <w:r>
        <w:t xml:space="preserve"> {type:'</w:t>
      </w:r>
      <w:proofErr w:type="spellStart"/>
      <w:proofErr w:type="gramStart"/>
      <w:r>
        <w:t>log:new</w:t>
      </w:r>
      <w:proofErr w:type="spellEnd"/>
      <w:proofErr w:type="gramEnd"/>
      <w:r>
        <w:t>', log:{...}}</w:t>
      </w:r>
      <w:r>
        <w:t>。</w:t>
      </w:r>
    </w:p>
    <w:p w14:paraId="10C41F37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5.7.4 </w:t>
      </w:r>
      <w:r>
        <w:rPr>
          <w:rFonts w:ascii="Calibri" w:eastAsia="微软雅黑" w:hAnsi="Calibri"/>
        </w:rPr>
        <w:t>设备在线状态机制</w:t>
      </w:r>
    </w:p>
    <w:p w14:paraId="4EEE3E59" w14:textId="77777777" w:rsidR="008259A1" w:rsidRDefault="00000000">
      <w:pPr>
        <w:pStyle w:val="a"/>
        <w:spacing w:after="40"/>
        <w:ind w:left="420"/>
      </w:pPr>
      <w:r>
        <w:t>内存态：</w:t>
      </w:r>
      <w:r>
        <w:t xml:space="preserve">ws_manager </w:t>
      </w:r>
      <w:r>
        <w:t>连接字典。</w:t>
      </w:r>
    </w:p>
    <w:p w14:paraId="24DAAD1B" w14:textId="77777777" w:rsidR="008259A1" w:rsidRDefault="00000000">
      <w:pPr>
        <w:pStyle w:val="a"/>
        <w:spacing w:after="40"/>
        <w:ind w:left="420"/>
      </w:pPr>
      <w:r>
        <w:t>数据库态：</w:t>
      </w:r>
      <w:r>
        <w:t>Device.status / last_online</w:t>
      </w:r>
      <w:r>
        <w:t>，由</w:t>
      </w:r>
      <w:r>
        <w:t xml:space="preserve"> _sync_device </w:t>
      </w:r>
      <w:r>
        <w:t>更新。</w:t>
      </w:r>
    </w:p>
    <w:p w14:paraId="742FB74D" w14:textId="77777777" w:rsidR="008259A1" w:rsidRDefault="00000000">
      <w:pPr>
        <w:pStyle w:val="a"/>
        <w:spacing w:after="40"/>
        <w:ind w:left="420"/>
      </w:pPr>
      <w:r>
        <w:t>断连：</w:t>
      </w:r>
      <w:r>
        <w:t xml:space="preserve">_on_device_disconnect </w:t>
      </w:r>
      <w:r>
        <w:t>移除连接、置</w:t>
      </w:r>
      <w:r>
        <w:t xml:space="preserve"> offline</w:t>
      </w:r>
      <w:r>
        <w:t>、写警告日志并广播。</w:t>
      </w:r>
    </w:p>
    <w:p w14:paraId="659804A6" w14:textId="77777777" w:rsidR="008259A1" w:rsidRDefault="00000000">
      <w:pPr>
        <w:pStyle w:val="a"/>
        <w:spacing w:after="40"/>
        <w:ind w:left="420"/>
      </w:pPr>
      <w:r>
        <w:t>服务启动：</w:t>
      </w:r>
      <w:r>
        <w:t xml:space="preserve">reset_all_device_status() </w:t>
      </w:r>
      <w:r>
        <w:t>全部置</w:t>
      </w:r>
      <w:r>
        <w:t xml:space="preserve"> offline</w:t>
      </w:r>
      <w:r>
        <w:t>。</w:t>
      </w:r>
    </w:p>
    <w:p w14:paraId="13F741EE" w14:textId="77777777" w:rsidR="008259A1" w:rsidRDefault="00000000">
      <w:pPr>
        <w:pStyle w:val="a"/>
        <w:spacing w:after="40"/>
        <w:ind w:left="420"/>
      </w:pPr>
      <w:r>
        <w:t>stale_online_sweeper()</w:t>
      </w:r>
      <w:r>
        <w:t>：每</w:t>
      </w:r>
      <w:r>
        <w:t xml:space="preserve"> 30s </w:t>
      </w:r>
      <w:r>
        <w:t>将</w:t>
      </w:r>
      <w:r>
        <w:t xml:space="preserve"> last_online </w:t>
      </w:r>
      <w:r>
        <w:t>超过</w:t>
      </w:r>
      <w:r>
        <w:t xml:space="preserve"> 75s </w:t>
      </w:r>
      <w:r>
        <w:t>的设备置</w:t>
      </w:r>
      <w:r>
        <w:t xml:space="preserve"> offline</w:t>
      </w:r>
      <w:r>
        <w:t>。</w:t>
      </w:r>
    </w:p>
    <w:p w14:paraId="0FA8F0F9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5.8 </w:t>
      </w:r>
      <w:r>
        <w:rPr>
          <w:rFonts w:ascii="Calibri" w:eastAsia="微软雅黑" w:hAnsi="Calibri"/>
        </w:rPr>
        <w:t>发布</w:t>
      </w:r>
      <w:r>
        <w:rPr>
          <w:rFonts w:ascii="Calibri" w:eastAsia="微软雅黑" w:hAnsi="Calibri"/>
        </w:rPr>
        <w:t xml:space="preserve"> / </w:t>
      </w:r>
      <w:r>
        <w:rPr>
          <w:rFonts w:ascii="Calibri" w:eastAsia="微软雅黑" w:hAnsi="Calibri"/>
        </w:rPr>
        <w:t>回滚流程</w:t>
      </w:r>
    </w:p>
    <w:p w14:paraId="5F314C0F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5.8.1 </w:t>
      </w:r>
      <w:r>
        <w:rPr>
          <w:rFonts w:ascii="Calibri" w:eastAsia="微软雅黑" w:hAnsi="Calibri"/>
        </w:rPr>
        <w:t>发布</w:t>
      </w:r>
      <w:r>
        <w:rPr>
          <w:rFonts w:ascii="Calibri" w:eastAsia="微软雅黑" w:hAnsi="Calibri"/>
        </w:rPr>
        <w:t xml:space="preserve"> publish_program</w:t>
      </w:r>
    </w:p>
    <w:p w14:paraId="013FBFDB" w14:textId="77777777" w:rsidR="008259A1" w:rsidRDefault="00000000">
      <w:pPr>
        <w:pStyle w:val="a"/>
        <w:spacing w:after="40"/>
        <w:ind w:left="420"/>
      </w:pPr>
      <w:r>
        <w:t>校验</w:t>
      </w:r>
      <w:r>
        <w:t xml:space="preserve"> change_note </w:t>
      </w:r>
      <w:r>
        <w:t>必填；读取展项</w:t>
      </w:r>
      <w:r>
        <w:t>/</w:t>
      </w:r>
      <w:r>
        <w:t>场景</w:t>
      </w:r>
      <w:r>
        <w:t>/</w:t>
      </w:r>
      <w:r>
        <w:t>设备名。</w:t>
      </w:r>
    </w:p>
    <w:p w14:paraId="05AFF753" w14:textId="77777777" w:rsidR="008259A1" w:rsidRDefault="00000000">
      <w:pPr>
        <w:pStyle w:val="a"/>
        <w:spacing w:after="40"/>
        <w:ind w:left="420"/>
      </w:pPr>
      <w:r>
        <w:t>version = program.current_version</w:t>
      </w:r>
      <w:r>
        <w:t>；</w:t>
      </w:r>
      <w:r>
        <w:t>config_snapshot = program.config</w:t>
      </w:r>
      <w:r>
        <w:t>。</w:t>
      </w:r>
    </w:p>
    <w:p w14:paraId="4AAFD88F" w14:textId="77777777" w:rsidR="008259A1" w:rsidRDefault="00000000">
      <w:pPr>
        <w:pStyle w:val="a"/>
        <w:spacing w:after="40"/>
        <w:ind w:left="420"/>
      </w:pPr>
      <w:r>
        <w:t>上传</w:t>
      </w:r>
      <w:r>
        <w:t xml:space="preserve"> MinIO</w:t>
      </w:r>
      <w:r>
        <w:t>：</w:t>
      </w:r>
      <w:r>
        <w:t>{</w:t>
      </w:r>
      <w:r>
        <w:t>展项</w:t>
      </w:r>
      <w:r>
        <w:t>}/{</w:t>
      </w:r>
      <w:r>
        <w:t>场景</w:t>
      </w:r>
      <w:r>
        <w:t>}/{</w:t>
      </w:r>
      <w:r>
        <w:t>设备</w:t>
      </w:r>
      <w:r>
        <w:t>}/</w:t>
      </w:r>
      <w:r>
        <w:t>总配置</w:t>
      </w:r>
      <w:r>
        <w:t>.json</w:t>
      </w:r>
      <w:r>
        <w:t>、版本</w:t>
      </w:r>
      <w:r>
        <w:t>.json</w:t>
      </w:r>
      <w:r>
        <w:t>（</w:t>
      </w:r>
      <w:r>
        <w:t>published_version=version</w:t>
      </w:r>
      <w:r>
        <w:t>）、当前工作区</w:t>
      </w:r>
      <w:r>
        <w:t>/{page}/config.json</w:t>
      </w:r>
      <w:r>
        <w:t>、当前工作区</w:t>
      </w:r>
      <w:r>
        <w:t>/</w:t>
      </w:r>
      <w:r>
        <w:t>发布清单</w:t>
      </w:r>
      <w:r>
        <w:t>.json</w:t>
      </w:r>
      <w:r>
        <w:t>。</w:t>
      </w:r>
    </w:p>
    <w:p w14:paraId="5713CE22" w14:textId="77777777" w:rsidR="008259A1" w:rsidRDefault="00000000">
      <w:pPr>
        <w:pStyle w:val="a"/>
        <w:spacing w:after="40"/>
        <w:ind w:left="420"/>
      </w:pPr>
      <w:r>
        <w:t>本地写</w:t>
      </w:r>
      <w:r>
        <w:t xml:space="preserve"> storage_root/{</w:t>
      </w:r>
      <w:r>
        <w:t>展项</w:t>
      </w:r>
      <w:r>
        <w:t>}/{</w:t>
      </w:r>
      <w:r>
        <w:t>场景</w:t>
      </w:r>
      <w:r>
        <w:t>}/{</w:t>
      </w:r>
      <w:r>
        <w:t>设备</w:t>
      </w:r>
      <w:r>
        <w:t>}/</w:t>
      </w:r>
      <w:r>
        <w:t>导出历史</w:t>
      </w:r>
      <w:r>
        <w:t>/V{version}/</w:t>
      </w:r>
      <w:r>
        <w:t>。</w:t>
      </w:r>
    </w:p>
    <w:p w14:paraId="2DD7C352" w14:textId="77777777" w:rsidR="008259A1" w:rsidRDefault="00000000">
      <w:pPr>
        <w:pStyle w:val="a"/>
        <w:spacing w:after="40"/>
        <w:ind w:left="420"/>
      </w:pPr>
      <w:r>
        <w:t>更新</w:t>
      </w:r>
      <w:r>
        <w:t xml:space="preserve"> program.published_version / publish_status=published</w:t>
      </w:r>
      <w:r>
        <w:t>；插入</w:t>
      </w:r>
      <w:r>
        <w:t xml:space="preserve"> VersionSnapshot </w:t>
      </w:r>
      <w:r>
        <w:t>与</w:t>
      </w:r>
      <w:r>
        <w:t xml:space="preserve"> DistributionLog(action=publish)</w:t>
      </w:r>
      <w:r>
        <w:t>。</w:t>
      </w:r>
    </w:p>
    <w:p w14:paraId="496CF9E1" w14:textId="77777777" w:rsidR="008259A1" w:rsidRDefault="00000000">
      <w:pPr>
        <w:pStyle w:val="a"/>
        <w:spacing w:after="40"/>
        <w:ind w:left="420"/>
      </w:pPr>
      <w:r>
        <w:t xml:space="preserve">update_reference_counts() </w:t>
      </w:r>
      <w:r>
        <w:t>重算素材引用。</w:t>
      </w:r>
    </w:p>
    <w:p w14:paraId="74BB0573" w14:textId="77777777" w:rsidR="008259A1" w:rsidRDefault="00000000">
      <w:pPr>
        <w:pStyle w:val="a"/>
        <w:spacing w:after="40"/>
        <w:ind w:left="420"/>
      </w:pPr>
      <w:r>
        <w:lastRenderedPageBreak/>
        <w:t>向设备</w:t>
      </w:r>
      <w:r>
        <w:t xml:space="preserve"> unique_code </w:t>
      </w:r>
      <w:r>
        <w:t>推送</w:t>
      </w:r>
      <w:r>
        <w:t xml:space="preserve"> server:update</w:t>
      </w:r>
      <w:r>
        <w:t>。</w:t>
      </w:r>
    </w:p>
    <w:p w14:paraId="45CD0F61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5.8.2 </w:t>
      </w:r>
      <w:r>
        <w:rPr>
          <w:rFonts w:ascii="Calibri" w:eastAsia="微软雅黑" w:hAnsi="Calibri"/>
        </w:rPr>
        <w:t>场景一键发布</w:t>
      </w:r>
      <w:r>
        <w:rPr>
          <w:rFonts w:ascii="Calibri" w:eastAsia="微软雅黑" w:hAnsi="Calibri"/>
        </w:rPr>
        <w:t xml:space="preserve"> publish_all_scene</w:t>
      </w:r>
    </w:p>
    <w:p w14:paraId="66D3C6CA" w14:textId="77777777" w:rsidR="008259A1" w:rsidRDefault="00000000">
      <w:pPr>
        <w:pStyle w:val="a0"/>
        <w:spacing w:after="40"/>
        <w:ind w:left="420"/>
      </w:pPr>
      <w:r>
        <w:t>遍历该场景下全部节目逐一发布，单个失败不影响其它，返回</w:t>
      </w:r>
      <w:r>
        <w:t xml:space="preserve"> results </w:t>
      </w:r>
      <w:r>
        <w:t>与</w:t>
      </w:r>
      <w:r>
        <w:t xml:space="preserve"> success/failed</w:t>
      </w:r>
      <w:r>
        <w:t>。</w:t>
      </w:r>
    </w:p>
    <w:p w14:paraId="657E2951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5.8.3 </w:t>
      </w:r>
      <w:r>
        <w:rPr>
          <w:rFonts w:ascii="Calibri" w:eastAsia="微软雅黑" w:hAnsi="Calibri"/>
        </w:rPr>
        <w:t>回滚</w:t>
      </w:r>
      <w:r>
        <w:rPr>
          <w:rFonts w:ascii="Calibri" w:eastAsia="微软雅黑" w:hAnsi="Calibri"/>
        </w:rPr>
        <w:t xml:space="preserve"> rollback_program</w:t>
      </w:r>
    </w:p>
    <w:p w14:paraId="340404E2" w14:textId="77777777" w:rsidR="008259A1" w:rsidRDefault="00000000">
      <w:pPr>
        <w:pStyle w:val="a0"/>
        <w:spacing w:after="40"/>
        <w:ind w:left="420"/>
      </w:pPr>
      <w:r>
        <w:t>按</w:t>
      </w:r>
      <w:r>
        <w:t xml:space="preserve"> (program_id, version) </w:t>
      </w:r>
      <w:r>
        <w:t>查快照，不存在返回</w:t>
      </w:r>
      <w:r>
        <w:t xml:space="preserve"> 404</w:t>
      </w:r>
      <w:r>
        <w:t>。</w:t>
      </w:r>
    </w:p>
    <w:p w14:paraId="193C20A1" w14:textId="77777777" w:rsidR="008259A1" w:rsidRDefault="00000000">
      <w:pPr>
        <w:pStyle w:val="a0"/>
        <w:spacing w:after="40"/>
        <w:ind w:left="420"/>
      </w:pPr>
      <w:r>
        <w:t>new_version = current_version + 1</w:t>
      </w:r>
      <w:r>
        <w:t>；恢复</w:t>
      </w:r>
      <w:r>
        <w:t xml:space="preserve"> config = </w:t>
      </w:r>
      <w:r>
        <w:t>快照</w:t>
      </w:r>
      <w:r>
        <w:t xml:space="preserve"> config_snapshot</w:t>
      </w:r>
      <w:r>
        <w:t>；状态置</w:t>
      </w:r>
      <w:r>
        <w:t xml:space="preserve"> published</w:t>
      </w:r>
      <w:r>
        <w:t>。</w:t>
      </w:r>
    </w:p>
    <w:p w14:paraId="32BC81C1" w14:textId="77777777" w:rsidR="008259A1" w:rsidRDefault="00000000">
      <w:pPr>
        <w:pStyle w:val="a0"/>
        <w:spacing w:after="40"/>
        <w:ind w:left="420"/>
      </w:pPr>
      <w:r>
        <w:t>变更说明为「回滚至</w:t>
      </w:r>
      <w:r>
        <w:t>v{version}: {reason}</w:t>
      </w:r>
      <w:r>
        <w:t>」，</w:t>
      </w:r>
      <w:r>
        <w:t xml:space="preserve">manifest </w:t>
      </w:r>
      <w:r>
        <w:t>记录</w:t>
      </w:r>
      <w:r>
        <w:t xml:space="preserve"> rollback_from / rollback_reason</w:t>
      </w:r>
      <w:r>
        <w:t>。</w:t>
      </w:r>
    </w:p>
    <w:p w14:paraId="04CA849C" w14:textId="77777777" w:rsidR="008259A1" w:rsidRDefault="00000000">
      <w:pPr>
        <w:pStyle w:val="a0"/>
        <w:spacing w:after="40"/>
        <w:ind w:left="420"/>
      </w:pPr>
      <w:r>
        <w:t>上传</w:t>
      </w:r>
      <w:r>
        <w:t xml:space="preserve"> MinIO </w:t>
      </w:r>
      <w:r>
        <w:t>并写本地，插入新的</w:t>
      </w:r>
      <w:r>
        <w:t xml:space="preserve"> VersionSnapshot </w:t>
      </w:r>
      <w:r>
        <w:t>与</w:t>
      </w:r>
      <w:r>
        <w:t xml:space="preserve"> DistributionLog(action=rollback)</w:t>
      </w:r>
      <w:r>
        <w:t>，推送</w:t>
      </w:r>
      <w:r>
        <w:t xml:space="preserve"> server:update</w:t>
      </w:r>
      <w:r>
        <w:t>。</w:t>
      </w:r>
    </w:p>
    <w:p w14:paraId="684E10B0" w14:textId="77777777" w:rsidR="008259A1" w:rsidRDefault="00000000">
      <w:pPr>
        <w:shd w:val="clear" w:color="auto" w:fill="FDE7E9"/>
        <w:ind w:left="113"/>
      </w:pPr>
      <w:r>
        <w:rPr>
          <w:rFonts w:eastAsia="微软雅黑"/>
          <w:b/>
          <w:color w:val="B01B1B"/>
          <w:sz w:val="19"/>
        </w:rPr>
        <w:t>问题</w:t>
      </w:r>
      <w:r>
        <w:rPr>
          <w:rFonts w:eastAsia="微软雅黑"/>
          <w:b/>
          <w:color w:val="B01B1B"/>
          <w:sz w:val="19"/>
        </w:rPr>
        <w:t xml:space="preserve">  </w:t>
      </w:r>
      <w:r>
        <w:rPr>
          <w:color w:val="7A1414"/>
          <w:sz w:val="19"/>
        </w:rPr>
        <w:t>回滚时写入</w:t>
      </w:r>
      <w:r>
        <w:rPr>
          <w:color w:val="7A1414"/>
          <w:sz w:val="19"/>
        </w:rPr>
        <w:t xml:space="preserve"> MinIO </w:t>
      </w:r>
      <w:r>
        <w:rPr>
          <w:color w:val="7A1414"/>
          <w:sz w:val="19"/>
        </w:rPr>
        <w:t>的</w:t>
      </w:r>
      <w:r>
        <w:rPr>
          <w:color w:val="7A1414"/>
          <w:sz w:val="19"/>
        </w:rPr>
        <w:t xml:space="preserve"> </w:t>
      </w:r>
      <w:r>
        <w:rPr>
          <w:color w:val="7A1414"/>
          <w:sz w:val="19"/>
        </w:rPr>
        <w:t>版本</w:t>
      </w:r>
      <w:r>
        <w:rPr>
          <w:color w:val="7A1414"/>
          <w:sz w:val="19"/>
        </w:rPr>
        <w:t xml:space="preserve">.json </w:t>
      </w:r>
      <w:r>
        <w:rPr>
          <w:color w:val="7A1414"/>
          <w:sz w:val="19"/>
        </w:rPr>
        <w:t>中</w:t>
      </w:r>
      <w:r>
        <w:rPr>
          <w:color w:val="7A1414"/>
          <w:sz w:val="19"/>
        </w:rPr>
        <w:t xml:space="preserve"> published_version </w:t>
      </w:r>
      <w:r>
        <w:rPr>
          <w:color w:val="7A1414"/>
          <w:sz w:val="19"/>
        </w:rPr>
        <w:t>仍为旧版本号（</w:t>
      </w:r>
      <w:r>
        <w:rPr>
          <w:color w:val="7A1414"/>
          <w:sz w:val="19"/>
        </w:rPr>
        <w:t>distribution_service.py</w:t>
      </w:r>
      <w:r>
        <w:rPr>
          <w:color w:val="7A1414"/>
          <w:sz w:val="19"/>
        </w:rPr>
        <w:t>），与</w:t>
      </w:r>
      <w:r>
        <w:rPr>
          <w:color w:val="7A1414"/>
          <w:sz w:val="19"/>
        </w:rPr>
        <w:t xml:space="preserve"> program.published_version=new_version </w:t>
      </w:r>
      <w:r>
        <w:rPr>
          <w:color w:val="7A1414"/>
          <w:sz w:val="19"/>
        </w:rPr>
        <w:t>不一致；且回滚未上传逐页</w:t>
      </w:r>
      <w:r>
        <w:rPr>
          <w:color w:val="7A1414"/>
          <w:sz w:val="19"/>
        </w:rPr>
        <w:t xml:space="preserve"> config</w:t>
      </w:r>
      <w:r>
        <w:rPr>
          <w:color w:val="7A1414"/>
          <w:sz w:val="19"/>
        </w:rPr>
        <w:t>。</w:t>
      </w:r>
    </w:p>
    <w:p w14:paraId="15E31CBC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5.9 </w:t>
      </w:r>
      <w:r>
        <w:rPr>
          <w:rFonts w:ascii="Calibri" w:eastAsia="微软雅黑" w:hAnsi="Calibri"/>
        </w:rPr>
        <w:t>素材存储（</w:t>
      </w:r>
      <w:r>
        <w:rPr>
          <w:rFonts w:ascii="Calibri" w:eastAsia="微软雅黑" w:hAnsi="Calibri"/>
        </w:rPr>
        <w:t>MinIO</w:t>
      </w:r>
      <w:r>
        <w:rPr>
          <w:rFonts w:ascii="Calibri" w:eastAsia="微软雅黑" w:hAnsi="Calibri"/>
        </w:rPr>
        <w:t>）</w:t>
      </w:r>
    </w:p>
    <w:p w14:paraId="44D2283F" w14:textId="77777777" w:rsidR="008259A1" w:rsidRDefault="00000000">
      <w:pPr>
        <w:pStyle w:val="a0"/>
        <w:spacing w:after="40"/>
        <w:ind w:left="420"/>
      </w:pPr>
      <w:r>
        <w:t>使用</w:t>
      </w:r>
      <w:r>
        <w:t xml:space="preserve"> boto3 S3 </w:t>
      </w:r>
      <w:r>
        <w:t>客户端，</w:t>
      </w:r>
      <w:r>
        <w:t xml:space="preserve">s3v4 </w:t>
      </w:r>
      <w:r>
        <w:t>签名，连接</w:t>
      </w:r>
      <w:r>
        <w:t>/</w:t>
      </w:r>
      <w:r>
        <w:t>读取超时</w:t>
      </w:r>
      <w:r>
        <w:t xml:space="preserve"> 5s/10s</w:t>
      </w:r>
      <w:r>
        <w:t>；桶名</w:t>
      </w:r>
      <w:r>
        <w:t xml:space="preserve"> media</w:t>
      </w:r>
      <w:r>
        <w:t>；</w:t>
      </w:r>
      <w:r>
        <w:t xml:space="preserve">ensure_bucket </w:t>
      </w:r>
      <w:r>
        <w:t>在启动时尽力创建。</w:t>
      </w:r>
    </w:p>
    <w:p w14:paraId="4D5ECB75" w14:textId="77777777" w:rsidR="008259A1" w:rsidRDefault="00000000">
      <w:pPr>
        <w:pStyle w:val="a0"/>
        <w:spacing w:after="40"/>
        <w:ind w:left="420"/>
      </w:pPr>
      <w:r>
        <w:t>对象</w:t>
      </w:r>
      <w:r>
        <w:t xml:space="preserve"> key</w:t>
      </w:r>
      <w:r>
        <w:t>：</w:t>
      </w:r>
      <w:r>
        <w:t>assets/{images|videos|sequences|spritesheets}/{hash</w:t>
      </w:r>
      <w:r>
        <w:t>前</w:t>
      </w:r>
      <w:r>
        <w:t>2</w:t>
      </w:r>
      <w:r>
        <w:t>位</w:t>
      </w:r>
      <w:r>
        <w:t>}/{hash</w:t>
      </w:r>
      <w:r>
        <w:t>剩余</w:t>
      </w:r>
      <w:r>
        <w:t>}_{</w:t>
      </w:r>
      <w:r>
        <w:t>安全文件名</w:t>
      </w:r>
      <w:r>
        <w:t>}</w:t>
      </w:r>
      <w:r>
        <w:t>；另兼容旧</w:t>
      </w:r>
      <w:r>
        <w:t xml:space="preserve"> key assets/{hash}</w:t>
      </w:r>
      <w:r>
        <w:t>。</w:t>
      </w:r>
    </w:p>
    <w:p w14:paraId="48B027C9" w14:textId="77777777" w:rsidR="008259A1" w:rsidRDefault="00000000">
      <w:pPr>
        <w:pStyle w:val="a0"/>
        <w:spacing w:after="40"/>
        <w:ind w:left="420"/>
      </w:pPr>
      <w:r>
        <w:t>上传：</w:t>
      </w:r>
      <w:r>
        <w:t xml:space="preserve">file.read() </w:t>
      </w:r>
      <w:r>
        <w:t>全量读入内存</w:t>
      </w:r>
      <w:r>
        <w:t xml:space="preserve"> → SHA-256 → </w:t>
      </w:r>
      <w:r>
        <w:t>若已存在则返回</w:t>
      </w:r>
      <w:r>
        <w:t xml:space="preserve"> is_duplicate → </w:t>
      </w:r>
      <w:r>
        <w:t>本地写</w:t>
      </w:r>
      <w:r>
        <w:t xml:space="preserve"> STORAGE_ROOT/.../</w:t>
      </w:r>
      <w:r>
        <w:t>素材</w:t>
      </w:r>
      <w:r>
        <w:t>/{</w:t>
      </w:r>
      <w:r>
        <w:t>图片</w:t>
      </w:r>
      <w:r>
        <w:t>|</w:t>
      </w:r>
      <w:r>
        <w:t>视频</w:t>
      </w:r>
      <w:r>
        <w:t>|</w:t>
      </w:r>
      <w:r>
        <w:t>其他</w:t>
      </w:r>
      <w:r>
        <w:t xml:space="preserve">}/ → </w:t>
      </w:r>
      <w:r>
        <w:t>上传</w:t>
      </w:r>
      <w:r>
        <w:t xml:space="preserve"> MinIO → </w:t>
      </w:r>
      <w:r>
        <w:t>写</w:t>
      </w:r>
      <w:r>
        <w:t xml:space="preserve"> Asset </w:t>
      </w:r>
      <w:r>
        <w:t>行。</w:t>
      </w:r>
    </w:p>
    <w:p w14:paraId="28F33385" w14:textId="77777777" w:rsidR="008259A1" w:rsidRDefault="00000000">
      <w:pPr>
        <w:pStyle w:val="a0"/>
        <w:spacing w:after="40"/>
        <w:ind w:left="420"/>
      </w:pPr>
      <w:r>
        <w:t>序列帧：文件名自然排序，逐帧哈希去重；额外生成</w:t>
      </w:r>
      <w:r>
        <w:t xml:space="preserve"> seq_{12hex} </w:t>
      </w:r>
      <w:r>
        <w:t>元数据</w:t>
      </w:r>
      <w:r>
        <w:t xml:space="preserve"> JSON</w:t>
      </w:r>
      <w:r>
        <w:t>（</w:t>
      </w:r>
      <w:r>
        <w:t>frames/frameCount/folderThumbnail/folderName</w:t>
      </w:r>
      <w:r>
        <w:t>）。</w:t>
      </w:r>
    </w:p>
    <w:p w14:paraId="150C4591" w14:textId="77777777" w:rsidR="008259A1" w:rsidRDefault="00000000">
      <w:pPr>
        <w:pStyle w:val="a0"/>
        <w:spacing w:after="40"/>
        <w:ind w:left="420"/>
      </w:pPr>
      <w:r>
        <w:t>获取：</w:t>
      </w:r>
      <w:r>
        <w:t xml:space="preserve">get_minio_url / get_minio_data </w:t>
      </w:r>
      <w:r>
        <w:t>依次尝试新</w:t>
      </w:r>
      <w:r>
        <w:t xml:space="preserve"> key</w:t>
      </w:r>
      <w:r>
        <w:t>、旧</w:t>
      </w:r>
      <w:r>
        <w:t xml:space="preserve"> key</w:t>
      </w:r>
      <w:r>
        <w:t>、前缀列举；预签名</w:t>
      </w:r>
      <w:r>
        <w:t xml:space="preserve"> URL </w:t>
      </w:r>
      <w:r>
        <w:t>默认</w:t>
      </w:r>
      <w:r>
        <w:t xml:space="preserve"> 3600s</w:t>
      </w:r>
      <w:r>
        <w:t>。</w:t>
      </w:r>
    </w:p>
    <w:p w14:paraId="12D593C3" w14:textId="77777777" w:rsidR="008259A1" w:rsidRDefault="00000000">
      <w:pPr>
        <w:pStyle w:val="a0"/>
        <w:spacing w:after="40"/>
        <w:ind w:left="420"/>
      </w:pPr>
      <w:r>
        <w:t>引用计数：</w:t>
      </w:r>
      <w:r>
        <w:t xml:space="preserve">collect_asset_hashes </w:t>
      </w:r>
      <w:r>
        <w:t>递归扫描</w:t>
      </w:r>
      <w:r>
        <w:t xml:space="preserve"> config </w:t>
      </w:r>
      <w:r>
        <w:t>中的</w:t>
      </w:r>
      <w:r>
        <w:t xml:space="preserve"> src/assetHash/poster/frames[].src/srcs[]</w:t>
      </w:r>
      <w:r>
        <w:t>；</w:t>
      </w:r>
      <w:r>
        <w:t xml:space="preserve">update_reference_counts </w:t>
      </w:r>
      <w:r>
        <w:t>先全部置</w:t>
      </w:r>
      <w:r>
        <w:t xml:space="preserve"> 0 </w:t>
      </w:r>
      <w:r>
        <w:t>再累加（发布时调用）。</w:t>
      </w:r>
    </w:p>
    <w:p w14:paraId="26924947" w14:textId="77777777" w:rsidR="008259A1" w:rsidRDefault="00000000">
      <w:pPr>
        <w:shd w:val="clear" w:color="auto" w:fill="FDE7E9"/>
        <w:ind w:left="113"/>
      </w:pPr>
      <w:r>
        <w:rPr>
          <w:rFonts w:eastAsia="微软雅黑"/>
          <w:b/>
          <w:color w:val="B01B1B"/>
          <w:sz w:val="19"/>
        </w:rPr>
        <w:t>问题</w:t>
      </w:r>
      <w:r>
        <w:rPr>
          <w:rFonts w:eastAsia="微软雅黑"/>
          <w:b/>
          <w:color w:val="B01B1B"/>
          <w:sz w:val="19"/>
        </w:rPr>
        <w:t xml:space="preserve">  </w:t>
      </w:r>
      <w:r>
        <w:rPr>
          <w:color w:val="7A1414"/>
          <w:sz w:val="19"/>
        </w:rPr>
        <w:t xml:space="preserve">delete_asset_by_hash </w:t>
      </w:r>
      <w:r>
        <w:rPr>
          <w:color w:val="7A1414"/>
          <w:sz w:val="19"/>
        </w:rPr>
        <w:t>只删本地文件与数据库记录，不删除</w:t>
      </w:r>
      <w:r>
        <w:rPr>
          <w:color w:val="7A1414"/>
          <w:sz w:val="19"/>
        </w:rPr>
        <w:t xml:space="preserve"> MinIO </w:t>
      </w:r>
      <w:r>
        <w:rPr>
          <w:color w:val="7A1414"/>
          <w:sz w:val="19"/>
        </w:rPr>
        <w:t>对象；大量上传会把大文件整体读入内存，无大小限制。</w:t>
      </w:r>
    </w:p>
    <w:p w14:paraId="5511ED6D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5.10 </w:t>
      </w:r>
      <w:r>
        <w:rPr>
          <w:rFonts w:ascii="Calibri" w:eastAsia="微软雅黑" w:hAnsi="Calibri"/>
        </w:rPr>
        <w:t>数据库与建库</w:t>
      </w:r>
    </w:p>
    <w:p w14:paraId="2BCE5720" w14:textId="77777777" w:rsidR="008259A1" w:rsidRDefault="00000000">
      <w:pPr>
        <w:pStyle w:val="a0"/>
        <w:spacing w:after="40"/>
        <w:ind w:left="420"/>
      </w:pPr>
      <w:r>
        <w:t>database.py</w:t>
      </w:r>
      <w:r>
        <w:t>：</w:t>
      </w:r>
      <w:r>
        <w:t>create_async_engine(DATABASE_URL, pool_size=20, max_overflow=10)</w:t>
      </w:r>
      <w:r>
        <w:t>；</w:t>
      </w:r>
      <w:r>
        <w:t>async_sessionmaker(expire_on_commit=False)</w:t>
      </w:r>
      <w:r>
        <w:t>；</w:t>
      </w:r>
      <w:r>
        <w:t xml:space="preserve">get_db </w:t>
      </w:r>
      <w:r>
        <w:t>依赖。</w:t>
      </w:r>
    </w:p>
    <w:p w14:paraId="25F12903" w14:textId="77777777" w:rsidR="008259A1" w:rsidRDefault="00000000">
      <w:pPr>
        <w:pStyle w:val="a0"/>
        <w:spacing w:after="40"/>
        <w:ind w:left="420"/>
      </w:pPr>
      <w:r>
        <w:t>init_db()</w:t>
      </w:r>
      <w:r>
        <w:t>：导入模型后</w:t>
      </w:r>
      <w:r>
        <w:t xml:space="preserve"> create_all——</w:t>
      </w:r>
      <w:r>
        <w:t>没有</w:t>
      </w:r>
      <w:r>
        <w:t xml:space="preserve"> Alembic </w:t>
      </w:r>
      <w:r>
        <w:t>迁移，改表结构不会自动应用到已有库。</w:t>
      </w:r>
    </w:p>
    <w:p w14:paraId="2FBF2F62" w14:textId="77777777" w:rsidR="008259A1" w:rsidRDefault="00000000">
      <w:pPr>
        <w:pStyle w:val="a0"/>
        <w:spacing w:after="40"/>
        <w:ind w:left="420"/>
      </w:pPr>
      <w:r>
        <w:t>rebuild_db.py</w:t>
      </w:r>
      <w:r>
        <w:t>：</w:t>
      </w:r>
      <w:r>
        <w:t>drop_all() + create_all()</w:t>
      </w:r>
      <w:r>
        <w:t>，会清空所有数据，仅用于重置结构。</w:t>
      </w:r>
    </w:p>
    <w:p w14:paraId="54898D87" w14:textId="77777777" w:rsidR="008259A1" w:rsidRDefault="00000000">
      <w:r>
        <w:br w:type="page"/>
      </w:r>
    </w:p>
    <w:p w14:paraId="3C076676" w14:textId="77777777" w:rsidR="008259A1" w:rsidRDefault="00000000">
      <w:pPr>
        <w:pStyle w:val="1"/>
      </w:pPr>
      <w:r>
        <w:rPr>
          <w:rFonts w:ascii="Calibri" w:eastAsia="微软雅黑" w:hAnsi="Calibri"/>
        </w:rPr>
        <w:lastRenderedPageBreak/>
        <w:t>六、管理端前端（</w:t>
      </w:r>
      <w:r>
        <w:rPr>
          <w:rFonts w:ascii="Calibri" w:eastAsia="微软雅黑" w:hAnsi="Calibri"/>
        </w:rPr>
        <w:t>frontend</w:t>
      </w:r>
      <w:r>
        <w:rPr>
          <w:rFonts w:ascii="Calibri" w:eastAsia="微软雅黑" w:hAnsi="Calibri"/>
        </w:rPr>
        <w:t>）</w:t>
      </w:r>
    </w:p>
    <w:p w14:paraId="02F27E5C" w14:textId="77777777" w:rsidR="008259A1" w:rsidRDefault="00000000">
      <w:r>
        <w:t>入口</w:t>
      </w:r>
      <w:r>
        <w:t xml:space="preserve"> src/main.ts</w:t>
      </w:r>
      <w:r>
        <w:t>（</w:t>
      </w:r>
      <w:r>
        <w:t xml:space="preserve">Pinia + Router + Element Plus </w:t>
      </w:r>
      <w:r>
        <w:t>中文</w:t>
      </w:r>
      <w:r>
        <w:t xml:space="preserve"> + VueKonva</w:t>
      </w:r>
      <w:r>
        <w:t>）；开发端口</w:t>
      </w:r>
      <w:r>
        <w:t xml:space="preserve"> 3000</w:t>
      </w:r>
      <w:r>
        <w:t>；</w:t>
      </w:r>
      <w:r>
        <w:t xml:space="preserve">vite </w:t>
      </w:r>
      <w:r>
        <w:t>代理</w:t>
      </w:r>
      <w:r>
        <w:t xml:space="preserve"> /api → http://localhost:8000</w:t>
      </w:r>
      <w:r>
        <w:t>。</w:t>
      </w:r>
    </w:p>
    <w:p w14:paraId="2BE63975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6.1 </w:t>
      </w:r>
      <w:r>
        <w:rPr>
          <w:rFonts w:ascii="Calibri" w:eastAsia="微软雅黑" w:hAnsi="Calibri"/>
        </w:rPr>
        <w:t>路由与页面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4"/>
        <w:gridCol w:w="2592"/>
        <w:gridCol w:w="3820"/>
      </w:tblGrid>
      <w:tr w:rsidR="008259A1" w14:paraId="7742727C" w14:textId="77777777">
        <w:trPr>
          <w:jc w:val="center"/>
        </w:trPr>
        <w:tc>
          <w:tcPr>
            <w:tcW w:w="2494" w:type="dxa"/>
            <w:shd w:val="clear" w:color="auto" w:fill="1F3A5F"/>
          </w:tcPr>
          <w:p w14:paraId="3A371386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2608" w:type="dxa"/>
            <w:shd w:val="clear" w:color="auto" w:fill="1F3A5F"/>
          </w:tcPr>
          <w:p w14:paraId="6DF4DA3D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w="4082" w:type="dxa"/>
            <w:shd w:val="clear" w:color="auto" w:fill="1F3A5F"/>
          </w:tcPr>
          <w:p w14:paraId="656538D7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259A1" w14:paraId="110D1356" w14:textId="77777777">
        <w:trPr>
          <w:jc w:val="center"/>
        </w:trPr>
        <w:tc>
          <w:tcPr>
            <w:tcW w:w="2494" w:type="dxa"/>
          </w:tcPr>
          <w:p w14:paraId="4B2EEBD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/login</w:t>
            </w:r>
          </w:p>
        </w:tc>
        <w:tc>
          <w:tcPr>
            <w:tcW w:w="2608" w:type="dxa"/>
          </w:tcPr>
          <w:p w14:paraId="621A8D6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Login.vue</w:t>
            </w:r>
          </w:p>
        </w:tc>
        <w:tc>
          <w:tcPr>
            <w:tcW w:w="4082" w:type="dxa"/>
          </w:tcPr>
          <w:p w14:paraId="2FB0147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登录（默认预填</w:t>
            </w:r>
            <w:r>
              <w:rPr>
                <w:sz w:val="18"/>
              </w:rPr>
              <w:t xml:space="preserve"> admin/admin123</w:t>
            </w:r>
            <w:r>
              <w:rPr>
                <w:sz w:val="18"/>
              </w:rPr>
              <w:t>）</w:t>
            </w:r>
          </w:p>
        </w:tc>
      </w:tr>
      <w:tr w:rsidR="008259A1" w14:paraId="74B3EAB8" w14:textId="77777777">
        <w:trPr>
          <w:jc w:val="center"/>
        </w:trPr>
        <w:tc>
          <w:tcPr>
            <w:tcW w:w="2494" w:type="dxa"/>
          </w:tcPr>
          <w:p w14:paraId="3DAB8D6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/dashboard</w:t>
            </w:r>
          </w:p>
        </w:tc>
        <w:tc>
          <w:tcPr>
            <w:tcW w:w="2608" w:type="dxa"/>
          </w:tcPr>
          <w:p w14:paraId="795B927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DashboardView.vue</w:t>
            </w:r>
          </w:p>
        </w:tc>
        <w:tc>
          <w:tcPr>
            <w:tcW w:w="4082" w:type="dxa"/>
          </w:tcPr>
          <w:p w14:paraId="490F8D7E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仪表盘：展项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设备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节目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在线统计，设备编辑</w:t>
            </w:r>
          </w:p>
        </w:tc>
      </w:tr>
      <w:tr w:rsidR="008259A1" w14:paraId="5A67F4F2" w14:textId="77777777">
        <w:trPr>
          <w:jc w:val="center"/>
        </w:trPr>
        <w:tc>
          <w:tcPr>
            <w:tcW w:w="2494" w:type="dxa"/>
          </w:tcPr>
          <w:p w14:paraId="35408DC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exhibits</w:t>
            </w:r>
            <w:proofErr w:type="gramEnd"/>
          </w:p>
        </w:tc>
        <w:tc>
          <w:tcPr>
            <w:tcW w:w="2608" w:type="dxa"/>
          </w:tcPr>
          <w:p w14:paraId="088BEBB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ExhibitManage.vue</w:t>
            </w:r>
          </w:p>
        </w:tc>
        <w:tc>
          <w:tcPr>
            <w:tcW w:w="4082" w:type="dxa"/>
          </w:tcPr>
          <w:p w14:paraId="7ADF0FA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展项增删改查</w:t>
            </w:r>
          </w:p>
        </w:tc>
      </w:tr>
      <w:tr w:rsidR="008259A1" w14:paraId="20C0665D" w14:textId="77777777">
        <w:trPr>
          <w:jc w:val="center"/>
        </w:trPr>
        <w:tc>
          <w:tcPr>
            <w:tcW w:w="2494" w:type="dxa"/>
          </w:tcPr>
          <w:p w14:paraId="612CD72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/exhibits/:id</w:t>
            </w:r>
          </w:p>
        </w:tc>
        <w:tc>
          <w:tcPr>
            <w:tcW w:w="2608" w:type="dxa"/>
          </w:tcPr>
          <w:p w14:paraId="1047F5C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SceneManage.vue</w:t>
            </w:r>
          </w:p>
        </w:tc>
        <w:tc>
          <w:tcPr>
            <w:tcW w:w="4082" w:type="dxa"/>
          </w:tcPr>
          <w:p w14:paraId="33AD7724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场景管理、设备管理、场景切换（编辑场景有</w:t>
            </w:r>
            <w:r>
              <w:rPr>
                <w:sz w:val="18"/>
                <w:lang w:eastAsia="zh-CN"/>
              </w:rPr>
              <w:t xml:space="preserve"> bug</w:t>
            </w:r>
            <w:r>
              <w:rPr>
                <w:sz w:val="18"/>
                <w:lang w:eastAsia="zh-CN"/>
              </w:rPr>
              <w:t>）</w:t>
            </w:r>
          </w:p>
        </w:tc>
      </w:tr>
      <w:tr w:rsidR="008259A1" w14:paraId="4769D13F" w14:textId="77777777">
        <w:trPr>
          <w:jc w:val="center"/>
        </w:trPr>
        <w:tc>
          <w:tcPr>
            <w:tcW w:w="2494" w:type="dxa"/>
          </w:tcPr>
          <w:p w14:paraId="1023BFC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content</w:t>
            </w:r>
            <w:proofErr w:type="gramEnd"/>
          </w:p>
        </w:tc>
        <w:tc>
          <w:tcPr>
            <w:tcW w:w="2608" w:type="dxa"/>
          </w:tcPr>
          <w:p w14:paraId="4681CFE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content/ContentList.vue</w:t>
            </w:r>
          </w:p>
        </w:tc>
        <w:tc>
          <w:tcPr>
            <w:tcW w:w="4082" w:type="dxa"/>
          </w:tcPr>
          <w:p w14:paraId="7D127044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节目列表、新建、发布、一键发布场景、复制到设备、删除</w:t>
            </w:r>
          </w:p>
        </w:tc>
      </w:tr>
      <w:tr w:rsidR="008259A1" w14:paraId="758B1063" w14:textId="77777777">
        <w:trPr>
          <w:jc w:val="center"/>
        </w:trPr>
        <w:tc>
          <w:tcPr>
            <w:tcW w:w="2494" w:type="dxa"/>
          </w:tcPr>
          <w:p w14:paraId="418D312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/content/:id/distribution</w:t>
            </w:r>
          </w:p>
        </w:tc>
        <w:tc>
          <w:tcPr>
            <w:tcW w:w="2608" w:type="dxa"/>
          </w:tcPr>
          <w:p w14:paraId="60A2B79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content/DistributionDetail.vue</w:t>
            </w:r>
          </w:p>
        </w:tc>
        <w:tc>
          <w:tcPr>
            <w:tcW w:w="4082" w:type="dxa"/>
          </w:tcPr>
          <w:p w14:paraId="5D6B398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分发日志</w:t>
            </w:r>
          </w:p>
        </w:tc>
      </w:tr>
      <w:tr w:rsidR="008259A1" w14:paraId="169DFE45" w14:textId="77777777">
        <w:trPr>
          <w:jc w:val="center"/>
        </w:trPr>
        <w:tc>
          <w:tcPr>
            <w:tcW w:w="2494" w:type="dxa"/>
          </w:tcPr>
          <w:p w14:paraId="73009B1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/content/:id/versions</w:t>
            </w:r>
          </w:p>
        </w:tc>
        <w:tc>
          <w:tcPr>
            <w:tcW w:w="2608" w:type="dxa"/>
          </w:tcPr>
          <w:p w14:paraId="794A248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content/VersionHistory.vue</w:t>
            </w:r>
          </w:p>
        </w:tc>
        <w:tc>
          <w:tcPr>
            <w:tcW w:w="4082" w:type="dxa"/>
          </w:tcPr>
          <w:p w14:paraId="2C676BC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版本历史与回滚</w:t>
            </w:r>
          </w:p>
        </w:tc>
      </w:tr>
      <w:tr w:rsidR="008259A1" w14:paraId="59D0F5BE" w14:textId="77777777">
        <w:trPr>
          <w:jc w:val="center"/>
        </w:trPr>
        <w:tc>
          <w:tcPr>
            <w:tcW w:w="2494" w:type="dxa"/>
          </w:tcPr>
          <w:p w14:paraId="46305C2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/editor/:programId</w:t>
            </w:r>
          </w:p>
        </w:tc>
        <w:tc>
          <w:tcPr>
            <w:tcW w:w="2608" w:type="dxa"/>
          </w:tcPr>
          <w:p w14:paraId="484C421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editor/EditorView.vue</w:t>
            </w:r>
          </w:p>
        </w:tc>
        <w:tc>
          <w:tcPr>
            <w:tcW w:w="4082" w:type="dxa"/>
          </w:tcPr>
          <w:p w14:paraId="30918611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可视化编辑器（全屏布局）</w:t>
            </w:r>
          </w:p>
        </w:tc>
      </w:tr>
      <w:tr w:rsidR="008259A1" w14:paraId="7FBF60E3" w14:textId="77777777">
        <w:trPr>
          <w:jc w:val="center"/>
        </w:trPr>
        <w:tc>
          <w:tcPr>
            <w:tcW w:w="2494" w:type="dxa"/>
          </w:tcPr>
          <w:p w14:paraId="4070635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logs</w:t>
            </w:r>
            <w:proofErr w:type="gramEnd"/>
          </w:p>
        </w:tc>
        <w:tc>
          <w:tcPr>
            <w:tcW w:w="2608" w:type="dxa"/>
          </w:tcPr>
          <w:p w14:paraId="32A11C3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LogView.vue</w:t>
            </w:r>
          </w:p>
        </w:tc>
        <w:tc>
          <w:tcPr>
            <w:tcW w:w="4082" w:type="dxa"/>
          </w:tcPr>
          <w:p w14:paraId="69C32DC2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系统日志（筛选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分页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详情）</w:t>
            </w:r>
          </w:p>
        </w:tc>
      </w:tr>
      <w:tr w:rsidR="008259A1" w14:paraId="2EC4C845" w14:textId="77777777">
        <w:trPr>
          <w:jc w:val="center"/>
        </w:trPr>
        <w:tc>
          <w:tcPr>
            <w:tcW w:w="2494" w:type="dxa"/>
          </w:tcPr>
          <w:p w14:paraId="6BF4D68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users</w:t>
            </w:r>
            <w:proofErr w:type="gramEnd"/>
          </w:p>
        </w:tc>
        <w:tc>
          <w:tcPr>
            <w:tcW w:w="2608" w:type="dxa"/>
          </w:tcPr>
          <w:p w14:paraId="2AD5FE6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UserManage.vue</w:t>
            </w:r>
          </w:p>
        </w:tc>
        <w:tc>
          <w:tcPr>
            <w:tcW w:w="4082" w:type="dxa"/>
          </w:tcPr>
          <w:p w14:paraId="6E8CE89D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用户管理（</w:t>
            </w:r>
            <w:proofErr w:type="gramStart"/>
            <w:r>
              <w:rPr>
                <w:sz w:val="18"/>
                <w:lang w:eastAsia="zh-CN"/>
              </w:rPr>
              <w:t>仅超管</w:t>
            </w:r>
            <w:proofErr w:type="gramEnd"/>
            <w:r>
              <w:rPr>
                <w:sz w:val="18"/>
                <w:lang w:eastAsia="zh-CN"/>
              </w:rPr>
              <w:t>菜单可见）</w:t>
            </w:r>
          </w:p>
        </w:tc>
      </w:tr>
      <w:tr w:rsidR="008259A1" w14:paraId="5AAD6D96" w14:textId="77777777">
        <w:trPr>
          <w:jc w:val="center"/>
        </w:trPr>
        <w:tc>
          <w:tcPr>
            <w:tcW w:w="2494" w:type="dxa"/>
          </w:tcPr>
          <w:p w14:paraId="4E43D50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/</w:t>
            </w:r>
          </w:p>
        </w:tc>
        <w:tc>
          <w:tcPr>
            <w:tcW w:w="2608" w:type="dxa"/>
          </w:tcPr>
          <w:p w14:paraId="1B4F94A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layout/MainLayout.vue</w:t>
            </w:r>
          </w:p>
        </w:tc>
        <w:tc>
          <w:tcPr>
            <w:tcW w:w="4082" w:type="dxa"/>
          </w:tcPr>
          <w:p w14:paraId="5707A0B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侧边菜单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内容区</w:t>
            </w:r>
          </w:p>
        </w:tc>
      </w:tr>
    </w:tbl>
    <w:p w14:paraId="4A51FCEA" w14:textId="77777777" w:rsidR="008259A1" w:rsidRDefault="008259A1">
      <w:pPr>
        <w:spacing w:after="40"/>
      </w:pPr>
    </w:p>
    <w:p w14:paraId="46608CA7" w14:textId="77777777" w:rsidR="008259A1" w:rsidRDefault="00000000">
      <w:pPr>
        <w:pStyle w:val="a0"/>
        <w:spacing w:after="40"/>
        <w:ind w:left="420"/>
      </w:pPr>
      <w:r>
        <w:t>路由守卫</w:t>
      </w:r>
      <w:r>
        <w:t xml:space="preserve"> router/index.ts</w:t>
      </w:r>
      <w:r>
        <w:t>：仅检查</w:t>
      </w:r>
      <w:r>
        <w:t xml:space="preserve"> localStorage.token </w:t>
      </w:r>
      <w:r>
        <w:t>是否存在，不校验有效性、不做角色鉴权。</w:t>
      </w:r>
    </w:p>
    <w:p w14:paraId="0100AEE0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6.2 </w:t>
      </w:r>
      <w:r>
        <w:rPr>
          <w:rFonts w:ascii="Calibri" w:eastAsia="微软雅黑" w:hAnsi="Calibri"/>
        </w:rPr>
        <w:t>编辑器架构</w:t>
      </w:r>
    </w:p>
    <w:p w14:paraId="12417070" w14:textId="77777777" w:rsidR="008259A1" w:rsidRDefault="00000000">
      <w:r>
        <w:t>编辑器是项目最复杂的部分，核心在</w:t>
      </w:r>
      <w:r>
        <w:t xml:space="preserve"> stores/editor.ts</w:t>
      </w:r>
      <w:r>
        <w:t>（约</w:t>
      </w:r>
      <w:r>
        <w:t xml:space="preserve"> 880 </w:t>
      </w:r>
      <w:r>
        <w:t>行）与</w:t>
      </w:r>
      <w:r>
        <w:t xml:space="preserve"> components/editor/*</w:t>
      </w:r>
      <w:r>
        <w:t>。</w:t>
      </w:r>
    </w:p>
    <w:p w14:paraId="738340D8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6.2.1 </w:t>
      </w:r>
      <w:r>
        <w:rPr>
          <w:rFonts w:ascii="Calibri" w:eastAsia="微软雅黑" w:hAnsi="Calibri"/>
        </w:rPr>
        <w:t>编辑器状态（</w:t>
      </w:r>
      <w:r>
        <w:rPr>
          <w:rFonts w:ascii="Calibri" w:eastAsia="微软雅黑" w:hAnsi="Calibri"/>
        </w:rPr>
        <w:t>stores/editor.ts</w:t>
      </w:r>
      <w:r>
        <w:rPr>
          <w:rFonts w:ascii="Calibri" w:eastAsia="微软雅黑" w:hAnsi="Calibri"/>
        </w:rPr>
        <w:t>）</w:t>
      </w:r>
    </w:p>
    <w:p w14:paraId="0D5B80BE" w14:textId="77777777" w:rsidR="008259A1" w:rsidRDefault="00000000">
      <w:pPr>
        <w:pStyle w:val="a0"/>
        <w:spacing w:after="40"/>
        <w:ind w:left="420"/>
      </w:pPr>
      <w:r>
        <w:t>programId</w:t>
      </w:r>
      <w:r>
        <w:t>、</w:t>
      </w:r>
      <w:r>
        <w:t>device{designWidth,designHeight,name}</w:t>
      </w:r>
      <w:r>
        <w:t>（默认</w:t>
      </w:r>
      <w:r>
        <w:t xml:space="preserve"> 1920×1080</w:t>
      </w:r>
      <w:r>
        <w:t>）</w:t>
      </w:r>
    </w:p>
    <w:p w14:paraId="0A66A1DD" w14:textId="77777777" w:rsidR="008259A1" w:rsidRDefault="00000000">
      <w:pPr>
        <w:pStyle w:val="a0"/>
        <w:spacing w:after="40"/>
        <w:ind w:left="420"/>
      </w:pPr>
      <w:r>
        <w:t>pages: PageItem[]</w:t>
      </w:r>
      <w:r>
        <w:t>、</w:t>
      </w:r>
      <w:r>
        <w:t>currentPageIndex</w:t>
      </w:r>
    </w:p>
    <w:p w14:paraId="1E5C4E8A" w14:textId="77777777" w:rsidR="008259A1" w:rsidRDefault="00000000">
      <w:pPr>
        <w:pStyle w:val="a0"/>
        <w:spacing w:after="40"/>
        <w:ind w:left="420"/>
      </w:pPr>
      <w:r>
        <w:t>selectedLayerIds[]</w:t>
      </w:r>
      <w:r>
        <w:t>、</w:t>
      </w:r>
      <w:r>
        <w:t>zoom</w:t>
      </w:r>
      <w:r>
        <w:t>、</w:t>
      </w:r>
      <w:r>
        <w:t>panX</w:t>
      </w:r>
      <w:r>
        <w:t>、</w:t>
      </w:r>
      <w:r>
        <w:t>panY</w:t>
      </w:r>
      <w:r>
        <w:t>、</w:t>
      </w:r>
      <w:r>
        <w:t>isDirty</w:t>
      </w:r>
      <w:r>
        <w:t>、</w:t>
      </w:r>
      <w:r>
        <w:t>clipboard</w:t>
      </w:r>
    </w:p>
    <w:p w14:paraId="563DC0E6" w14:textId="77777777" w:rsidR="008259A1" w:rsidRDefault="00000000">
      <w:pPr>
        <w:pStyle w:val="a0"/>
        <w:spacing w:after="40"/>
        <w:ind w:left="420"/>
      </w:pPr>
      <w:r>
        <w:t>historyStack: PageItem[][] + unsavedHistoryPointer</w:t>
      </w:r>
      <w:r>
        <w:t>（整页</w:t>
      </w:r>
      <w:r>
        <w:t xml:space="preserve"> JSON </w:t>
      </w:r>
      <w:r>
        <w:t>快照式撤销</w:t>
      </w:r>
      <w:r>
        <w:t>/</w:t>
      </w:r>
      <w:r>
        <w:t>重做）</w:t>
      </w:r>
    </w:p>
    <w:p w14:paraId="1A1E1D4F" w14:textId="77777777" w:rsidR="008259A1" w:rsidRDefault="00000000">
      <w:pPr>
        <w:pStyle w:val="a0"/>
        <w:spacing w:after="40"/>
        <w:ind w:left="420"/>
      </w:pPr>
      <w:r>
        <w:t>programInfo</w:t>
      </w:r>
      <w:r>
        <w:t>（服务端节目信息）、</w:t>
      </w:r>
      <w:r>
        <w:t>alignCapture</w:t>
      </w:r>
      <w:r>
        <w:t>（序列帧帧内对齐辅助）</w:t>
      </w:r>
    </w:p>
    <w:p w14:paraId="10572CCE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6.2.2 </w:t>
      </w:r>
      <w:r>
        <w:rPr>
          <w:rFonts w:ascii="Calibri" w:eastAsia="微软雅黑" w:hAnsi="Calibri"/>
        </w:rPr>
        <w:t>关键操作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88"/>
        <w:gridCol w:w="7326"/>
        <w:gridCol w:w="1142"/>
      </w:tblGrid>
      <w:tr w:rsidR="008259A1" w14:paraId="0F24A995" w14:textId="77777777">
        <w:trPr>
          <w:jc w:val="center"/>
        </w:trPr>
        <w:tc>
          <w:tcPr>
            <w:tcW w:w="1361" w:type="dxa"/>
            <w:shd w:val="clear" w:color="auto" w:fill="1F3A5F"/>
          </w:tcPr>
          <w:p w14:paraId="7B5E8AC9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分</w:t>
            </w:r>
            <w:r>
              <w:rPr>
                <w:b/>
                <w:color w:val="FFFFFF"/>
                <w:sz w:val="18"/>
              </w:rPr>
              <w:lastRenderedPageBreak/>
              <w:t>类</w:t>
            </w:r>
          </w:p>
        </w:tc>
        <w:tc>
          <w:tcPr>
            <w:tcW w:w="4309" w:type="dxa"/>
            <w:shd w:val="clear" w:color="auto" w:fill="1F3A5F"/>
          </w:tcPr>
          <w:p w14:paraId="74FF4ACF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lastRenderedPageBreak/>
              <w:t>方法</w:t>
            </w:r>
          </w:p>
        </w:tc>
        <w:tc>
          <w:tcPr>
            <w:tcW w:w="3515" w:type="dxa"/>
            <w:shd w:val="clear" w:color="auto" w:fill="1F3A5F"/>
          </w:tcPr>
          <w:p w14:paraId="00E5E8E7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259A1" w14:paraId="44FB630A" w14:textId="77777777">
        <w:trPr>
          <w:jc w:val="center"/>
        </w:trPr>
        <w:tc>
          <w:tcPr>
            <w:tcW w:w="1361" w:type="dxa"/>
          </w:tcPr>
          <w:p w14:paraId="0C8A6D6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页面</w:t>
            </w:r>
          </w:p>
        </w:tc>
        <w:tc>
          <w:tcPr>
            <w:tcW w:w="4309" w:type="dxa"/>
          </w:tcPr>
          <w:p w14:paraId="3594F20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addPage/removePage/reorderPages/setCurrentPage</w:t>
            </w:r>
          </w:p>
        </w:tc>
        <w:tc>
          <w:tcPr>
            <w:tcW w:w="3515" w:type="dxa"/>
          </w:tcPr>
          <w:p w14:paraId="2E170A85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至少保留一页；</w:t>
            </w:r>
            <w:proofErr w:type="gramStart"/>
            <w:r>
              <w:rPr>
                <w:sz w:val="18"/>
                <w:lang w:eastAsia="zh-CN"/>
              </w:rPr>
              <w:t>切页清空</w:t>
            </w:r>
            <w:proofErr w:type="gramEnd"/>
            <w:r>
              <w:rPr>
                <w:sz w:val="18"/>
                <w:lang w:eastAsia="zh-CN"/>
              </w:rPr>
              <w:t>选择</w:t>
            </w:r>
          </w:p>
        </w:tc>
      </w:tr>
      <w:tr w:rsidR="008259A1" w14:paraId="3CA1E50B" w14:textId="77777777">
        <w:trPr>
          <w:jc w:val="center"/>
        </w:trPr>
        <w:tc>
          <w:tcPr>
            <w:tcW w:w="1361" w:type="dxa"/>
          </w:tcPr>
          <w:p w14:paraId="7B133E7C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元素</w:t>
            </w:r>
            <w:proofErr w:type="spellEnd"/>
          </w:p>
        </w:tc>
        <w:tc>
          <w:tcPr>
            <w:tcW w:w="4309" w:type="dxa"/>
          </w:tcPr>
          <w:p w14:paraId="2C5122A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addElement/addDecorLayerAt/addSequenceFrameFromDrag/addElementForAsset</w:t>
            </w:r>
          </w:p>
        </w:tc>
        <w:tc>
          <w:tcPr>
            <w:tcW w:w="3515" w:type="dxa"/>
          </w:tcPr>
          <w:p w14:paraId="3FABCB45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拖拽素材到同类元素上会追加到列表而非新建</w:t>
            </w:r>
          </w:p>
        </w:tc>
      </w:tr>
      <w:tr w:rsidR="008259A1" w14:paraId="37F5869A" w14:textId="77777777">
        <w:trPr>
          <w:jc w:val="center"/>
        </w:trPr>
        <w:tc>
          <w:tcPr>
            <w:tcW w:w="1361" w:type="dxa"/>
          </w:tcPr>
          <w:p w14:paraId="29DC9BB5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控件</w:t>
            </w:r>
            <w:proofErr w:type="spellEnd"/>
          </w:p>
        </w:tc>
        <w:tc>
          <w:tcPr>
            <w:tcW w:w="4309" w:type="dxa"/>
          </w:tcPr>
          <w:p w14:paraId="0F4E37E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addControlButton/addMediaControlButton</w:t>
            </w:r>
          </w:p>
        </w:tc>
        <w:tc>
          <w:tcPr>
            <w:tcW w:w="3515" w:type="dxa"/>
          </w:tcPr>
          <w:p w14:paraId="46C2BDBB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7 </w:t>
            </w:r>
            <w:r>
              <w:rPr>
                <w:sz w:val="18"/>
                <w:lang w:eastAsia="zh-CN"/>
              </w:rPr>
              <w:t>种功能控件；媒体上一张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下一张</w:t>
            </w:r>
          </w:p>
        </w:tc>
      </w:tr>
      <w:tr w:rsidR="008259A1" w14:paraId="65583CB8" w14:textId="77777777">
        <w:trPr>
          <w:jc w:val="center"/>
        </w:trPr>
        <w:tc>
          <w:tcPr>
            <w:tcW w:w="1361" w:type="dxa"/>
          </w:tcPr>
          <w:p w14:paraId="6139895A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编辑</w:t>
            </w:r>
            <w:proofErr w:type="spellEnd"/>
          </w:p>
        </w:tc>
        <w:tc>
          <w:tcPr>
            <w:tcW w:w="4309" w:type="dxa"/>
          </w:tcPr>
          <w:p w14:paraId="77571F8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updateElement/updateElementBatch</w:t>
            </w:r>
          </w:p>
        </w:tc>
        <w:tc>
          <w:tcPr>
            <w:tcW w:w="3515" w:type="dxa"/>
          </w:tcPr>
          <w:p w14:paraId="6460819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两者实现相同</w:t>
            </w:r>
          </w:p>
        </w:tc>
      </w:tr>
      <w:tr w:rsidR="008259A1" w14:paraId="15CDA82F" w14:textId="77777777">
        <w:trPr>
          <w:jc w:val="center"/>
        </w:trPr>
        <w:tc>
          <w:tcPr>
            <w:tcW w:w="1361" w:type="dxa"/>
          </w:tcPr>
          <w:p w14:paraId="051E47E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历史</w:t>
            </w:r>
          </w:p>
        </w:tc>
        <w:tc>
          <w:tcPr>
            <w:tcW w:w="4309" w:type="dxa"/>
          </w:tcPr>
          <w:p w14:paraId="75B8E8F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pushHistory/undo/redo</w:t>
            </w:r>
          </w:p>
        </w:tc>
        <w:tc>
          <w:tcPr>
            <w:tcW w:w="3515" w:type="dxa"/>
          </w:tcPr>
          <w:p w14:paraId="51CF391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整页深拷贝快照；部分操作</w:t>
            </w:r>
            <w:r>
              <w:rPr>
                <w:sz w:val="18"/>
              </w:rPr>
              <w:t xml:space="preserve"> before+after </w:t>
            </w:r>
            <w:r>
              <w:rPr>
                <w:sz w:val="18"/>
              </w:rPr>
              <w:t>两次入栈</w:t>
            </w:r>
          </w:p>
        </w:tc>
      </w:tr>
      <w:tr w:rsidR="008259A1" w14:paraId="7CD6F426" w14:textId="77777777">
        <w:trPr>
          <w:jc w:val="center"/>
        </w:trPr>
        <w:tc>
          <w:tcPr>
            <w:tcW w:w="1361" w:type="dxa"/>
          </w:tcPr>
          <w:p w14:paraId="0DB9C67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层级</w:t>
            </w:r>
          </w:p>
        </w:tc>
        <w:tc>
          <w:tcPr>
            <w:tcW w:w="4309" w:type="dxa"/>
          </w:tcPr>
          <w:p w14:paraId="2B00010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moveLayerUp/Down/ToTop/ToBottom/reorderLayer/setVisible/setLocked</w:t>
            </w:r>
          </w:p>
        </w:tc>
        <w:tc>
          <w:tcPr>
            <w:tcW w:w="3515" w:type="dxa"/>
          </w:tcPr>
          <w:p w14:paraId="3A3420B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图层面板操作</w:t>
            </w:r>
          </w:p>
        </w:tc>
      </w:tr>
      <w:tr w:rsidR="008259A1" w14:paraId="3B7020FB" w14:textId="77777777">
        <w:trPr>
          <w:jc w:val="center"/>
        </w:trPr>
        <w:tc>
          <w:tcPr>
            <w:tcW w:w="1361" w:type="dxa"/>
          </w:tcPr>
          <w:p w14:paraId="5D614B7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分组</w:t>
            </w:r>
          </w:p>
        </w:tc>
        <w:tc>
          <w:tcPr>
            <w:tcW w:w="4309" w:type="dxa"/>
          </w:tcPr>
          <w:p w14:paraId="78980EC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groupSelection/ungroupContainer/moveGroupMembers</w:t>
            </w:r>
          </w:p>
        </w:tc>
        <w:tc>
          <w:tcPr>
            <w:tcW w:w="3515" w:type="dxa"/>
          </w:tcPr>
          <w:p w14:paraId="7C7BFB99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以容器承载成员；不</w:t>
            </w:r>
            <w:proofErr w:type="gramStart"/>
            <w:r>
              <w:rPr>
                <w:sz w:val="18"/>
                <w:lang w:eastAsia="zh-CN"/>
              </w:rPr>
              <w:t>支持组套组</w:t>
            </w:r>
            <w:proofErr w:type="gramEnd"/>
          </w:p>
        </w:tc>
      </w:tr>
      <w:tr w:rsidR="008259A1" w14:paraId="0E8C1AAA" w14:textId="77777777">
        <w:trPr>
          <w:jc w:val="center"/>
        </w:trPr>
        <w:tc>
          <w:tcPr>
            <w:tcW w:w="1361" w:type="dxa"/>
          </w:tcPr>
          <w:p w14:paraId="57AE1586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剪贴板</w:t>
            </w:r>
            <w:proofErr w:type="spellEnd"/>
          </w:p>
        </w:tc>
        <w:tc>
          <w:tcPr>
            <w:tcW w:w="4309" w:type="dxa"/>
          </w:tcPr>
          <w:p w14:paraId="4C7C957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copyElement/pasteElement</w:t>
            </w:r>
          </w:p>
        </w:tc>
        <w:tc>
          <w:tcPr>
            <w:tcW w:w="3515" w:type="dxa"/>
          </w:tcPr>
          <w:p w14:paraId="627DC8C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粘贴偏移</w:t>
            </w:r>
            <w:r>
              <w:rPr>
                <w:sz w:val="18"/>
              </w:rPr>
              <w:t xml:space="preserve"> +30</w:t>
            </w:r>
          </w:p>
        </w:tc>
      </w:tr>
      <w:tr w:rsidR="008259A1" w14:paraId="6019686F" w14:textId="77777777">
        <w:trPr>
          <w:jc w:val="center"/>
        </w:trPr>
        <w:tc>
          <w:tcPr>
            <w:tcW w:w="1361" w:type="dxa"/>
          </w:tcPr>
          <w:p w14:paraId="2FE7B13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动画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热区</w:t>
            </w:r>
          </w:p>
        </w:tc>
        <w:tc>
          <w:tcPr>
            <w:tcW w:w="4309" w:type="dxa"/>
          </w:tcPr>
          <w:p w14:paraId="6686736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addAnimation/removeAnimation/setHotspot</w:t>
            </w:r>
          </w:p>
        </w:tc>
        <w:tc>
          <w:tcPr>
            <w:tcW w:w="3515" w:type="dxa"/>
          </w:tcPr>
          <w:p w14:paraId="4F0724BE" w14:textId="77777777" w:rsidR="008259A1" w:rsidRDefault="008259A1">
            <w:pPr>
              <w:spacing w:before="20" w:after="20"/>
            </w:pPr>
          </w:p>
        </w:tc>
      </w:tr>
      <w:tr w:rsidR="008259A1" w14:paraId="5AC5DEDF" w14:textId="77777777">
        <w:trPr>
          <w:jc w:val="center"/>
        </w:trPr>
        <w:tc>
          <w:tcPr>
            <w:tcW w:w="1361" w:type="dxa"/>
          </w:tcPr>
          <w:p w14:paraId="49C85B3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背景</w:t>
            </w:r>
          </w:p>
        </w:tc>
        <w:tc>
          <w:tcPr>
            <w:tcW w:w="4309" w:type="dxa"/>
          </w:tcPr>
          <w:p w14:paraId="2661291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setPageBackground/setElementAssetAsBackground/setPageBackgroundByHash/clearPageBackground</w:t>
            </w:r>
          </w:p>
        </w:tc>
        <w:tc>
          <w:tcPr>
            <w:tcW w:w="3515" w:type="dxa"/>
          </w:tcPr>
          <w:p w14:paraId="78727A2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背景不入图层列表</w:t>
            </w:r>
          </w:p>
        </w:tc>
      </w:tr>
      <w:tr w:rsidR="008259A1" w14:paraId="524886E8" w14:textId="77777777">
        <w:trPr>
          <w:jc w:val="center"/>
        </w:trPr>
        <w:tc>
          <w:tcPr>
            <w:tcW w:w="1361" w:type="dxa"/>
          </w:tcPr>
          <w:p w14:paraId="7403F8A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视图</w:t>
            </w:r>
          </w:p>
        </w:tc>
        <w:tc>
          <w:tcPr>
            <w:tcW w:w="4309" w:type="dxa"/>
          </w:tcPr>
          <w:p w14:paraId="5766671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setZoom(0.1~3)/setPan/fitToContainer</w:t>
            </w:r>
          </w:p>
        </w:tc>
        <w:tc>
          <w:tcPr>
            <w:tcW w:w="3515" w:type="dxa"/>
          </w:tcPr>
          <w:p w14:paraId="0E8D0013" w14:textId="77777777" w:rsidR="008259A1" w:rsidRDefault="008259A1">
            <w:pPr>
              <w:spacing w:before="20" w:after="20"/>
            </w:pPr>
          </w:p>
        </w:tc>
      </w:tr>
      <w:tr w:rsidR="008259A1" w14:paraId="6ECC86F3" w14:textId="77777777">
        <w:trPr>
          <w:jc w:val="center"/>
        </w:trPr>
        <w:tc>
          <w:tcPr>
            <w:tcW w:w="1361" w:type="dxa"/>
          </w:tcPr>
          <w:p w14:paraId="436C605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保存</w:t>
            </w:r>
          </w:p>
        </w:tc>
        <w:tc>
          <w:tcPr>
            <w:tcW w:w="4309" w:type="dxa"/>
          </w:tcPr>
          <w:p w14:paraId="2FB9300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loadProgram/getConfig/save</w:t>
            </w:r>
          </w:p>
        </w:tc>
        <w:tc>
          <w:tcPr>
            <w:tcW w:w="3515" w:type="dxa"/>
          </w:tcPr>
          <w:p w14:paraId="6E73E2B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 xml:space="preserve">save </w:t>
            </w:r>
            <w:r>
              <w:rPr>
                <w:sz w:val="18"/>
              </w:rPr>
              <w:t>调</w:t>
            </w:r>
            <w:r>
              <w:rPr>
                <w:sz w:val="18"/>
              </w:rPr>
              <w:t xml:space="preserve"> saveConfig</w:t>
            </w:r>
            <w:r>
              <w:rPr>
                <w:sz w:val="18"/>
              </w:rPr>
              <w:t>，保存不通知设备</w:t>
            </w:r>
          </w:p>
        </w:tc>
      </w:tr>
    </w:tbl>
    <w:p w14:paraId="376212C9" w14:textId="77777777" w:rsidR="008259A1" w:rsidRDefault="008259A1">
      <w:pPr>
        <w:spacing w:after="40"/>
      </w:pPr>
    </w:p>
    <w:p w14:paraId="48778242" w14:textId="77777777" w:rsidR="008259A1" w:rsidRDefault="00000000">
      <w:pPr>
        <w:pStyle w:val="31"/>
      </w:pPr>
      <w:r>
        <w:rPr>
          <w:rFonts w:ascii="Calibri" w:eastAsia="微软雅黑" w:hAnsi="Calibri"/>
        </w:rPr>
        <w:lastRenderedPageBreak/>
        <w:t xml:space="preserve">6.2.3 </w:t>
      </w:r>
      <w:r>
        <w:rPr>
          <w:rFonts w:ascii="Calibri" w:eastAsia="微软雅黑" w:hAnsi="Calibri"/>
        </w:rPr>
        <w:t>编辑器组件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93"/>
        <w:gridCol w:w="3400"/>
        <w:gridCol w:w="3863"/>
      </w:tblGrid>
      <w:tr w:rsidR="008259A1" w14:paraId="1405ED5C" w14:textId="77777777">
        <w:trPr>
          <w:jc w:val="center"/>
        </w:trPr>
        <w:tc>
          <w:tcPr>
            <w:tcW w:w="1474" w:type="dxa"/>
            <w:shd w:val="clear" w:color="auto" w:fill="1F3A5F"/>
          </w:tcPr>
          <w:p w14:paraId="2BCD04A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3061" w:type="dxa"/>
            <w:shd w:val="clear" w:color="auto" w:fill="1F3A5F"/>
          </w:tcPr>
          <w:p w14:paraId="7337687B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w="4649" w:type="dxa"/>
            <w:shd w:val="clear" w:color="auto" w:fill="1F3A5F"/>
          </w:tcPr>
          <w:p w14:paraId="2FB02847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 w:rsidR="008259A1" w14:paraId="37328267" w14:textId="77777777">
        <w:trPr>
          <w:jc w:val="center"/>
        </w:trPr>
        <w:tc>
          <w:tcPr>
            <w:tcW w:w="1474" w:type="dxa"/>
          </w:tcPr>
          <w:p w14:paraId="426F936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EditorView</w:t>
            </w:r>
          </w:p>
        </w:tc>
        <w:tc>
          <w:tcPr>
            <w:tcW w:w="3061" w:type="dxa"/>
          </w:tcPr>
          <w:p w14:paraId="4D778E7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views/editor/EditorView.vue</w:t>
            </w:r>
          </w:p>
        </w:tc>
        <w:tc>
          <w:tcPr>
            <w:tcW w:w="4649" w:type="dxa"/>
          </w:tcPr>
          <w:p w14:paraId="7EA26610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编辑器外壳：顶部工具栏、左右面板、状态栏、快捷键、离开确认</w:t>
            </w:r>
          </w:p>
        </w:tc>
      </w:tr>
      <w:tr w:rsidR="008259A1" w14:paraId="5BA07903" w14:textId="77777777">
        <w:trPr>
          <w:jc w:val="center"/>
        </w:trPr>
        <w:tc>
          <w:tcPr>
            <w:tcW w:w="1474" w:type="dxa"/>
          </w:tcPr>
          <w:p w14:paraId="27C1765F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CanvasStage</w:t>
            </w:r>
            <w:proofErr w:type="spellEnd"/>
          </w:p>
        </w:tc>
        <w:tc>
          <w:tcPr>
            <w:tcW w:w="3061" w:type="dxa"/>
          </w:tcPr>
          <w:p w14:paraId="43E6E2E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components/editor/CanvasStage.vue</w:t>
            </w:r>
          </w:p>
        </w:tc>
        <w:tc>
          <w:tcPr>
            <w:tcW w:w="4649" w:type="dxa"/>
          </w:tcPr>
          <w:p w14:paraId="0B9B3081" w14:textId="77777777" w:rsidR="008259A1" w:rsidRDefault="00000000">
            <w:pPr>
              <w:spacing w:before="20" w:after="20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Konva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画布：背景、每页一个</w:t>
            </w:r>
            <w:r>
              <w:rPr>
                <w:sz w:val="18"/>
                <w:lang w:eastAsia="zh-CN"/>
              </w:rPr>
              <w:t xml:space="preserve"> layer</w:t>
            </w:r>
            <w:r>
              <w:rPr>
                <w:sz w:val="18"/>
                <w:lang w:eastAsia="zh-CN"/>
              </w:rPr>
              <w:t>、变换器、拖拽放置、</w:t>
            </w:r>
            <w:proofErr w:type="gramStart"/>
            <w:r>
              <w:rPr>
                <w:sz w:val="18"/>
                <w:lang w:eastAsia="zh-CN"/>
              </w:rPr>
              <w:t>框选</w:t>
            </w:r>
            <w:proofErr w:type="gramEnd"/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多选、入场动画预览、缩放平移</w:t>
            </w:r>
          </w:p>
        </w:tc>
      </w:tr>
      <w:tr w:rsidR="008259A1" w14:paraId="18C9210D" w14:textId="77777777">
        <w:trPr>
          <w:jc w:val="center"/>
        </w:trPr>
        <w:tc>
          <w:tcPr>
            <w:tcW w:w="1474" w:type="dxa"/>
          </w:tcPr>
          <w:p w14:paraId="364F521D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PropertyPanel</w:t>
            </w:r>
            <w:proofErr w:type="spellEnd"/>
          </w:p>
        </w:tc>
        <w:tc>
          <w:tcPr>
            <w:tcW w:w="3061" w:type="dxa"/>
          </w:tcPr>
          <w:p w14:paraId="1C0DFD3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components/editor/PropertyPanel.vue</w:t>
            </w:r>
          </w:p>
        </w:tc>
        <w:tc>
          <w:tcPr>
            <w:tcW w:w="4649" w:type="dxa"/>
          </w:tcPr>
          <w:p w14:paraId="5FB75F1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1285 </w:t>
            </w:r>
            <w:r>
              <w:rPr>
                <w:sz w:val="18"/>
              </w:rPr>
              <w:t>行，按元素类型显示属性；本地镜像</w:t>
            </w:r>
            <w:r>
              <w:rPr>
                <w:sz w:val="18"/>
              </w:rPr>
              <w:t xml:space="preserve"> + watcher </w:t>
            </w:r>
            <w:r>
              <w:rPr>
                <w:sz w:val="18"/>
              </w:rPr>
              <w:t>同步</w:t>
            </w:r>
          </w:p>
        </w:tc>
      </w:tr>
      <w:tr w:rsidR="008259A1" w14:paraId="2E08AF10" w14:textId="77777777">
        <w:trPr>
          <w:jc w:val="center"/>
        </w:trPr>
        <w:tc>
          <w:tcPr>
            <w:tcW w:w="1474" w:type="dxa"/>
          </w:tcPr>
          <w:p w14:paraId="77059BB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LayerPanel</w:t>
            </w:r>
          </w:p>
        </w:tc>
        <w:tc>
          <w:tcPr>
            <w:tcW w:w="3061" w:type="dxa"/>
          </w:tcPr>
          <w:p w14:paraId="2D333A2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components/editor/LayerPanel.vue</w:t>
            </w:r>
          </w:p>
        </w:tc>
        <w:tc>
          <w:tcPr>
            <w:tcW w:w="4649" w:type="dxa"/>
          </w:tcPr>
          <w:p w14:paraId="2149FA01" w14:textId="77777777" w:rsidR="008259A1" w:rsidRDefault="00000000">
            <w:pPr>
              <w:spacing w:before="20" w:after="2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倒序图层</w:t>
            </w:r>
            <w:proofErr w:type="gramEnd"/>
            <w:r>
              <w:rPr>
                <w:sz w:val="18"/>
                <w:lang w:eastAsia="zh-CN"/>
              </w:rPr>
              <w:t>列表、拖拽排序、显隐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锁定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上下移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复制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删除</w:t>
            </w:r>
          </w:p>
        </w:tc>
      </w:tr>
      <w:tr w:rsidR="008259A1" w14:paraId="5DF04717" w14:textId="77777777">
        <w:trPr>
          <w:jc w:val="center"/>
        </w:trPr>
        <w:tc>
          <w:tcPr>
            <w:tcW w:w="1474" w:type="dxa"/>
          </w:tcPr>
          <w:p w14:paraId="1E30C338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AnimationPanel</w:t>
            </w:r>
            <w:proofErr w:type="spellEnd"/>
          </w:p>
        </w:tc>
        <w:tc>
          <w:tcPr>
            <w:tcW w:w="3061" w:type="dxa"/>
          </w:tcPr>
          <w:p w14:paraId="4FBDFCF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components/editor/AnimationPanel.vue</w:t>
            </w:r>
          </w:p>
        </w:tc>
        <w:tc>
          <w:tcPr>
            <w:tcW w:w="4649" w:type="dxa"/>
          </w:tcPr>
          <w:p w14:paraId="469F0785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动画增删，时长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延迟以秒为单位（底层存毫秒）</w:t>
            </w:r>
          </w:p>
        </w:tc>
      </w:tr>
      <w:tr w:rsidR="008259A1" w14:paraId="10D5D806" w14:textId="77777777">
        <w:trPr>
          <w:jc w:val="center"/>
        </w:trPr>
        <w:tc>
          <w:tcPr>
            <w:tcW w:w="1474" w:type="dxa"/>
          </w:tcPr>
          <w:p w14:paraId="65E42C06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HotspotEditor</w:t>
            </w:r>
            <w:proofErr w:type="spellEnd"/>
          </w:p>
        </w:tc>
        <w:tc>
          <w:tcPr>
            <w:tcW w:w="3061" w:type="dxa"/>
          </w:tcPr>
          <w:p w14:paraId="7D79C6E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components/editor/HotspotEditor.vue</w:t>
            </w:r>
          </w:p>
        </w:tc>
        <w:tc>
          <w:tcPr>
            <w:tcW w:w="4649" w:type="dxa"/>
          </w:tcPr>
          <w:p w14:paraId="43CFAABC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热区：触发方式、</w:t>
            </w:r>
            <w:r>
              <w:rPr>
                <w:sz w:val="18"/>
                <w:lang w:eastAsia="zh-CN"/>
              </w:rPr>
              <w:t xml:space="preserve">16 </w:t>
            </w:r>
            <w:r>
              <w:rPr>
                <w:sz w:val="18"/>
                <w:lang w:eastAsia="zh-CN"/>
              </w:rPr>
              <w:t>种动作、目标、作用范围、</w:t>
            </w:r>
            <w:r>
              <w:rPr>
                <w:sz w:val="18"/>
                <w:lang w:eastAsia="zh-CN"/>
              </w:rPr>
              <w:t xml:space="preserve">TCP </w:t>
            </w:r>
            <w:r>
              <w:rPr>
                <w:sz w:val="18"/>
                <w:lang w:eastAsia="zh-CN"/>
              </w:rPr>
              <w:t>参数、光标高亮</w:t>
            </w:r>
          </w:p>
        </w:tc>
      </w:tr>
      <w:tr w:rsidR="008259A1" w14:paraId="3D78025F" w14:textId="77777777">
        <w:trPr>
          <w:jc w:val="center"/>
        </w:trPr>
        <w:tc>
          <w:tcPr>
            <w:tcW w:w="1474" w:type="dxa"/>
          </w:tcPr>
          <w:p w14:paraId="76CD1CF7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PageManager</w:t>
            </w:r>
            <w:proofErr w:type="spellEnd"/>
          </w:p>
        </w:tc>
        <w:tc>
          <w:tcPr>
            <w:tcW w:w="3061" w:type="dxa"/>
          </w:tcPr>
          <w:p w14:paraId="35DD382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components/editor/PageManager.vue</w:t>
            </w:r>
          </w:p>
        </w:tc>
        <w:tc>
          <w:tcPr>
            <w:tcW w:w="4649" w:type="dxa"/>
          </w:tcPr>
          <w:p w14:paraId="02C0E759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页面增删、时长、播放模式、过渡、背景设置</w:t>
            </w:r>
          </w:p>
        </w:tc>
      </w:tr>
      <w:tr w:rsidR="008259A1" w14:paraId="6A4BB6EA" w14:textId="77777777">
        <w:trPr>
          <w:jc w:val="center"/>
        </w:trPr>
        <w:tc>
          <w:tcPr>
            <w:tcW w:w="1474" w:type="dxa"/>
          </w:tcPr>
          <w:p w14:paraId="3FFFC377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AssetLibrary</w:t>
            </w:r>
            <w:proofErr w:type="spellEnd"/>
          </w:p>
        </w:tc>
        <w:tc>
          <w:tcPr>
            <w:tcW w:w="3061" w:type="dxa"/>
          </w:tcPr>
          <w:p w14:paraId="51FA8B9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components/editor/AssetLibrary.vue</w:t>
            </w:r>
          </w:p>
        </w:tc>
        <w:tc>
          <w:tcPr>
            <w:tcW w:w="4649" w:type="dxa"/>
          </w:tcPr>
          <w:p w14:paraId="13CAE8A5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上传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批量导入</w:t>
            </w:r>
            <w:r>
              <w:rPr>
                <w:sz w:val="18"/>
                <w:lang w:eastAsia="zh-CN"/>
              </w:rPr>
              <w:t>/</w:t>
            </w:r>
            <w:proofErr w:type="gramStart"/>
            <w:r>
              <w:rPr>
                <w:sz w:val="18"/>
                <w:lang w:eastAsia="zh-CN"/>
              </w:rPr>
              <w:t>序列帧上传</w:t>
            </w:r>
            <w:proofErr w:type="gramEnd"/>
            <w:r>
              <w:rPr>
                <w:sz w:val="18"/>
                <w:lang w:eastAsia="zh-CN"/>
              </w:rPr>
              <w:t>、搜索筛选、拖拽、删除</w:t>
            </w:r>
          </w:p>
        </w:tc>
      </w:tr>
      <w:tr w:rsidR="008259A1" w14:paraId="4D952B4E" w14:textId="77777777">
        <w:trPr>
          <w:jc w:val="center"/>
        </w:trPr>
        <w:tc>
          <w:tcPr>
            <w:tcW w:w="1474" w:type="dxa"/>
          </w:tcPr>
          <w:p w14:paraId="75B518F4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DecorLibrary</w:t>
            </w:r>
            <w:proofErr w:type="spellEnd"/>
          </w:p>
        </w:tc>
        <w:tc>
          <w:tcPr>
            <w:tcW w:w="3061" w:type="dxa"/>
          </w:tcPr>
          <w:p w14:paraId="3F8B42B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components/editor/DecorLibrary.vue</w:t>
            </w:r>
          </w:p>
        </w:tc>
        <w:tc>
          <w:tcPr>
            <w:tcW w:w="4649" w:type="dxa"/>
          </w:tcPr>
          <w:p w14:paraId="5C8AA2D2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内置矢量装饰库（新增）</w:t>
            </w:r>
          </w:p>
        </w:tc>
      </w:tr>
      <w:tr w:rsidR="008259A1" w14:paraId="5F9B1B52" w14:textId="77777777">
        <w:trPr>
          <w:jc w:val="center"/>
        </w:trPr>
        <w:tc>
          <w:tcPr>
            <w:tcW w:w="1474" w:type="dxa"/>
          </w:tcPr>
          <w:p w14:paraId="6EAB2115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BatchImportDialog</w:t>
            </w:r>
            <w:proofErr w:type="spellEnd"/>
          </w:p>
        </w:tc>
        <w:tc>
          <w:tcPr>
            <w:tcW w:w="3061" w:type="dxa"/>
          </w:tcPr>
          <w:p w14:paraId="362102F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components/editor/BatchImportDialog.vue</w:t>
            </w:r>
          </w:p>
        </w:tc>
        <w:tc>
          <w:tcPr>
            <w:tcW w:w="4649" w:type="dxa"/>
          </w:tcPr>
          <w:p w14:paraId="2B7C6E2A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多文件导入、字幕提取、多图合并与网格排布</w:t>
            </w:r>
          </w:p>
        </w:tc>
      </w:tr>
      <w:tr w:rsidR="008259A1" w14:paraId="715F0336" w14:textId="77777777">
        <w:trPr>
          <w:jc w:val="center"/>
        </w:trPr>
        <w:tc>
          <w:tcPr>
            <w:tcW w:w="1474" w:type="dxa"/>
          </w:tcPr>
          <w:p w14:paraId="5C73FF5D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元素组件</w:t>
            </w:r>
            <w:proofErr w:type="spellEnd"/>
          </w:p>
        </w:tc>
        <w:tc>
          <w:tcPr>
            <w:tcW w:w="3061" w:type="dxa"/>
          </w:tcPr>
          <w:p w14:paraId="6918862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components/editor/elements/*.vue</w:t>
            </w:r>
          </w:p>
        </w:tc>
        <w:tc>
          <w:tcPr>
            <w:tcW w:w="4649" w:type="dxa"/>
          </w:tcPr>
          <w:p w14:paraId="6CE03BB2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8 </w:t>
            </w:r>
            <w:r>
              <w:rPr>
                <w:sz w:val="18"/>
                <w:lang w:eastAsia="zh-CN"/>
              </w:rPr>
              <w:t>种元素各自的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Konva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渲染与拖拽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变换处理</w:t>
            </w:r>
          </w:p>
        </w:tc>
      </w:tr>
    </w:tbl>
    <w:p w14:paraId="650B3004" w14:textId="77777777" w:rsidR="008259A1" w:rsidRDefault="008259A1">
      <w:pPr>
        <w:spacing w:after="40"/>
        <w:rPr>
          <w:lang w:eastAsia="zh-CN"/>
        </w:rPr>
      </w:pPr>
    </w:p>
    <w:p w14:paraId="793DFDF7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6.3 </w:t>
      </w:r>
      <w:r>
        <w:rPr>
          <w:rFonts w:ascii="Calibri" w:eastAsia="微软雅黑" w:hAnsi="Calibri"/>
        </w:rPr>
        <w:t>元素类型（</w:t>
      </w:r>
      <w:r>
        <w:rPr>
          <w:rFonts w:ascii="Calibri" w:eastAsia="微软雅黑" w:hAnsi="Calibri"/>
        </w:rPr>
        <w:t xml:space="preserve">8 </w:t>
      </w:r>
      <w:r>
        <w:rPr>
          <w:rFonts w:ascii="Calibri" w:eastAsia="微软雅黑" w:hAnsi="Calibri"/>
        </w:rPr>
        <w:t>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1"/>
        <w:gridCol w:w="5986"/>
        <w:gridCol w:w="1519"/>
      </w:tblGrid>
      <w:tr w:rsidR="008259A1" w14:paraId="2D665F13" w14:textId="77777777">
        <w:trPr>
          <w:jc w:val="center"/>
        </w:trPr>
        <w:tc>
          <w:tcPr>
            <w:tcW w:w="1361" w:type="dxa"/>
            <w:shd w:val="clear" w:color="auto" w:fill="1F3A5F"/>
          </w:tcPr>
          <w:p w14:paraId="5A44D7E0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6236" w:type="dxa"/>
            <w:shd w:val="clear" w:color="auto" w:fill="1F3A5F"/>
          </w:tcPr>
          <w:p w14:paraId="1E1AA2FD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关键字段</w:t>
            </w:r>
          </w:p>
        </w:tc>
        <w:tc>
          <w:tcPr>
            <w:tcW w:w="1587" w:type="dxa"/>
            <w:shd w:val="clear" w:color="auto" w:fill="1F3A5F"/>
          </w:tcPr>
          <w:p w14:paraId="7EEB8BFD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:rsidR="008259A1" w14:paraId="5A765F21" w14:textId="77777777">
        <w:trPr>
          <w:jc w:val="center"/>
        </w:trPr>
        <w:tc>
          <w:tcPr>
            <w:tcW w:w="1361" w:type="dxa"/>
          </w:tcPr>
          <w:p w14:paraId="4B5A209C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text</w:t>
            </w:r>
          </w:p>
        </w:tc>
        <w:tc>
          <w:tcPr>
            <w:tcW w:w="6236" w:type="dxa"/>
          </w:tcPr>
          <w:p w14:paraId="5BA1F02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content, fontFamily, fontSize, fontWeight, textAlign, lineHeight, letterSpacing, color, textOverflow, verticalAlign, padding, autoFitText, textWrapWidth, appearEffect/Speed, textStroke, textShadow</w:t>
            </w:r>
          </w:p>
        </w:tc>
        <w:tc>
          <w:tcPr>
            <w:tcW w:w="1587" w:type="dxa"/>
          </w:tcPr>
          <w:p w14:paraId="6E875FE2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换行算法与播放器共享</w:t>
            </w:r>
            <w:r>
              <w:rPr>
                <w:sz w:val="17"/>
              </w:rPr>
              <w:t xml:space="preserve"> textWrap.ts</w:t>
            </w:r>
          </w:p>
        </w:tc>
      </w:tr>
      <w:tr w:rsidR="008259A1" w14:paraId="03405C16" w14:textId="77777777">
        <w:trPr>
          <w:jc w:val="center"/>
        </w:trPr>
        <w:tc>
          <w:tcPr>
            <w:tcW w:w="1361" w:type="dxa"/>
          </w:tcPr>
          <w:p w14:paraId="0A2C62E9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image</w:t>
            </w:r>
          </w:p>
        </w:tc>
        <w:tc>
          <w:tcPr>
            <w:tcW w:w="6236" w:type="dxa"/>
          </w:tcPr>
          <w:p w14:paraId="63DB4A07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src, srcs[], srcNames[], captions[], captionPositions[], objectFit, brightness, contrast, saturation, currentIndex, imageInterval, imageTransition, cycleMode, manualResumeDelay, caption*</w:t>
            </w:r>
            <w:r>
              <w:rPr>
                <w:sz w:val="17"/>
              </w:rPr>
              <w:t>（字体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位置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背景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描边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遮罩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出现效果）</w:t>
            </w:r>
          </w:p>
        </w:tc>
        <w:tc>
          <w:tcPr>
            <w:tcW w:w="1587" w:type="dxa"/>
          </w:tcPr>
          <w:p w14:paraId="6EB3D006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多图列表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字幕</w:t>
            </w:r>
          </w:p>
        </w:tc>
      </w:tr>
      <w:tr w:rsidR="008259A1" w14:paraId="51C1907C" w14:textId="77777777">
        <w:trPr>
          <w:jc w:val="center"/>
        </w:trPr>
        <w:tc>
          <w:tcPr>
            <w:tcW w:w="1361" w:type="dxa"/>
          </w:tcPr>
          <w:p w14:paraId="57196CA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video</w:t>
            </w:r>
          </w:p>
        </w:tc>
        <w:tc>
          <w:tcPr>
            <w:tcW w:w="6236" w:type="dxa"/>
          </w:tcPr>
          <w:p w14:paraId="056AAA34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src, srcs[], srcNames[], loop, autoplay, muted, volume, startAt, endAt, poster, manualResumeDelay, cycleMode, imageInterval</w:t>
            </w:r>
          </w:p>
        </w:tc>
        <w:tc>
          <w:tcPr>
            <w:tcW w:w="1587" w:type="dxa"/>
          </w:tcPr>
          <w:p w14:paraId="68103B5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多视频列表</w:t>
            </w:r>
          </w:p>
        </w:tc>
      </w:tr>
      <w:tr w:rsidR="008259A1" w14:paraId="4ECD114C" w14:textId="77777777">
        <w:trPr>
          <w:jc w:val="center"/>
        </w:trPr>
        <w:tc>
          <w:tcPr>
            <w:tcW w:w="1361" w:type="dxa"/>
          </w:tcPr>
          <w:p w14:paraId="09D0C602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sequenceFrame</w:t>
            </w:r>
          </w:p>
        </w:tc>
        <w:tc>
          <w:tcPr>
            <w:tcW w:w="6236" w:type="dxa"/>
          </w:tcPr>
          <w:p w14:paraId="2948EFD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source(</w:t>
            </w:r>
            <w:r>
              <w:rPr>
                <w:sz w:val="17"/>
              </w:rPr>
              <w:t>旧</w:t>
            </w:r>
            <w:r>
              <w:rPr>
                <w:sz w:val="17"/>
              </w:rPr>
              <w:t>), seqSources[]</w:t>
            </w:r>
            <w:r>
              <w:rPr>
                <w:sz w:val="17"/>
              </w:rPr>
              <w:t>（每段</w:t>
            </w:r>
            <w:r>
              <w:rPr>
                <w:sz w:val="17"/>
              </w:rPr>
              <w:t xml:space="preserve"> frames/fps/loopCount/direction/flipX/contentX/move{to,duration}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>, frameRate, direction, loop, autoplay, wholeLoop, cycleMode, preloadStrategy, scrub</w:t>
            </w:r>
          </w:p>
        </w:tc>
        <w:tc>
          <w:tcPr>
            <w:tcW w:w="1587" w:type="dxa"/>
          </w:tcPr>
          <w:p w14:paraId="6E264FB7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多段序列帧编排</w:t>
            </w:r>
          </w:p>
        </w:tc>
      </w:tr>
      <w:tr w:rsidR="008259A1" w14:paraId="3D955F00" w14:textId="77777777">
        <w:trPr>
          <w:jc w:val="center"/>
        </w:trPr>
        <w:tc>
          <w:tcPr>
            <w:tcW w:w="1361" w:type="dxa"/>
          </w:tcPr>
          <w:p w14:paraId="2C1D6727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shape</w:t>
            </w:r>
          </w:p>
        </w:tc>
        <w:tc>
          <w:tcPr>
            <w:tcW w:w="6236" w:type="dxa"/>
          </w:tcPr>
          <w:p w14:paraId="7F0B1523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shapeType(rectangle/circle/line/arrow), fill, stroke, points</w:t>
            </w:r>
          </w:p>
        </w:tc>
        <w:tc>
          <w:tcPr>
            <w:tcW w:w="1587" w:type="dxa"/>
          </w:tcPr>
          <w:p w14:paraId="6736D4FA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箭头当前未画箭头头部</w:t>
            </w:r>
          </w:p>
        </w:tc>
      </w:tr>
      <w:tr w:rsidR="008259A1" w14:paraId="50A28497" w14:textId="77777777">
        <w:trPr>
          <w:jc w:val="center"/>
        </w:trPr>
        <w:tc>
          <w:tcPr>
            <w:tcW w:w="1361" w:type="dxa"/>
          </w:tcPr>
          <w:p w14:paraId="266A5739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container</w:t>
            </w:r>
          </w:p>
        </w:tc>
        <w:tc>
          <w:tcPr>
            <w:tcW w:w="6236" w:type="dxa"/>
          </w:tcPr>
          <w:p w14:paraId="58A0DF7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clipOverflow, children[], members[]</w:t>
            </w:r>
          </w:p>
        </w:tc>
        <w:tc>
          <w:tcPr>
            <w:tcW w:w="1587" w:type="dxa"/>
          </w:tcPr>
          <w:p w14:paraId="2EAA26E2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仅用于分组与整体移动，播放端</w:t>
            </w:r>
            <w:proofErr w:type="gramStart"/>
            <w:r>
              <w:rPr>
                <w:sz w:val="17"/>
                <w:lang w:eastAsia="zh-CN"/>
              </w:rPr>
              <w:lastRenderedPageBreak/>
              <w:t>不</w:t>
            </w:r>
            <w:proofErr w:type="gramEnd"/>
            <w:r>
              <w:rPr>
                <w:sz w:val="17"/>
                <w:lang w:eastAsia="zh-CN"/>
              </w:rPr>
              <w:t>整体渲染</w:t>
            </w:r>
          </w:p>
        </w:tc>
      </w:tr>
      <w:tr w:rsidR="008259A1" w14:paraId="30387AD0" w14:textId="77777777">
        <w:trPr>
          <w:jc w:val="center"/>
        </w:trPr>
        <w:tc>
          <w:tcPr>
            <w:tcW w:w="1361" w:type="dxa"/>
          </w:tcPr>
          <w:p w14:paraId="05C5828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>button</w:t>
            </w:r>
          </w:p>
        </w:tc>
        <w:tc>
          <w:tcPr>
            <w:tcW w:w="6236" w:type="dxa"/>
          </w:tcPr>
          <w:p w14:paraId="052E3212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icon, iconColor, iconSize, backgroundShape, fill, stroke, cornerRadius, shadow, preset, label, labelSize, labelColor, labelGap, layout</w:t>
            </w:r>
          </w:p>
        </w:tc>
        <w:tc>
          <w:tcPr>
            <w:tcW w:w="1587" w:type="dxa"/>
          </w:tcPr>
          <w:p w14:paraId="58437DA8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10 </w:t>
            </w:r>
            <w:r>
              <w:rPr>
                <w:sz w:val="17"/>
                <w:lang w:eastAsia="zh-CN"/>
              </w:rPr>
              <w:t>套预设样式；自动生成热区</w:t>
            </w:r>
          </w:p>
        </w:tc>
      </w:tr>
      <w:tr w:rsidR="008259A1" w14:paraId="4E8547A2" w14:textId="77777777">
        <w:trPr>
          <w:jc w:val="center"/>
        </w:trPr>
        <w:tc>
          <w:tcPr>
            <w:tcW w:w="1361" w:type="dxa"/>
          </w:tcPr>
          <w:p w14:paraId="01CC3CC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decor</w:t>
            </w:r>
          </w:p>
        </w:tc>
        <w:tc>
          <w:tcPr>
            <w:tcW w:w="6236" w:type="dxa"/>
          </w:tcPr>
          <w:p w14:paraId="13456A01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decorId, fill, stroke, shadow</w:t>
            </w:r>
          </w:p>
        </w:tc>
        <w:tc>
          <w:tcPr>
            <w:tcW w:w="1587" w:type="dxa"/>
          </w:tcPr>
          <w:p w14:paraId="6900608F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几何由</w:t>
            </w:r>
            <w:r>
              <w:rPr>
                <w:sz w:val="17"/>
              </w:rPr>
              <w:t xml:space="preserve"> decorShapes.ts </w:t>
            </w:r>
            <w:r>
              <w:rPr>
                <w:sz w:val="17"/>
              </w:rPr>
              <w:t>解析（</w:t>
            </w: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类约</w:t>
            </w:r>
            <w:r>
              <w:rPr>
                <w:sz w:val="17"/>
              </w:rPr>
              <w:t xml:space="preserve"> 24 </w:t>
            </w:r>
            <w:r>
              <w:rPr>
                <w:sz w:val="17"/>
              </w:rPr>
              <w:t>种）</w:t>
            </w:r>
          </w:p>
        </w:tc>
      </w:tr>
    </w:tbl>
    <w:p w14:paraId="6A19EB17" w14:textId="77777777" w:rsidR="008259A1" w:rsidRDefault="008259A1">
      <w:pPr>
        <w:spacing w:after="40"/>
      </w:pPr>
    </w:p>
    <w:p w14:paraId="7F5CB801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6.4 </w:t>
      </w:r>
      <w:r>
        <w:rPr>
          <w:rFonts w:ascii="Calibri" w:eastAsia="微软雅黑" w:hAnsi="Calibri"/>
        </w:rPr>
        <w:t>渲染引擎</w:t>
      </w:r>
      <w:r>
        <w:rPr>
          <w:rFonts w:ascii="Calibri" w:eastAsia="微软雅黑" w:hAnsi="Calibri"/>
        </w:rPr>
        <w:t xml:space="preserve"> render-engine</w:t>
      </w:r>
    </w:p>
    <w:p w14:paraId="230BF8B9" w14:textId="77777777" w:rsidR="008259A1" w:rsidRDefault="00000000">
      <w:r>
        <w:t>PlayerStage.vue</w:t>
      </w:r>
      <w:r>
        <w:t>（约</w:t>
      </w:r>
      <w:r>
        <w:t xml:space="preserve"> 1408 </w:t>
      </w:r>
      <w:r>
        <w:t>行，</w:t>
      </w:r>
      <w:r>
        <w:t xml:space="preserve">DOM/CSS </w:t>
      </w:r>
      <w:r>
        <w:t>渲染，非</w:t>
      </w:r>
      <w:r>
        <w:t xml:space="preserve"> Konva</w:t>
      </w:r>
      <w:r>
        <w:t>）是编辑器预览与</w:t>
      </w:r>
      <w:r>
        <w:t xml:space="preserve"> Windows </w:t>
      </w:r>
      <w:r>
        <w:t>播放器共用的核心播放组件。</w:t>
      </w:r>
    </w:p>
    <w:p w14:paraId="1D519C83" w14:textId="77777777" w:rsidR="008259A1" w:rsidRDefault="00000000">
      <w:pPr>
        <w:pStyle w:val="a0"/>
        <w:spacing w:after="40"/>
        <w:ind w:left="420"/>
      </w:pPr>
      <w:r>
        <w:t>Props</w:t>
      </w:r>
      <w:r>
        <w:t>：</w:t>
      </w:r>
      <w:r>
        <w:t>config</w:t>
      </w:r>
      <w:r>
        <w:t>、</w:t>
      </w:r>
      <w:r>
        <w:t>assetUrl</w:t>
      </w:r>
      <w:r>
        <w:t>、</w:t>
      </w:r>
      <w:r>
        <w:t>onCrossDevice</w:t>
      </w:r>
      <w:r>
        <w:t>、</w:t>
      </w:r>
      <w:r>
        <w:t>onState</w:t>
      </w:r>
      <w:r>
        <w:t>、</w:t>
      </w:r>
      <w:r>
        <w:t>onFullscreen</w:t>
      </w:r>
      <w:r>
        <w:t>、</w:t>
      </w:r>
      <w:r>
        <w:t>onTcpSend</w:t>
      </w:r>
      <w:r>
        <w:t>、</w:t>
      </w:r>
      <w:r>
        <w:t>startIndex</w:t>
      </w:r>
      <w:r>
        <w:t>、</w:t>
      </w:r>
      <w:r>
        <w:t>autoPlay</w:t>
      </w:r>
      <w:r>
        <w:t>、</w:t>
      </w:r>
      <w:r>
        <w:t>videoControls</w:t>
      </w:r>
      <w:r>
        <w:t>、</w:t>
      </w:r>
      <w:r>
        <w:t>fill</w:t>
      </w:r>
      <w:r>
        <w:t>。</w:t>
      </w:r>
    </w:p>
    <w:p w14:paraId="5EEE161E" w14:textId="77777777" w:rsidR="008259A1" w:rsidRDefault="00000000">
      <w:pPr>
        <w:pStyle w:val="a0"/>
        <w:spacing w:after="40"/>
        <w:ind w:left="420"/>
      </w:pPr>
      <w:r>
        <w:t>页面：背景（纯色</w:t>
      </w:r>
      <w:r>
        <w:t>/</w:t>
      </w:r>
      <w:r>
        <w:t>渐变</w:t>
      </w:r>
      <w:r>
        <w:t>/</w:t>
      </w:r>
      <w:r>
        <w:t>图片</w:t>
      </w:r>
      <w:r>
        <w:t>/</w:t>
      </w:r>
      <w:r>
        <w:t>视频</w:t>
      </w:r>
      <w:r>
        <w:t xml:space="preserve"> + </w:t>
      </w:r>
      <w:r>
        <w:t>不透明度</w:t>
      </w:r>
      <w:r>
        <w:t>/</w:t>
      </w:r>
      <w:r>
        <w:t>亮度</w:t>
      </w:r>
      <w:r>
        <w:t>/</w:t>
      </w:r>
      <w:r>
        <w:t>模糊）、每页图层渲染、过渡动画</w:t>
      </w:r>
      <w:r>
        <w:t xml:space="preserve"> fade/slide/zoom/none</w:t>
      </w:r>
      <w:r>
        <w:t>，默认</w:t>
      </w:r>
      <w:r>
        <w:t xml:space="preserve"> 0.5s</w:t>
      </w:r>
      <w:r>
        <w:t>。</w:t>
      </w:r>
    </w:p>
    <w:p w14:paraId="6ED37681" w14:textId="77777777" w:rsidR="008259A1" w:rsidRDefault="00000000">
      <w:pPr>
        <w:pStyle w:val="a0"/>
        <w:spacing w:after="40"/>
        <w:ind w:left="420"/>
      </w:pPr>
      <w:r>
        <w:t>播放模式：</w:t>
      </w:r>
      <w:r>
        <w:t>sequential</w:t>
      </w:r>
      <w:r>
        <w:t>（定时切换）、</w:t>
      </w:r>
      <w:r>
        <w:t>loop</w:t>
      </w:r>
      <w:r>
        <w:t>（播完重排）、</w:t>
      </w:r>
      <w:r>
        <w:t>manual</w:t>
      </w:r>
      <w:r>
        <w:t>。</w:t>
      </w:r>
    </w:p>
    <w:p w14:paraId="41762B80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动画：移动动画、文字出现效果（打字机</w:t>
      </w:r>
      <w:r>
        <w:rPr>
          <w:lang w:eastAsia="zh-CN"/>
        </w:rPr>
        <w:t>/</w:t>
      </w:r>
      <w:r>
        <w:rPr>
          <w:lang w:eastAsia="zh-CN"/>
        </w:rPr>
        <w:t>淡入</w:t>
      </w:r>
      <w:r>
        <w:rPr>
          <w:lang w:eastAsia="zh-CN"/>
        </w:rPr>
        <w:t>/</w:t>
      </w:r>
      <w:r>
        <w:rPr>
          <w:lang w:eastAsia="zh-CN"/>
        </w:rPr>
        <w:t>滑入）、图片自</w:t>
      </w:r>
      <w:proofErr w:type="gramStart"/>
      <w:r>
        <w:rPr>
          <w:lang w:eastAsia="zh-CN"/>
        </w:rPr>
        <w:t>动轮播与字幕</w:t>
      </w:r>
      <w:proofErr w:type="gramEnd"/>
      <w:r>
        <w:rPr>
          <w:lang w:eastAsia="zh-CN"/>
        </w:rPr>
        <w:t>、视频轮播。</w:t>
      </w:r>
    </w:p>
    <w:p w14:paraId="6D6F920F" w14:textId="77777777" w:rsidR="008259A1" w:rsidRDefault="00000000">
      <w:pPr>
        <w:pStyle w:val="a0"/>
        <w:spacing w:after="40"/>
        <w:ind w:left="420"/>
      </w:pPr>
      <w:proofErr w:type="spellStart"/>
      <w:r>
        <w:t>序列帧编排：</w:t>
      </w:r>
      <w:r>
        <w:t>seqChoreography.ts</w:t>
      </w:r>
      <w:proofErr w:type="spellEnd"/>
      <w:r>
        <w:t xml:space="preserve"> </w:t>
      </w:r>
      <w:proofErr w:type="spellStart"/>
      <w:r>
        <w:t>纯函数计算帧与位移；</w:t>
      </w:r>
      <w:r>
        <w:t>PlayerStage</w:t>
      </w:r>
      <w:proofErr w:type="spellEnd"/>
      <w:r>
        <w:t xml:space="preserve"> </w:t>
      </w:r>
      <w:r>
        <w:t>用</w:t>
      </w:r>
      <w:r>
        <w:t xml:space="preserve"> </w:t>
      </w:r>
      <w:proofErr w:type="spellStart"/>
      <w:r>
        <w:t>requestAnimationFrame</w:t>
      </w:r>
      <w:proofErr w:type="spellEnd"/>
      <w:r>
        <w:t xml:space="preserve"> </w:t>
      </w:r>
      <w:r>
        <w:t>驱动。</w:t>
      </w:r>
    </w:p>
    <w:p w14:paraId="6C432B01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热区动作：</w:t>
      </w:r>
      <w:proofErr w:type="gramStart"/>
      <w:r>
        <w:rPr>
          <w:lang w:eastAsia="zh-CN"/>
        </w:rPr>
        <w:t>切页</w:t>
      </w:r>
      <w:proofErr w:type="gramEnd"/>
      <w:r>
        <w:rPr>
          <w:lang w:eastAsia="zh-CN"/>
        </w:rPr>
        <w:t>/</w:t>
      </w:r>
      <w:r>
        <w:rPr>
          <w:lang w:eastAsia="zh-CN"/>
        </w:rPr>
        <w:t>上下页</w:t>
      </w:r>
      <w:r>
        <w:rPr>
          <w:lang w:eastAsia="zh-CN"/>
        </w:rPr>
        <w:t>/</w:t>
      </w:r>
      <w:r>
        <w:rPr>
          <w:lang w:eastAsia="zh-CN"/>
        </w:rPr>
        <w:t>首末页、播放</w:t>
      </w:r>
      <w:r>
        <w:rPr>
          <w:lang w:eastAsia="zh-CN"/>
        </w:rPr>
        <w:t>/</w:t>
      </w:r>
      <w:r>
        <w:rPr>
          <w:lang w:eastAsia="zh-CN"/>
        </w:rPr>
        <w:t>暂停</w:t>
      </w:r>
      <w:r>
        <w:rPr>
          <w:lang w:eastAsia="zh-CN"/>
        </w:rPr>
        <w:t>/</w:t>
      </w:r>
      <w:r>
        <w:rPr>
          <w:lang w:eastAsia="zh-CN"/>
        </w:rPr>
        <w:t>停止、播放</w:t>
      </w:r>
      <w:r>
        <w:rPr>
          <w:lang w:eastAsia="zh-CN"/>
        </w:rPr>
        <w:t>/</w:t>
      </w:r>
      <w:r>
        <w:rPr>
          <w:lang w:eastAsia="zh-CN"/>
        </w:rPr>
        <w:t>暂停视频、媒体上一张</w:t>
      </w:r>
      <w:r>
        <w:rPr>
          <w:lang w:eastAsia="zh-CN"/>
        </w:rPr>
        <w:t>/</w:t>
      </w:r>
      <w:r>
        <w:rPr>
          <w:lang w:eastAsia="zh-CN"/>
        </w:rPr>
        <w:t>下一张、全屏、发送</w:t>
      </w:r>
      <w:r>
        <w:rPr>
          <w:lang w:eastAsia="zh-CN"/>
        </w:rPr>
        <w:t xml:space="preserve"> TCP</w:t>
      </w:r>
      <w:r>
        <w:rPr>
          <w:lang w:eastAsia="zh-CN"/>
        </w:rPr>
        <w:t>、无；跨设备动作</w:t>
      </w:r>
      <w:proofErr w:type="gramStart"/>
      <w:r>
        <w:rPr>
          <w:lang w:eastAsia="zh-CN"/>
        </w:rPr>
        <w:t>上抛父组件</w:t>
      </w:r>
      <w:proofErr w:type="gramEnd"/>
      <w:r>
        <w:rPr>
          <w:lang w:eastAsia="zh-CN"/>
        </w:rPr>
        <w:t>。</w:t>
      </w:r>
    </w:p>
    <w:p w14:paraId="67D5B262" w14:textId="77777777" w:rsidR="008259A1" w:rsidRDefault="00000000">
      <w:pPr>
        <w:pStyle w:val="a0"/>
        <w:spacing w:after="40"/>
        <w:ind w:left="420"/>
      </w:pPr>
      <w:proofErr w:type="spellStart"/>
      <w:r>
        <w:t>暴露</w:t>
      </w:r>
      <w:proofErr w:type="spellEnd"/>
      <w:r>
        <w:t xml:space="preserve"> API</w:t>
      </w:r>
      <w:r>
        <w:t>：</w:t>
      </w:r>
      <w:r>
        <w:t>goToPage/next/prev/setPlaying/getCurrentIndex/getPageCount/executeAction</w:t>
      </w:r>
      <w:r>
        <w:t>。</w:t>
      </w:r>
    </w:p>
    <w:p w14:paraId="0C293E89" w14:textId="77777777" w:rsidR="008259A1" w:rsidRDefault="00000000">
      <w:pPr>
        <w:pStyle w:val="31"/>
      </w:pPr>
      <w:r>
        <w:rPr>
          <w:rFonts w:ascii="Calibri" w:eastAsia="微软雅黑" w:hAnsi="Calibri"/>
        </w:rPr>
        <w:t xml:space="preserve">6.4.1 </w:t>
      </w:r>
      <w:r>
        <w:rPr>
          <w:rFonts w:ascii="Calibri" w:eastAsia="微软雅黑" w:hAnsi="Calibri"/>
        </w:rPr>
        <w:t>序列帧编排</w:t>
      </w:r>
      <w:r>
        <w:rPr>
          <w:rFonts w:ascii="Calibri" w:eastAsia="微软雅黑" w:hAnsi="Calibri"/>
        </w:rPr>
        <w:t xml:space="preserve"> seqChoreography.ts</w:t>
      </w:r>
    </w:p>
    <w:p w14:paraId="2550B496" w14:textId="77777777" w:rsidR="008259A1" w:rsidRDefault="00000000">
      <w:pPr>
        <w:pStyle w:val="a0"/>
        <w:spacing w:after="40"/>
        <w:ind w:left="420"/>
      </w:pPr>
      <w:r>
        <w:t>normalizeSegments</w:t>
      </w:r>
      <w:r>
        <w:t>：兼容旧</w:t>
      </w:r>
      <w:r>
        <w:t xml:space="preserve"> source </w:t>
      </w:r>
      <w:r>
        <w:t>与多段</w:t>
      </w:r>
      <w:r>
        <w:t xml:space="preserve"> seqSources</w:t>
      </w:r>
      <w:r>
        <w:t>，兜底帧率</w:t>
      </w:r>
      <w:r>
        <w:t>/</w:t>
      </w:r>
      <w:r>
        <w:t>方向</w:t>
      </w:r>
      <w:r>
        <w:t>/</w:t>
      </w:r>
      <w:r>
        <w:t>循环</w:t>
      </w:r>
      <w:r>
        <w:t>/</w:t>
      </w:r>
      <w:r>
        <w:t>翻转</w:t>
      </w:r>
      <w:r>
        <w:t>/contentX/</w:t>
      </w:r>
      <w:r>
        <w:t>位移。</w:t>
      </w:r>
    </w:p>
    <w:p w14:paraId="242C956B" w14:textId="77777777" w:rsidR="008259A1" w:rsidRDefault="00000000">
      <w:pPr>
        <w:pStyle w:val="a0"/>
        <w:spacing w:after="40"/>
        <w:ind w:left="420"/>
      </w:pPr>
      <w:r>
        <w:t>segmentDuration / segmentSpan / segmentsTotalDuration</w:t>
      </w:r>
      <w:r>
        <w:t>：计算段时长与位移跨度（循环</w:t>
      </w:r>
      <w:r>
        <w:t xml:space="preserve"> -1 </w:t>
      </w:r>
      <w:r>
        <w:t>视为无限）。</w:t>
      </w:r>
    </w:p>
    <w:p w14:paraId="5D6CE2D1" w14:textId="77777777" w:rsidR="008259A1" w:rsidRDefault="00000000">
      <w:pPr>
        <w:pStyle w:val="a0"/>
        <w:spacing w:after="40"/>
        <w:ind w:left="420"/>
      </w:pPr>
      <w:r>
        <w:t>resolveFrameIndex</w:t>
      </w:r>
      <w:r>
        <w:t>：正向</w:t>
      </w:r>
      <w:r>
        <w:t>/</w:t>
      </w:r>
      <w:r>
        <w:t>反向</w:t>
      </w:r>
      <w:r>
        <w:t>/</w:t>
      </w:r>
      <w:r>
        <w:t>往复（三角波）。</w:t>
      </w:r>
    </w:p>
    <w:p w14:paraId="35464790" w14:textId="77777777" w:rsidR="008259A1" w:rsidRDefault="00000000">
      <w:pPr>
        <w:pStyle w:val="a0"/>
        <w:spacing w:after="40"/>
        <w:ind w:left="420"/>
      </w:pPr>
      <w:r>
        <w:t>evaluate</w:t>
      </w:r>
      <w:r>
        <w:t>：按时间定位当前段、插值位移、处理整段循环与末尾冻结，返回</w:t>
      </w:r>
      <w:r>
        <w:t xml:space="preserve"> {segIndex, frameIndex, src, x, y, finished}</w:t>
      </w:r>
      <w:r>
        <w:t>。</w:t>
      </w:r>
    </w:p>
    <w:p w14:paraId="64343EC5" w14:textId="77777777" w:rsidR="008259A1" w:rsidRDefault="00000000">
      <w:pPr>
        <w:shd w:val="clear" w:color="auto" w:fill="FFF3CD"/>
        <w:ind w:left="113"/>
      </w:pPr>
      <w:r>
        <w:rPr>
          <w:rFonts w:eastAsia="微软雅黑"/>
          <w:b/>
          <w:color w:val="8A5A00"/>
          <w:sz w:val="19"/>
        </w:rPr>
        <w:t>提示</w:t>
      </w:r>
      <w:r>
        <w:rPr>
          <w:rFonts w:eastAsia="微软雅黑"/>
          <w:b/>
          <w:color w:val="8A5A00"/>
          <w:sz w:val="19"/>
        </w:rPr>
        <w:t xml:space="preserve">  </w:t>
      </w:r>
      <w:r>
        <w:rPr>
          <w:color w:val="663D00"/>
          <w:sz w:val="19"/>
        </w:rPr>
        <w:t xml:space="preserve">seqChoreography.test.ts </w:t>
      </w:r>
      <w:r>
        <w:rPr>
          <w:color w:val="663D00"/>
          <w:sz w:val="19"/>
        </w:rPr>
        <w:t>是项目唯一自动化测试（</w:t>
      </w:r>
      <w:r>
        <w:rPr>
          <w:color w:val="663D00"/>
          <w:sz w:val="19"/>
        </w:rPr>
        <w:t xml:space="preserve">239 </w:t>
      </w:r>
      <w:r>
        <w:rPr>
          <w:color w:val="663D00"/>
          <w:sz w:val="19"/>
        </w:rPr>
        <w:t>行），覆盖</w:t>
      </w:r>
      <w:r>
        <w:rPr>
          <w:color w:val="663D00"/>
          <w:sz w:val="19"/>
        </w:rPr>
        <w:t xml:space="preserve"> normalize/</w:t>
      </w:r>
      <w:r>
        <w:rPr>
          <w:color w:val="663D00"/>
          <w:sz w:val="19"/>
        </w:rPr>
        <w:t>时长</w:t>
      </w:r>
      <w:r>
        <w:rPr>
          <w:color w:val="663D00"/>
          <w:sz w:val="19"/>
        </w:rPr>
        <w:t>/</w:t>
      </w:r>
      <w:r>
        <w:rPr>
          <w:color w:val="663D00"/>
          <w:sz w:val="19"/>
        </w:rPr>
        <w:t>帧索引</w:t>
      </w:r>
      <w:r>
        <w:rPr>
          <w:color w:val="663D00"/>
          <w:sz w:val="19"/>
        </w:rPr>
        <w:t>/</w:t>
      </w:r>
      <w:r>
        <w:rPr>
          <w:color w:val="663D00"/>
          <w:sz w:val="19"/>
        </w:rPr>
        <w:t>位移求值等，运行：</w:t>
      </w:r>
      <w:r>
        <w:rPr>
          <w:color w:val="663D00"/>
          <w:sz w:val="19"/>
        </w:rPr>
        <w:t>cd frontend &amp;&amp; npm test</w:t>
      </w:r>
      <w:r>
        <w:rPr>
          <w:color w:val="663D00"/>
          <w:sz w:val="19"/>
        </w:rPr>
        <w:t>。</w:t>
      </w:r>
    </w:p>
    <w:p w14:paraId="4358F524" w14:textId="77777777" w:rsidR="008259A1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6.5 API </w:t>
      </w:r>
      <w:r>
        <w:rPr>
          <w:rFonts w:ascii="Calibri" w:eastAsia="微软雅黑" w:hAnsi="Calibri"/>
        </w:rPr>
        <w:t>层与鉴权</w:t>
      </w:r>
    </w:p>
    <w:p w14:paraId="46C13D4B" w14:textId="77777777" w:rsidR="008259A1" w:rsidRDefault="00000000">
      <w:pPr>
        <w:pStyle w:val="a0"/>
        <w:spacing w:after="40"/>
        <w:ind w:left="420"/>
      </w:pPr>
      <w:r>
        <w:t>api/request.ts</w:t>
      </w:r>
      <w:r>
        <w:t>：</w:t>
      </w:r>
      <w:r>
        <w:t>axios baseURL=/api/v1</w:t>
      </w:r>
      <w:r>
        <w:t>，超时</w:t>
      </w:r>
      <w:r>
        <w:t xml:space="preserve"> 30s</w:t>
      </w:r>
      <w:r>
        <w:t>；请求拦截器加</w:t>
      </w:r>
      <w:r>
        <w:t xml:space="preserve"> Bearer token</w:t>
      </w:r>
      <w:r>
        <w:t>；响应拦截器解析</w:t>
      </w:r>
      <w:r>
        <w:t xml:space="preserve"> {code,message,data,solution}</w:t>
      </w:r>
      <w:r>
        <w:t>，</w:t>
      </w:r>
      <w:r>
        <w:t xml:space="preserve">401 </w:t>
      </w:r>
      <w:r>
        <w:t>清</w:t>
      </w:r>
      <w:r>
        <w:t xml:space="preserve"> token </w:t>
      </w:r>
      <w:r>
        <w:t>跳登录。</w:t>
      </w:r>
    </w:p>
    <w:p w14:paraId="7E595091" w14:textId="77777777" w:rsidR="008259A1" w:rsidRDefault="00000000">
      <w:pPr>
        <w:pStyle w:val="a0"/>
        <w:spacing w:after="40"/>
        <w:ind w:left="420"/>
      </w:pPr>
      <w:r>
        <w:t xml:space="preserve">api/auth.ts / exhibit.ts / project.ts / asset.ts </w:t>
      </w:r>
      <w:r>
        <w:t>分别封装对应后端接口。</w:t>
      </w:r>
    </w:p>
    <w:p w14:paraId="4374C136" w14:textId="77777777" w:rsidR="008259A1" w:rsidRDefault="00000000">
      <w:pPr>
        <w:pStyle w:val="a0"/>
        <w:spacing w:after="40"/>
        <w:ind w:left="420"/>
      </w:pPr>
      <w:r>
        <w:t>stores/auth.ts</w:t>
      </w:r>
      <w:r>
        <w:t>：</w:t>
      </w:r>
      <w:r>
        <w:t xml:space="preserve">token/user </w:t>
      </w:r>
      <w:r>
        <w:t>持久化</w:t>
      </w:r>
      <w:r>
        <w:t xml:space="preserve"> localStorage</w:t>
      </w:r>
      <w:r>
        <w:t>；登录后启动</w:t>
      </w:r>
      <w:r>
        <w:t xml:space="preserve"> 10 </w:t>
      </w:r>
      <w:r>
        <w:t>分钟无操作自动登出监测；</w:t>
      </w:r>
      <w:r>
        <w:t xml:space="preserve">isLocked/unlock </w:t>
      </w:r>
      <w:r>
        <w:t>未接入</w:t>
      </w:r>
      <w:r>
        <w:t xml:space="preserve"> UI</w:t>
      </w:r>
      <w:r>
        <w:t>。</w:t>
      </w:r>
    </w:p>
    <w:p w14:paraId="71251C3E" w14:textId="77777777" w:rsidR="008259A1" w:rsidRDefault="00000000">
      <w:pPr>
        <w:pStyle w:val="a0"/>
        <w:spacing w:after="40"/>
        <w:ind w:left="420"/>
      </w:pPr>
      <w:r>
        <w:t>素材文件</w:t>
      </w:r>
      <w:r>
        <w:t xml:space="preserve"> URL </w:t>
      </w:r>
      <w:r>
        <w:t>在组件内硬编码为</w:t>
      </w:r>
      <w:r>
        <w:t xml:space="preserve"> /api/v1/assets/{hash}/file</w:t>
      </w:r>
      <w:r>
        <w:t>。</w:t>
      </w:r>
    </w:p>
    <w:p w14:paraId="37B95861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6.6 </w:t>
      </w:r>
      <w:r>
        <w:rPr>
          <w:rFonts w:ascii="Calibri" w:eastAsia="微软雅黑" w:hAnsi="Calibri"/>
        </w:rPr>
        <w:t>工具函数（</w:t>
      </w:r>
      <w:r>
        <w:rPr>
          <w:rFonts w:ascii="Calibri" w:eastAsia="微软雅黑" w:hAnsi="Calibri"/>
        </w:rPr>
        <w:t>utils</w:t>
      </w:r>
      <w:r>
        <w:rPr>
          <w:rFonts w:ascii="Calibri" w:eastAsia="微软雅黑" w:hAnsi="Calibri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6626"/>
      </w:tblGrid>
      <w:tr w:rsidR="008259A1" w14:paraId="09ADCEE6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5C8063C4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w="6917" w:type="dxa"/>
            <w:shd w:val="clear" w:color="auto" w:fill="1F3A5F"/>
          </w:tcPr>
          <w:p w14:paraId="448050F0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8259A1" w14:paraId="0D0147BF" w14:textId="77777777">
        <w:trPr>
          <w:jc w:val="center"/>
        </w:trPr>
        <w:tc>
          <w:tcPr>
            <w:tcW w:w="2268" w:type="dxa"/>
          </w:tcPr>
          <w:p w14:paraId="6BE6FA8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appearEffect.ts</w:t>
            </w:r>
          </w:p>
        </w:tc>
        <w:tc>
          <w:tcPr>
            <w:tcW w:w="6917" w:type="dxa"/>
          </w:tcPr>
          <w:p w14:paraId="17254CD5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文字出现效果选项与速度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时长换算</w:t>
            </w:r>
          </w:p>
        </w:tc>
      </w:tr>
      <w:tr w:rsidR="008259A1" w14:paraId="0AF55CC2" w14:textId="77777777">
        <w:trPr>
          <w:jc w:val="center"/>
        </w:trPr>
        <w:tc>
          <w:tcPr>
            <w:tcW w:w="2268" w:type="dxa"/>
          </w:tcPr>
          <w:p w14:paraId="052A1EFE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hotspotAction.ts</w:t>
            </w:r>
            <w:proofErr w:type="spellEnd"/>
          </w:p>
        </w:tc>
        <w:tc>
          <w:tcPr>
            <w:tcW w:w="6917" w:type="dxa"/>
          </w:tcPr>
          <w:p w14:paraId="3BF3970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构建跨设备</w:t>
            </w:r>
            <w:r>
              <w:rPr>
                <w:sz w:val="18"/>
              </w:rPr>
              <w:t xml:space="preserve"> deviceAction</w:t>
            </w:r>
            <w:r>
              <w:rPr>
                <w:sz w:val="18"/>
              </w:rPr>
              <w:t>、解析切页目标</w:t>
            </w:r>
          </w:p>
        </w:tc>
      </w:tr>
      <w:tr w:rsidR="008259A1" w14:paraId="3A7BD234" w14:textId="77777777">
        <w:trPr>
          <w:jc w:val="center"/>
        </w:trPr>
        <w:tc>
          <w:tcPr>
            <w:tcW w:w="2268" w:type="dxa"/>
          </w:tcPr>
          <w:p w14:paraId="01F42BF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elementFactory.ts</w:t>
            </w:r>
          </w:p>
        </w:tc>
        <w:tc>
          <w:tcPr>
            <w:tcW w:w="6917" w:type="dxa"/>
          </w:tcPr>
          <w:p w14:paraId="0F4739A9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8 </w:t>
            </w:r>
            <w:r>
              <w:rPr>
                <w:sz w:val="18"/>
                <w:lang w:eastAsia="zh-CN"/>
              </w:rPr>
              <w:t>种元素默认值、按钮动作映射、</w:t>
            </w:r>
            <w:proofErr w:type="gramStart"/>
            <w:r>
              <w:rPr>
                <w:sz w:val="18"/>
                <w:lang w:eastAsia="zh-CN"/>
              </w:rPr>
              <w:t>创建图层</w:t>
            </w:r>
            <w:proofErr w:type="gramEnd"/>
          </w:p>
        </w:tc>
      </w:tr>
      <w:tr w:rsidR="008259A1" w14:paraId="077177D1" w14:textId="77777777">
        <w:trPr>
          <w:jc w:val="center"/>
        </w:trPr>
        <w:tc>
          <w:tcPr>
            <w:tcW w:w="2268" w:type="dxa"/>
          </w:tcPr>
          <w:p w14:paraId="3B3BDC26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decorShapes.ts</w:t>
            </w:r>
            <w:proofErr w:type="spellEnd"/>
          </w:p>
        </w:tc>
        <w:tc>
          <w:tcPr>
            <w:tcW w:w="6917" w:type="dxa"/>
          </w:tcPr>
          <w:p w14:paraId="02796DAF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矢量装饰库定义与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Konva</w:t>
            </w:r>
            <w:proofErr w:type="spellEnd"/>
            <w:r>
              <w:rPr>
                <w:sz w:val="18"/>
                <w:lang w:eastAsia="zh-CN"/>
              </w:rPr>
              <w:t xml:space="preserve">/SVG </w:t>
            </w:r>
            <w:r>
              <w:rPr>
                <w:sz w:val="18"/>
                <w:lang w:eastAsia="zh-CN"/>
              </w:rPr>
              <w:t>解析（约</w:t>
            </w:r>
            <w:r>
              <w:rPr>
                <w:sz w:val="18"/>
                <w:lang w:eastAsia="zh-CN"/>
              </w:rPr>
              <w:t xml:space="preserve"> 337 </w:t>
            </w:r>
            <w:r>
              <w:rPr>
                <w:sz w:val="18"/>
                <w:lang w:eastAsia="zh-CN"/>
              </w:rPr>
              <w:t>行）</w:t>
            </w:r>
          </w:p>
        </w:tc>
      </w:tr>
      <w:tr w:rsidR="008259A1" w14:paraId="55A497A6" w14:textId="77777777">
        <w:trPr>
          <w:jc w:val="center"/>
        </w:trPr>
        <w:tc>
          <w:tcPr>
            <w:tcW w:w="2268" w:type="dxa"/>
          </w:tcPr>
          <w:p w14:paraId="270E4AF8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buttonStyles.ts</w:t>
            </w:r>
            <w:proofErr w:type="spellEnd"/>
          </w:p>
        </w:tc>
        <w:tc>
          <w:tcPr>
            <w:tcW w:w="6917" w:type="dxa"/>
          </w:tcPr>
          <w:p w14:paraId="6A5EE5D9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10 </w:t>
            </w:r>
            <w:r>
              <w:rPr>
                <w:sz w:val="18"/>
                <w:lang w:eastAsia="zh-CN"/>
              </w:rPr>
              <w:t>套按钮预设与</w:t>
            </w:r>
            <w:r>
              <w:rPr>
                <w:sz w:val="18"/>
                <w:lang w:eastAsia="zh-CN"/>
              </w:rPr>
              <w:t xml:space="preserve"> CSS </w:t>
            </w:r>
            <w:r>
              <w:rPr>
                <w:sz w:val="18"/>
                <w:lang w:eastAsia="zh-CN"/>
              </w:rPr>
              <w:t>生成</w:t>
            </w:r>
          </w:p>
        </w:tc>
      </w:tr>
      <w:tr w:rsidR="008259A1" w14:paraId="7582929B" w14:textId="77777777">
        <w:trPr>
          <w:jc w:val="center"/>
        </w:trPr>
        <w:tc>
          <w:tcPr>
            <w:tcW w:w="2268" w:type="dxa"/>
          </w:tcPr>
          <w:p w14:paraId="265AAD59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paint.ts</w:t>
            </w:r>
            <w:proofErr w:type="spellEnd"/>
          </w:p>
        </w:tc>
        <w:tc>
          <w:tcPr>
            <w:tcW w:w="6917" w:type="dxa"/>
          </w:tcPr>
          <w:p w14:paraId="7FB8F456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统一填充模型（纯色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渐变）的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Konva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与</w:t>
            </w:r>
            <w:r>
              <w:rPr>
                <w:sz w:val="18"/>
                <w:lang w:eastAsia="zh-CN"/>
              </w:rPr>
              <w:t xml:space="preserve"> CSS </w:t>
            </w:r>
            <w:r>
              <w:rPr>
                <w:sz w:val="18"/>
                <w:lang w:eastAsia="zh-CN"/>
              </w:rPr>
              <w:t>转换</w:t>
            </w:r>
          </w:p>
        </w:tc>
      </w:tr>
      <w:tr w:rsidR="008259A1" w14:paraId="01EE7EEA" w14:textId="77777777">
        <w:trPr>
          <w:jc w:val="center"/>
        </w:trPr>
        <w:tc>
          <w:tcPr>
            <w:tcW w:w="2268" w:type="dxa"/>
          </w:tcPr>
          <w:p w14:paraId="2D3F3ED1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textFit.ts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textWrap.ts</w:t>
            </w:r>
            <w:proofErr w:type="spellEnd"/>
          </w:p>
        </w:tc>
        <w:tc>
          <w:tcPr>
            <w:tcW w:w="6917" w:type="dxa"/>
          </w:tcPr>
          <w:p w14:paraId="6E59B12A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文字自适应与换行（编辑器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播放器共享）</w:t>
            </w:r>
          </w:p>
        </w:tc>
      </w:tr>
      <w:tr w:rsidR="008259A1" w14:paraId="701A7B8B" w14:textId="77777777">
        <w:trPr>
          <w:jc w:val="center"/>
        </w:trPr>
        <w:tc>
          <w:tcPr>
            <w:tcW w:w="2268" w:type="dxa"/>
          </w:tcPr>
          <w:p w14:paraId="358784CA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time.ts</w:t>
            </w:r>
            <w:proofErr w:type="spellEnd"/>
          </w:p>
        </w:tc>
        <w:tc>
          <w:tcPr>
            <w:tcW w:w="6917" w:type="dxa"/>
          </w:tcPr>
          <w:p w14:paraId="2AFE128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秒与毫秒互转</w:t>
            </w:r>
          </w:p>
        </w:tc>
      </w:tr>
      <w:tr w:rsidR="008259A1" w14:paraId="07FD6B09" w14:textId="77777777">
        <w:trPr>
          <w:jc w:val="center"/>
        </w:trPr>
        <w:tc>
          <w:tcPr>
            <w:tcW w:w="2268" w:type="dxa"/>
          </w:tcPr>
          <w:p w14:paraId="430278E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icons.ts</w:t>
            </w:r>
          </w:p>
        </w:tc>
        <w:tc>
          <w:tcPr>
            <w:tcW w:w="6917" w:type="dxa"/>
          </w:tcPr>
          <w:p w14:paraId="50E54E6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个按钮</w:t>
            </w:r>
            <w:r>
              <w:rPr>
                <w:sz w:val="18"/>
              </w:rPr>
              <w:t xml:space="preserve"> SVG </w:t>
            </w:r>
            <w:r>
              <w:rPr>
                <w:sz w:val="18"/>
              </w:rPr>
              <w:t>图标</w:t>
            </w:r>
          </w:p>
        </w:tc>
      </w:tr>
      <w:tr w:rsidR="008259A1" w14:paraId="032C8A91" w14:textId="77777777">
        <w:trPr>
          <w:jc w:val="center"/>
        </w:trPr>
        <w:tc>
          <w:tcPr>
            <w:tcW w:w="2268" w:type="dxa"/>
          </w:tcPr>
          <w:p w14:paraId="1FFFF2C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validators.ts</w:t>
            </w:r>
          </w:p>
        </w:tc>
        <w:tc>
          <w:tcPr>
            <w:tcW w:w="6917" w:type="dxa"/>
          </w:tcPr>
          <w:p w14:paraId="391203E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 xml:space="preserve">ID </w:t>
            </w:r>
            <w:r>
              <w:rPr>
                <w:sz w:val="18"/>
              </w:rPr>
              <w:t>生成、文件大小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日期格式化</w:t>
            </w:r>
          </w:p>
        </w:tc>
      </w:tr>
      <w:tr w:rsidR="008259A1" w14:paraId="3EC8210A" w14:textId="77777777">
        <w:trPr>
          <w:jc w:val="center"/>
        </w:trPr>
        <w:tc>
          <w:tcPr>
            <w:tcW w:w="2268" w:type="dxa"/>
          </w:tcPr>
          <w:p w14:paraId="5ECC816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errorHandler.ts</w:t>
            </w:r>
          </w:p>
        </w:tc>
        <w:tc>
          <w:tcPr>
            <w:tcW w:w="6917" w:type="dxa"/>
          </w:tcPr>
          <w:p w14:paraId="668CB35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console.error</w:t>
            </w:r>
            <w:r>
              <w:rPr>
                <w:sz w:val="18"/>
              </w:rPr>
              <w:t>，未被引用</w:t>
            </w:r>
          </w:p>
        </w:tc>
      </w:tr>
    </w:tbl>
    <w:p w14:paraId="1EA844B7" w14:textId="77777777" w:rsidR="008259A1" w:rsidRDefault="008259A1">
      <w:pPr>
        <w:spacing w:after="40"/>
      </w:pPr>
    </w:p>
    <w:p w14:paraId="3860F048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6.7 </w:t>
      </w:r>
      <w:r>
        <w:rPr>
          <w:rFonts w:ascii="Calibri" w:eastAsia="微软雅黑" w:hAnsi="Calibri"/>
        </w:rPr>
        <w:t>死代码</w:t>
      </w:r>
      <w:r>
        <w:rPr>
          <w:rFonts w:ascii="Calibri" w:eastAsia="微软雅黑" w:hAnsi="Calibri"/>
        </w:rPr>
        <w:t xml:space="preserve"> / </w:t>
      </w:r>
      <w:r>
        <w:rPr>
          <w:rFonts w:ascii="Calibri" w:eastAsia="微软雅黑" w:hAnsi="Calibri"/>
        </w:rPr>
        <w:t>未使用项</w:t>
      </w:r>
    </w:p>
    <w:p w14:paraId="79EEBECA" w14:textId="77777777" w:rsidR="008259A1" w:rsidRDefault="00000000">
      <w:pPr>
        <w:pStyle w:val="a0"/>
        <w:spacing w:after="40"/>
        <w:ind w:left="420"/>
      </w:pPr>
      <w:r>
        <w:t>整个</w:t>
      </w:r>
      <w:r>
        <w:t xml:space="preserve"> src/composables/</w:t>
      </w:r>
      <w:r>
        <w:t>（</w:t>
      </w:r>
      <w:r>
        <w:t>useCanvas/useElementDrag/useHistory/usePreview/useZoom</w:t>
      </w:r>
      <w:r>
        <w:t>）均无引用。</w:t>
      </w:r>
    </w:p>
    <w:p w14:paraId="571A33E8" w14:textId="77777777" w:rsidR="008259A1" w:rsidRDefault="00000000">
      <w:pPr>
        <w:pStyle w:val="a0"/>
        <w:spacing w:after="40"/>
        <w:ind w:left="420"/>
      </w:pPr>
      <w:r>
        <w:t>components/common/ExhibitTree.vue</w:t>
      </w:r>
      <w:r>
        <w:t>、</w:t>
      </w:r>
      <w:r>
        <w:t xml:space="preserve">DeviceSelector.vue </w:t>
      </w:r>
      <w:r>
        <w:t>未被引用。</w:t>
      </w:r>
    </w:p>
    <w:p w14:paraId="2346341C" w14:textId="77777777" w:rsidR="008259A1" w:rsidRDefault="00000000">
      <w:pPr>
        <w:pStyle w:val="a0"/>
        <w:spacing w:after="40"/>
        <w:ind w:left="420"/>
      </w:pPr>
      <w:r>
        <w:t xml:space="preserve">components/editor/ToolBar.vue </w:t>
      </w:r>
      <w:r>
        <w:t>被</w:t>
      </w:r>
      <w:r>
        <w:t xml:space="preserve"> import </w:t>
      </w:r>
      <w:r>
        <w:t>但未在模板渲染（死代码）。</w:t>
      </w:r>
    </w:p>
    <w:p w14:paraId="5749CE11" w14:textId="77777777" w:rsidR="008259A1" w:rsidRDefault="00000000">
      <w:pPr>
        <w:pStyle w:val="a0"/>
        <w:spacing w:after="40"/>
        <w:ind w:left="420"/>
      </w:pPr>
      <w:r>
        <w:t xml:space="preserve">stores/log.ts </w:t>
      </w:r>
      <w:r>
        <w:t>未使用（</w:t>
      </w:r>
      <w:r>
        <w:t xml:space="preserve">LogView </w:t>
      </w:r>
      <w:r>
        <w:t>直接调</w:t>
      </w:r>
      <w:r>
        <w:t xml:space="preserve"> API</w:t>
      </w:r>
      <w:r>
        <w:t>）。</w:t>
      </w:r>
    </w:p>
    <w:p w14:paraId="45734F59" w14:textId="77777777" w:rsidR="008259A1" w:rsidRDefault="00000000">
      <w:pPr>
        <w:pStyle w:val="a0"/>
        <w:spacing w:after="40"/>
        <w:ind w:left="420"/>
      </w:pPr>
      <w:r>
        <w:t xml:space="preserve">api </w:t>
      </w:r>
      <w:r>
        <w:t>中</w:t>
      </w:r>
      <w:r>
        <w:t xml:space="preserve"> getSceneAssets/cleanupUnreferenced/getProgramStatus/getVersionDetail/getDistributionLogs/checkAuth </w:t>
      </w:r>
      <w:r>
        <w:t>均未被调用。</w:t>
      </w:r>
    </w:p>
    <w:p w14:paraId="73B7D5C2" w14:textId="77777777" w:rsidR="008259A1" w:rsidRDefault="00000000">
      <w:pPr>
        <w:pStyle w:val="a0"/>
        <w:spacing w:after="40"/>
        <w:ind w:left="420"/>
      </w:pPr>
      <w:r>
        <w:t>views/editor/PreviewModal.vue.bak</w:t>
      </w:r>
      <w:r>
        <w:t>（约</w:t>
      </w:r>
      <w:r>
        <w:t xml:space="preserve"> 912 </w:t>
      </w:r>
      <w:r>
        <w:t>行，旧版单体内预览实现，已被</w:t>
      </w:r>
      <w:r>
        <w:t xml:space="preserve"> PlayerStage </w:t>
      </w:r>
      <w:r>
        <w:t>取代）。</w:t>
      </w:r>
    </w:p>
    <w:p w14:paraId="6E9057CE" w14:textId="77777777" w:rsidR="008259A1" w:rsidRDefault="00000000">
      <w:r>
        <w:br w:type="page"/>
      </w:r>
    </w:p>
    <w:p w14:paraId="32855C11" w14:textId="77777777" w:rsidR="008259A1" w:rsidRDefault="00000000">
      <w:pPr>
        <w:pStyle w:val="1"/>
      </w:pPr>
      <w:r>
        <w:rPr>
          <w:rFonts w:ascii="Calibri" w:eastAsia="微软雅黑" w:hAnsi="Calibri"/>
        </w:rPr>
        <w:lastRenderedPageBreak/>
        <w:t>七、</w:t>
      </w:r>
      <w:r>
        <w:rPr>
          <w:rFonts w:ascii="Calibri" w:eastAsia="微软雅黑" w:hAnsi="Calibri"/>
        </w:rPr>
        <w:t xml:space="preserve">Windows </w:t>
      </w:r>
      <w:r>
        <w:rPr>
          <w:rFonts w:ascii="Calibri" w:eastAsia="微软雅黑" w:hAnsi="Calibri"/>
        </w:rPr>
        <w:t>播放端（</w:t>
      </w:r>
      <w:r>
        <w:rPr>
          <w:rFonts w:ascii="Calibri" w:eastAsia="微软雅黑" w:hAnsi="Calibri"/>
        </w:rPr>
        <w:t>player-windows</w:t>
      </w:r>
      <w:r>
        <w:rPr>
          <w:rFonts w:ascii="Calibri" w:eastAsia="微软雅黑" w:hAnsi="Calibri"/>
        </w:rPr>
        <w:t>）</w:t>
      </w:r>
    </w:p>
    <w:p w14:paraId="4129D71C" w14:textId="77777777" w:rsidR="008259A1" w:rsidRDefault="00000000">
      <w:r>
        <w:t>Electron 30 + Vue3</w:t>
      </w:r>
      <w:r>
        <w:t>，主进程</w:t>
      </w:r>
      <w:r>
        <w:t xml:space="preserve"> electron/main.cjs</w:t>
      </w:r>
      <w:r>
        <w:t>，渲染层</w:t>
      </w:r>
      <w:r>
        <w:t xml:space="preserve"> src/PlayerApp.vue</w:t>
      </w:r>
      <w:r>
        <w:t>，渲染引擎直接复用</w:t>
      </w:r>
      <w:r>
        <w:t xml:space="preserve"> ../frontend/src/render-engine/PlayerStage.vue</w:t>
      </w:r>
      <w:r>
        <w:t>（</w:t>
      </w:r>
      <w:r>
        <w:t xml:space="preserve">vite </w:t>
      </w:r>
      <w:r>
        <w:t>别名</w:t>
      </w:r>
      <w:r>
        <w:t xml:space="preserve"> @ → ../frontend/src</w:t>
      </w:r>
      <w:r>
        <w:t>）。</w:t>
      </w:r>
    </w:p>
    <w:p w14:paraId="7D2E2C54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7.1 Electron </w:t>
      </w:r>
      <w:r>
        <w:rPr>
          <w:rFonts w:ascii="Calibri" w:eastAsia="微软雅黑" w:hAnsi="Calibri"/>
        </w:rPr>
        <w:t>主进程（</w:t>
      </w:r>
      <w:r>
        <w:rPr>
          <w:rFonts w:ascii="Calibri" w:eastAsia="微软雅黑" w:hAnsi="Calibri"/>
        </w:rPr>
        <w:t>electron/main.cjs</w:t>
      </w:r>
      <w:r>
        <w:rPr>
          <w:rFonts w:ascii="Calibri" w:eastAsia="微软雅黑" w:hAnsi="Calibri"/>
        </w:rPr>
        <w:t>）</w:t>
      </w:r>
    </w:p>
    <w:p w14:paraId="6F678694" w14:textId="77777777" w:rsidR="008259A1" w:rsidRDefault="00000000">
      <w:pPr>
        <w:pStyle w:val="a0"/>
        <w:spacing w:after="40"/>
        <w:ind w:left="420"/>
      </w:pPr>
      <w:r>
        <w:t>禁用硬件加速、</w:t>
      </w:r>
      <w:r>
        <w:t>disable-gpu</w:t>
      </w:r>
      <w:r>
        <w:t>、</w:t>
      </w:r>
      <w:r>
        <w:t>force-device-scale-factor=1</w:t>
      </w:r>
      <w:r>
        <w:t>：刻意中和</w:t>
      </w:r>
      <w:r>
        <w:t xml:space="preserve"> Windows </w:t>
      </w:r>
      <w:r>
        <w:t>缩放，保证</w:t>
      </w:r>
      <w:r>
        <w:t xml:space="preserve"> 1920×1080 </w:t>
      </w:r>
      <w:r>
        <w:t>设计分辨率不变形（代价是软件合成、视频性能下降）。</w:t>
      </w:r>
    </w:p>
    <w:p w14:paraId="71A2C38A" w14:textId="77777777" w:rsidR="008259A1" w:rsidRDefault="00000000">
      <w:pPr>
        <w:pStyle w:val="a0"/>
        <w:spacing w:after="40"/>
        <w:ind w:left="420"/>
      </w:pPr>
      <w:r>
        <w:t>自定义</w:t>
      </w:r>
      <w:r>
        <w:t xml:space="preserve"> media:// </w:t>
      </w:r>
      <w:r>
        <w:t>协议（</w:t>
      </w:r>
      <w:r>
        <w:t>standard/secure/</w:t>
      </w:r>
      <w:r>
        <w:t>支持</w:t>
      </w:r>
      <w:r>
        <w:t xml:space="preserve"> fetch/stream</w:t>
      </w:r>
      <w:r>
        <w:t>）：</w:t>
      </w:r>
      <w:r>
        <w:t xml:space="preserve">media://assets/{hash} </w:t>
      </w:r>
      <w:r>
        <w:t>映射到本地缓存文件，供</w:t>
      </w:r>
      <w:r>
        <w:t xml:space="preserve"> &lt;video&gt;/&lt;img&gt; </w:t>
      </w:r>
      <w:r>
        <w:t>流式读取；</w:t>
      </w:r>
      <w:r>
        <w:t xml:space="preserve">lookupMediaPath </w:t>
      </w:r>
      <w:r>
        <w:t>先精确匹配再线性扫描目录。</w:t>
      </w:r>
    </w:p>
    <w:p w14:paraId="0C347501" w14:textId="77777777" w:rsidR="008259A1" w:rsidRDefault="00000000">
      <w:pPr>
        <w:pStyle w:val="a0"/>
        <w:spacing w:after="40"/>
        <w:ind w:left="420"/>
      </w:pPr>
      <w:r>
        <w:t>配置持久化：打包后写</w:t>
      </w:r>
      <w:r>
        <w:t xml:space="preserve"> userData/player.config.json</w:t>
      </w:r>
      <w:r>
        <w:t>；开发读</w:t>
      </w:r>
      <w:r>
        <w:t xml:space="preserve"> appPath/player.config.json</w:t>
      </w:r>
      <w:r>
        <w:t>；</w:t>
      </w:r>
      <w:r>
        <w:t xml:space="preserve">ensureRuntimeConfig </w:t>
      </w:r>
      <w:r>
        <w:t>首次运行时从内置配置复制。</w:t>
      </w:r>
    </w:p>
    <w:p w14:paraId="5379622E" w14:textId="77777777" w:rsidR="008259A1" w:rsidRDefault="00000000">
      <w:pPr>
        <w:pStyle w:val="a0"/>
        <w:spacing w:after="40"/>
        <w:ind w:left="420"/>
      </w:pPr>
      <w:r>
        <w:t>开机自启：</w:t>
      </w:r>
      <w:r>
        <w:t>app.setLoginItemSettings({openAtLogin})</w:t>
      </w:r>
      <w:r>
        <w:t>，仅打包后生效；无看门狗</w:t>
      </w:r>
      <w:r>
        <w:t>/</w:t>
      </w:r>
      <w:r>
        <w:t>自动重启。</w:t>
      </w:r>
    </w:p>
    <w:p w14:paraId="72B86F1A" w14:textId="77777777" w:rsidR="008259A1" w:rsidRDefault="00000000">
      <w:pPr>
        <w:pStyle w:val="a0"/>
        <w:spacing w:after="40"/>
        <w:ind w:left="420"/>
      </w:pPr>
      <w:r>
        <w:t>本地</w:t>
      </w:r>
      <w:r>
        <w:t xml:space="preserve"> IP</w:t>
      </w:r>
      <w:r>
        <w:t>：</w:t>
      </w:r>
      <w:r>
        <w:t xml:space="preserve">ip:get / ip:list </w:t>
      </w:r>
      <w:r>
        <w:t>枚举非内网回环</w:t>
      </w:r>
      <w:r>
        <w:t xml:space="preserve"> IPv4</w:t>
      </w:r>
      <w:r>
        <w:t>。</w:t>
      </w:r>
    </w:p>
    <w:p w14:paraId="288B23F8" w14:textId="77777777" w:rsidR="008259A1" w:rsidRDefault="00000000">
      <w:pPr>
        <w:pStyle w:val="a0"/>
        <w:spacing w:after="40"/>
        <w:ind w:left="420"/>
      </w:pPr>
      <w:r>
        <w:t xml:space="preserve">IPC </w:t>
      </w:r>
      <w:r>
        <w:t>通道：</w:t>
      </w:r>
      <w:r>
        <w:t>config:get/set/path</w:t>
      </w:r>
      <w:r>
        <w:t>、</w:t>
      </w:r>
      <w:r>
        <w:t>ip:get/list</w:t>
      </w:r>
      <w:r>
        <w:t>、</w:t>
      </w:r>
      <w:r>
        <w:t>cache:exists/write/list/clear</w:t>
      </w:r>
      <w:r>
        <w:t>、</w:t>
      </w:r>
      <w:r>
        <w:t>state:read/write</w:t>
      </w:r>
      <w:r>
        <w:t>、</w:t>
      </w:r>
      <w:r>
        <w:t>window:toggleFullscreen</w:t>
      </w:r>
      <w:r>
        <w:t>、</w:t>
      </w:r>
      <w:r>
        <w:t>tcp:send</w:t>
      </w:r>
      <w:r>
        <w:t>。</w:t>
      </w:r>
    </w:p>
    <w:p w14:paraId="7CEFADBE" w14:textId="77777777" w:rsidR="008259A1" w:rsidRDefault="00000000">
      <w:pPr>
        <w:pStyle w:val="a0"/>
        <w:spacing w:after="40"/>
        <w:ind w:left="420"/>
      </w:pPr>
      <w:r>
        <w:t>窗口：主显示器全屏、无菜单栏、黑底；</w:t>
      </w:r>
      <w:r>
        <w:t xml:space="preserve">ready-to-show </w:t>
      </w:r>
      <w:r>
        <w:t>以及</w:t>
      </w:r>
      <w:r>
        <w:t xml:space="preserve"> +800ms/+3000ms </w:t>
      </w:r>
      <w:r>
        <w:t>三次强制全屏（兼容忽略首次全屏的显示器）。</w:t>
      </w:r>
    </w:p>
    <w:p w14:paraId="11E94B43" w14:textId="77777777" w:rsidR="008259A1" w:rsidRDefault="00000000">
      <w:pPr>
        <w:pStyle w:val="a0"/>
        <w:spacing w:after="40"/>
        <w:ind w:left="420"/>
      </w:pPr>
      <w:r>
        <w:t>单实例锁；</w:t>
      </w:r>
      <w:r>
        <w:t xml:space="preserve">window-all-closed </w:t>
      </w:r>
      <w:r>
        <w:t>直接退出（无托盘）。</w:t>
      </w:r>
    </w:p>
    <w:p w14:paraId="3DF8F8EB" w14:textId="77777777" w:rsidR="008259A1" w:rsidRDefault="00000000">
      <w:pPr>
        <w:shd w:val="clear" w:color="auto" w:fill="FDE7E9"/>
        <w:ind w:left="113"/>
      </w:pPr>
      <w:r>
        <w:rPr>
          <w:rFonts w:eastAsia="微软雅黑"/>
          <w:b/>
          <w:color w:val="B01B1B"/>
          <w:sz w:val="19"/>
        </w:rPr>
        <w:t>问题</w:t>
      </w:r>
      <w:r>
        <w:rPr>
          <w:rFonts w:eastAsia="微软雅黑"/>
          <w:b/>
          <w:color w:val="B01B1B"/>
          <w:sz w:val="19"/>
        </w:rPr>
        <w:t xml:space="preserve">  </w:t>
      </w:r>
      <w:r>
        <w:rPr>
          <w:color w:val="7A1414"/>
          <w:sz w:val="19"/>
        </w:rPr>
        <w:t>无自动更新机制（无</w:t>
      </w:r>
      <w:r>
        <w:rPr>
          <w:color w:val="7A1414"/>
          <w:sz w:val="19"/>
        </w:rPr>
        <w:t xml:space="preserve"> electron-updater / publish </w:t>
      </w:r>
      <w:r>
        <w:rPr>
          <w:color w:val="7A1414"/>
          <w:sz w:val="19"/>
        </w:rPr>
        <w:t>配置</w:t>
      </w:r>
      <w:r>
        <w:rPr>
          <w:color w:val="7A1414"/>
          <w:sz w:val="19"/>
        </w:rPr>
        <w:t xml:space="preserve"> / latest.yml</w:t>
      </w:r>
      <w:r>
        <w:rPr>
          <w:color w:val="7A1414"/>
          <w:sz w:val="19"/>
        </w:rPr>
        <w:t>），升级只能重新运行安装包。</w:t>
      </w:r>
    </w:p>
    <w:p w14:paraId="13723653" w14:textId="77777777" w:rsidR="008259A1" w:rsidRDefault="00000000">
      <w:pPr>
        <w:pStyle w:val="21"/>
      </w:pPr>
      <w:r>
        <w:rPr>
          <w:rFonts w:ascii="Calibri" w:eastAsia="微软雅黑" w:hAnsi="Calibri"/>
        </w:rPr>
        <w:t>7.2 preload</w:t>
      </w:r>
      <w:r>
        <w:rPr>
          <w:rFonts w:ascii="Calibri" w:eastAsia="微软雅黑" w:hAnsi="Calibri"/>
        </w:rPr>
        <w:t>（</w:t>
      </w:r>
      <w:r>
        <w:rPr>
          <w:rFonts w:ascii="Calibri" w:eastAsia="微软雅黑" w:hAnsi="Calibri"/>
        </w:rPr>
        <w:t>electron/preload.cjs</w:t>
      </w:r>
      <w:r>
        <w:rPr>
          <w:rFonts w:ascii="Calibri" w:eastAsia="微软雅黑" w:hAnsi="Calibri"/>
        </w:rPr>
        <w:t>）</w:t>
      </w:r>
    </w:p>
    <w:p w14:paraId="1F9AD7A9" w14:textId="77777777" w:rsidR="008259A1" w:rsidRDefault="00000000">
      <w:r>
        <w:t>通过</w:t>
      </w:r>
      <w:r>
        <w:t xml:space="preserve"> contextBridge </w:t>
      </w:r>
      <w:r>
        <w:t>暴露</w:t>
      </w:r>
      <w:r>
        <w:t xml:space="preserve"> window.playerAPI</w:t>
      </w:r>
      <w:r>
        <w:t>：</w:t>
      </w:r>
      <w:r>
        <w:t>getConfig</w:t>
      </w:r>
      <w:r>
        <w:t>、</w:t>
      </w:r>
      <w:r>
        <w:t>setConfig</w:t>
      </w:r>
      <w:r>
        <w:t>、</w:t>
      </w:r>
      <w:r>
        <w:t>getConfigPath</w:t>
      </w:r>
      <w:r>
        <w:t>、</w:t>
      </w:r>
      <w:r>
        <w:t>getLocalIp</w:t>
      </w:r>
      <w:r>
        <w:t>、</w:t>
      </w:r>
      <w:r>
        <w:t>getIpList</w:t>
      </w:r>
      <w:r>
        <w:t>、</w:t>
      </w:r>
      <w:r>
        <w:t>cacheExists</w:t>
      </w:r>
      <w:r>
        <w:t>、</w:t>
      </w:r>
      <w:r>
        <w:t>cacheWrite</w:t>
      </w:r>
      <w:r>
        <w:t>、</w:t>
      </w:r>
      <w:r>
        <w:t>cacheList</w:t>
      </w:r>
      <w:r>
        <w:t>、</w:t>
      </w:r>
      <w:r>
        <w:t>cacheClear</w:t>
      </w:r>
      <w:r>
        <w:t>、</w:t>
      </w:r>
      <w:r>
        <w:t>stateRead</w:t>
      </w:r>
      <w:r>
        <w:t>、</w:t>
      </w:r>
      <w:r>
        <w:t>stateWrite</w:t>
      </w:r>
      <w:r>
        <w:t>、</w:t>
      </w:r>
      <w:r>
        <w:t>toggleFullscreen</w:t>
      </w:r>
      <w:r>
        <w:t>、</w:t>
      </w:r>
      <w:r>
        <w:t>sendTcp</w:t>
      </w:r>
      <w:r>
        <w:t>。</w:t>
      </w:r>
    </w:p>
    <w:p w14:paraId="12502924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7.3 </w:t>
      </w:r>
      <w:r>
        <w:rPr>
          <w:rFonts w:ascii="Calibri" w:eastAsia="微软雅黑" w:hAnsi="Calibri"/>
        </w:rPr>
        <w:t>渲染进程</w:t>
      </w:r>
      <w:r>
        <w:rPr>
          <w:rFonts w:ascii="Calibri" w:eastAsia="微软雅黑" w:hAnsi="Calibri"/>
        </w:rPr>
        <w:t xml:space="preserve"> PlayerApp.vue</w:t>
      </w:r>
    </w:p>
    <w:p w14:paraId="28470D24" w14:textId="77777777" w:rsidR="008259A1" w:rsidRDefault="00000000">
      <w:pPr>
        <w:pStyle w:val="a0"/>
        <w:spacing w:after="40"/>
        <w:ind w:left="420"/>
      </w:pPr>
      <w:r>
        <w:t>渲染</w:t>
      </w:r>
      <w:r>
        <w:t xml:space="preserve"> PlayerStage</w:t>
      </w:r>
      <w:r>
        <w:t>，并提供启动</w:t>
      </w:r>
      <w:r>
        <w:t>/</w:t>
      </w:r>
      <w:r>
        <w:t>等待配置</w:t>
      </w:r>
      <w:r>
        <w:t>/</w:t>
      </w:r>
      <w:r>
        <w:t>下载中</w:t>
      </w:r>
      <w:r>
        <w:t>/</w:t>
      </w:r>
      <w:r>
        <w:t>离线</w:t>
      </w:r>
      <w:r>
        <w:t>/</w:t>
      </w:r>
      <w:r>
        <w:t>异常</w:t>
      </w:r>
      <w:r>
        <w:t xml:space="preserve"> </w:t>
      </w:r>
      <w:r>
        <w:t>各阶段遮罩。</w:t>
      </w:r>
    </w:p>
    <w:p w14:paraId="48CFE75C" w14:textId="77777777" w:rsidR="008259A1" w:rsidRDefault="00000000">
      <w:pPr>
        <w:pStyle w:val="a0"/>
        <w:spacing w:after="40"/>
        <w:ind w:left="420"/>
      </w:pPr>
      <w:r>
        <w:t>assetUrl(hash) =&gt; `media://assets/${hash}`</w:t>
      </w:r>
      <w:r>
        <w:t>。</w:t>
      </w:r>
    </w:p>
    <w:p w14:paraId="6AEB809F" w14:textId="77777777" w:rsidR="008259A1" w:rsidRDefault="00000000">
      <w:pPr>
        <w:pStyle w:val="a0"/>
        <w:spacing w:after="40"/>
        <w:ind w:left="420"/>
      </w:pPr>
      <w:r>
        <w:t>handleSync()</w:t>
      </w:r>
      <w:r>
        <w:t>：拉取</w:t>
      </w:r>
      <w:r>
        <w:t xml:space="preserve"> /player/{ip}/sync</w:t>
      </w:r>
      <w:r>
        <w:t>；未发布则等待</w:t>
      </w:r>
      <w:r>
        <w:t xml:space="preserve"> 20s </w:t>
      </w:r>
      <w:r>
        <w:t>重试；比较本地</w:t>
      </w:r>
      <w:r>
        <w:t xml:space="preserve"> state </w:t>
      </w:r>
      <w:r>
        <w:t>版本决定直接播放或进入下载；下载完成后</w:t>
      </w:r>
      <w:r>
        <w:t xml:space="preserve"> stateWrite </w:t>
      </w:r>
      <w:r>
        <w:t>并播放。</w:t>
      </w:r>
    </w:p>
    <w:p w14:paraId="67B2498C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连接管理：</w:t>
      </w:r>
      <w:r>
        <w:rPr>
          <w:lang w:eastAsia="zh-CN"/>
        </w:rPr>
        <w:t xml:space="preserve">WS </w:t>
      </w:r>
      <w:r>
        <w:rPr>
          <w:lang w:eastAsia="zh-CN"/>
        </w:rPr>
        <w:t>连接成功启动</w:t>
      </w:r>
      <w:r>
        <w:rPr>
          <w:lang w:eastAsia="zh-CN"/>
        </w:rPr>
        <w:t xml:space="preserve"> 8s </w:t>
      </w:r>
      <w:r>
        <w:rPr>
          <w:lang w:eastAsia="zh-CN"/>
        </w:rPr>
        <w:t>轮询同步；断开停止轮询；失败指数退避（</w:t>
      </w:r>
      <w:r>
        <w:rPr>
          <w:lang w:eastAsia="zh-CN"/>
        </w:rPr>
        <w:t>5s×2^n</w:t>
      </w:r>
      <w:r>
        <w:rPr>
          <w:lang w:eastAsia="zh-CN"/>
        </w:rPr>
        <w:t>，上限</w:t>
      </w:r>
      <w:r>
        <w:rPr>
          <w:lang w:eastAsia="zh-CN"/>
        </w:rPr>
        <w:t xml:space="preserve"> 60s</w:t>
      </w:r>
      <w:r>
        <w:rPr>
          <w:lang w:eastAsia="zh-CN"/>
        </w:rPr>
        <w:t>）。</w:t>
      </w:r>
    </w:p>
    <w:p w14:paraId="3DBC6E61" w14:textId="77777777" w:rsidR="008259A1" w:rsidRDefault="00000000">
      <w:pPr>
        <w:pStyle w:val="a0"/>
        <w:spacing w:after="40"/>
        <w:ind w:left="420"/>
      </w:pPr>
      <w:proofErr w:type="spellStart"/>
      <w:r>
        <w:t>命令处理：</w:t>
      </w:r>
      <w:r>
        <w:t>switchScene</w:t>
      </w:r>
      <w:proofErr w:type="spellEnd"/>
      <w:r>
        <w:t xml:space="preserve"> </w:t>
      </w:r>
      <w:proofErr w:type="spellStart"/>
      <w:r>
        <w:t>重新同步；其它动作交给</w:t>
      </w:r>
      <w:proofErr w:type="spellEnd"/>
      <w:r>
        <w:t xml:space="preserve"> </w:t>
      </w:r>
      <w:proofErr w:type="spellStart"/>
      <w:r>
        <w:t>stageRef.executeAction</w:t>
      </w:r>
      <w:proofErr w:type="spellEnd"/>
      <w:r>
        <w:t xml:space="preserve"> </w:t>
      </w:r>
      <w:proofErr w:type="spellStart"/>
      <w:r>
        <w:t>并上报状态</w:t>
      </w:r>
      <w:proofErr w:type="spellEnd"/>
      <w:r>
        <w:t>。</w:t>
      </w:r>
    </w:p>
    <w:p w14:paraId="00E35602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交互：</w:t>
      </w:r>
      <w:r>
        <w:rPr>
          <w:lang w:eastAsia="zh-CN"/>
        </w:rPr>
        <w:t xml:space="preserve">F2 </w:t>
      </w:r>
      <w:r>
        <w:rPr>
          <w:lang w:eastAsia="zh-CN"/>
        </w:rPr>
        <w:t>设置、</w:t>
      </w:r>
      <w:r>
        <w:rPr>
          <w:lang w:eastAsia="zh-CN"/>
        </w:rPr>
        <w:t xml:space="preserve">Esc </w:t>
      </w:r>
      <w:r>
        <w:rPr>
          <w:lang w:eastAsia="zh-CN"/>
        </w:rPr>
        <w:t>全屏切换、方向键翻页、滚轮</w:t>
      </w:r>
      <w:r>
        <w:rPr>
          <w:lang w:eastAsia="zh-CN"/>
        </w:rPr>
        <w:t>/</w:t>
      </w:r>
      <w:r>
        <w:rPr>
          <w:lang w:eastAsia="zh-CN"/>
        </w:rPr>
        <w:t>触摸滑动翻页。</w:t>
      </w:r>
    </w:p>
    <w:p w14:paraId="2C674B3E" w14:textId="77777777" w:rsidR="008259A1" w:rsidRDefault="00000000">
      <w:pPr>
        <w:pStyle w:val="a0"/>
        <w:spacing w:after="40"/>
        <w:ind w:left="420"/>
      </w:pPr>
      <w:r>
        <w:t xml:space="preserve">TCP </w:t>
      </w:r>
      <w:proofErr w:type="spellStart"/>
      <w:r>
        <w:t>指令：</w:t>
      </w:r>
      <w:r>
        <w:t>on-tcp-send</w:t>
      </w:r>
      <w:proofErr w:type="spellEnd"/>
      <w:r>
        <w:t xml:space="preserve"> → IPC </w:t>
      </w:r>
      <w:proofErr w:type="gramStart"/>
      <w:r>
        <w:t>tcp:send</w:t>
      </w:r>
      <w:proofErr w:type="gramEnd"/>
      <w:r>
        <w:t>（当前为未提交改动）。</w:t>
      </w:r>
    </w:p>
    <w:p w14:paraId="11BE4C10" w14:textId="77777777" w:rsidR="008259A1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7.4 </w:t>
      </w:r>
      <w:r>
        <w:rPr>
          <w:rFonts w:ascii="Calibri" w:eastAsia="微软雅黑" w:hAnsi="Calibri"/>
        </w:rPr>
        <w:t>服务层（</w:t>
      </w:r>
      <w:r>
        <w:rPr>
          <w:rFonts w:ascii="Calibri" w:eastAsia="微软雅黑" w:hAnsi="Calibri"/>
        </w:rPr>
        <w:t>playerService.js</w:t>
      </w:r>
      <w:r>
        <w:rPr>
          <w:rFonts w:ascii="Calibri" w:eastAsia="微软雅黑" w:hAnsi="Calibri"/>
        </w:rPr>
        <w:t>）</w:t>
      </w:r>
    </w:p>
    <w:p w14:paraId="4C78CC2E" w14:textId="77777777" w:rsidR="008259A1" w:rsidRDefault="00000000">
      <w:pPr>
        <w:pStyle w:val="a0"/>
        <w:spacing w:after="40"/>
        <w:ind w:left="420"/>
      </w:pPr>
      <w:r>
        <w:t>fetchSync / fetchAssetBuffer / downloadAssetToCache / assetsCached / ensureAssets</w:t>
      </w:r>
      <w:r>
        <w:t>。</w:t>
      </w:r>
    </w:p>
    <w:p w14:paraId="513DD20B" w14:textId="77777777" w:rsidR="008259A1" w:rsidRDefault="00000000">
      <w:pPr>
        <w:pStyle w:val="a0"/>
        <w:spacing w:after="40"/>
        <w:ind w:left="420"/>
      </w:pPr>
      <w:r>
        <w:t>fetchWithTimeout 20s</w:t>
      </w:r>
      <w:r>
        <w:t>；素材顺序下载（无并发），不存在则跳过；按</w:t>
      </w:r>
      <w:r>
        <w:t xml:space="preserve"> file_size </w:t>
      </w:r>
      <w:r>
        <w:t>累计进度。</w:t>
      </w:r>
    </w:p>
    <w:p w14:paraId="4BAFE389" w14:textId="77777777" w:rsidR="008259A1" w:rsidRDefault="00000000">
      <w:pPr>
        <w:shd w:val="clear" w:color="auto" w:fill="FDE7E9"/>
        <w:ind w:left="113"/>
      </w:pPr>
      <w:r>
        <w:rPr>
          <w:rFonts w:eastAsia="微软雅黑"/>
          <w:b/>
          <w:color w:val="B01B1B"/>
          <w:sz w:val="19"/>
        </w:rPr>
        <w:t>问题</w:t>
      </w:r>
      <w:r>
        <w:rPr>
          <w:rFonts w:eastAsia="微软雅黑"/>
          <w:b/>
          <w:color w:val="B01B1B"/>
          <w:sz w:val="19"/>
        </w:rPr>
        <w:t xml:space="preserve">  </w:t>
      </w:r>
      <w:r>
        <w:rPr>
          <w:color w:val="7A1414"/>
          <w:sz w:val="19"/>
        </w:rPr>
        <w:t xml:space="preserve">wsUrl </w:t>
      </w:r>
      <w:r>
        <w:rPr>
          <w:color w:val="7A1414"/>
          <w:sz w:val="19"/>
        </w:rPr>
        <w:t>导出但未被使用（</w:t>
      </w:r>
      <w:r>
        <w:rPr>
          <w:color w:val="7A1414"/>
          <w:sz w:val="19"/>
        </w:rPr>
        <w:t xml:space="preserve">deviceSocket.js </w:t>
      </w:r>
      <w:r>
        <w:rPr>
          <w:color w:val="7A1414"/>
          <w:sz w:val="19"/>
        </w:rPr>
        <w:t>内联重复实现）。</w:t>
      </w:r>
    </w:p>
    <w:p w14:paraId="35B8DC0E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7.5 </w:t>
      </w:r>
      <w:r>
        <w:rPr>
          <w:rFonts w:ascii="Calibri" w:eastAsia="微软雅黑" w:hAnsi="Calibri"/>
        </w:rPr>
        <w:t>设备</w:t>
      </w:r>
      <w:r>
        <w:rPr>
          <w:rFonts w:ascii="Calibri" w:eastAsia="微软雅黑" w:hAnsi="Calibri"/>
        </w:rPr>
        <w:t xml:space="preserve"> Socket</w:t>
      </w:r>
      <w:r>
        <w:rPr>
          <w:rFonts w:ascii="Calibri" w:eastAsia="微软雅黑" w:hAnsi="Calibri"/>
        </w:rPr>
        <w:t>（</w:t>
      </w:r>
      <w:r>
        <w:rPr>
          <w:rFonts w:ascii="Calibri" w:eastAsia="微软雅黑" w:hAnsi="Calibri"/>
        </w:rPr>
        <w:t>deviceSocket.js</w:t>
      </w:r>
      <w:r>
        <w:rPr>
          <w:rFonts w:ascii="Calibri" w:eastAsia="微软雅黑" w:hAnsi="Calibri"/>
        </w:rPr>
        <w:t>）</w:t>
      </w:r>
    </w:p>
    <w:p w14:paraId="0FDEE466" w14:textId="77777777" w:rsidR="008259A1" w:rsidRDefault="00000000">
      <w:pPr>
        <w:pStyle w:val="a0"/>
        <w:spacing w:after="40"/>
        <w:ind w:left="420"/>
      </w:pPr>
      <w:r>
        <w:t>URL</w:t>
      </w:r>
      <w:r>
        <w:t>：</w:t>
      </w:r>
      <w:r>
        <w:t xml:space="preserve">serverUrl </w:t>
      </w:r>
      <w:r>
        <w:t>的</w:t>
      </w:r>
      <w:r>
        <w:t xml:space="preserve"> http→ws + /api/v1/ws/device/{deviceId}</w:t>
      </w:r>
      <w:r>
        <w:t>（默认</w:t>
      </w:r>
      <w:r>
        <w:t xml:space="preserve"> deviceId = </w:t>
      </w:r>
      <w:r>
        <w:t>本机</w:t>
      </w:r>
      <w:r>
        <w:t xml:space="preserve"> IP</w:t>
      </w:r>
      <w:r>
        <w:t>）。</w:t>
      </w:r>
    </w:p>
    <w:p w14:paraId="74ECD253" w14:textId="77777777" w:rsidR="008259A1" w:rsidRDefault="00000000">
      <w:pPr>
        <w:pStyle w:val="a0"/>
        <w:spacing w:after="40"/>
        <w:ind w:left="420"/>
      </w:pPr>
      <w:r>
        <w:t>连接后发</w:t>
      </w:r>
      <w:r>
        <w:t xml:space="preserve"> device:register</w:t>
      </w:r>
      <w:r>
        <w:t>，随后每</w:t>
      </w:r>
      <w:r>
        <w:t xml:space="preserve"> 30s </w:t>
      </w:r>
      <w:r>
        <w:t>发</w:t>
      </w:r>
      <w:r>
        <w:t xml:space="preserve"> device:heartbeat</w:t>
      </w:r>
      <w:r>
        <w:t>。</w:t>
      </w:r>
    </w:p>
    <w:p w14:paraId="3C4DBFFA" w14:textId="77777777" w:rsidR="008259A1" w:rsidRDefault="00000000">
      <w:pPr>
        <w:pStyle w:val="a0"/>
        <w:spacing w:after="40"/>
        <w:ind w:left="420"/>
      </w:pPr>
      <w:r>
        <w:t>接收</w:t>
      </w:r>
      <w:r>
        <w:t xml:space="preserve"> server:update → onUpdate</w:t>
      </w:r>
      <w:r>
        <w:t>（重新同步）；</w:t>
      </w:r>
      <w:r>
        <w:t>server:command → onCommand</w:t>
      </w:r>
      <w:r>
        <w:t>（执行动作）。</w:t>
      </w:r>
    </w:p>
    <w:p w14:paraId="0DCA9D2F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断开：固定</w:t>
      </w:r>
      <w:r>
        <w:rPr>
          <w:lang w:eastAsia="zh-CN"/>
        </w:rPr>
        <w:t xml:space="preserve"> 3s </w:t>
      </w:r>
      <w:r>
        <w:rPr>
          <w:lang w:eastAsia="zh-CN"/>
        </w:rPr>
        <w:t>重连，无退避</w:t>
      </w:r>
      <w:r>
        <w:rPr>
          <w:lang w:eastAsia="zh-CN"/>
        </w:rPr>
        <w:t>/</w:t>
      </w:r>
      <w:r>
        <w:rPr>
          <w:lang w:eastAsia="zh-CN"/>
        </w:rPr>
        <w:t>抖动</w:t>
      </w:r>
      <w:r>
        <w:rPr>
          <w:lang w:eastAsia="zh-CN"/>
        </w:rPr>
        <w:t>/</w:t>
      </w:r>
      <w:r>
        <w:rPr>
          <w:lang w:eastAsia="zh-CN"/>
        </w:rPr>
        <w:t>上限。</w:t>
      </w:r>
    </w:p>
    <w:p w14:paraId="30FCD2DE" w14:textId="77777777" w:rsidR="008259A1" w:rsidRDefault="00000000">
      <w:pPr>
        <w:pStyle w:val="a0"/>
        <w:spacing w:after="40"/>
        <w:ind w:left="420"/>
      </w:pPr>
      <w:r>
        <w:t>上报方法：</w:t>
      </w:r>
      <w:r>
        <w:t>sendDeviceAction</w:t>
      </w:r>
      <w:r>
        <w:t>、</w:t>
      </w:r>
      <w:r>
        <w:t>reportStatus</w:t>
      </w:r>
      <w:r>
        <w:t>、</w:t>
      </w:r>
      <w:r>
        <w:t>reportSyncStatus</w:t>
      </w:r>
      <w:r>
        <w:t>、</w:t>
      </w:r>
      <w:r>
        <w:t>reportSyncDone</w:t>
      </w:r>
      <w:r>
        <w:t>、</w:t>
      </w:r>
      <w:r>
        <w:t>stop</w:t>
      </w:r>
      <w:r>
        <w:t>。</w:t>
      </w:r>
    </w:p>
    <w:p w14:paraId="6E324A5D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7.6 </w:t>
      </w:r>
      <w:r>
        <w:rPr>
          <w:rFonts w:ascii="Calibri" w:eastAsia="微软雅黑" w:hAnsi="Calibri"/>
        </w:rPr>
        <w:t>配置与缓存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08"/>
        <w:gridCol w:w="2726"/>
        <w:gridCol w:w="3922"/>
      </w:tblGrid>
      <w:tr w:rsidR="008259A1" w14:paraId="7D13B569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1A5BC913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w="2835" w:type="dxa"/>
            <w:shd w:val="clear" w:color="auto" w:fill="1F3A5F"/>
          </w:tcPr>
          <w:p w14:paraId="4E3D97F9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w="4082" w:type="dxa"/>
            <w:shd w:val="clear" w:color="auto" w:fill="1F3A5F"/>
          </w:tcPr>
          <w:p w14:paraId="2BFBFC88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259A1" w14:paraId="787EF82E" w14:textId="77777777">
        <w:trPr>
          <w:jc w:val="center"/>
        </w:trPr>
        <w:tc>
          <w:tcPr>
            <w:tcW w:w="2268" w:type="dxa"/>
          </w:tcPr>
          <w:p w14:paraId="78236C5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player.config.json</w:t>
            </w:r>
          </w:p>
        </w:tc>
        <w:tc>
          <w:tcPr>
            <w:tcW w:w="2835" w:type="dxa"/>
          </w:tcPr>
          <w:p w14:paraId="02000E5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打包</w:t>
            </w:r>
            <w:r>
              <w:rPr>
                <w:sz w:val="18"/>
              </w:rPr>
              <w:t>: userData/</w:t>
            </w:r>
            <w:r>
              <w:rPr>
                <w:sz w:val="18"/>
              </w:rPr>
              <w:t>；开发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项目根</w:t>
            </w:r>
          </w:p>
        </w:tc>
        <w:tc>
          <w:tcPr>
            <w:tcW w:w="4082" w:type="dxa"/>
          </w:tcPr>
          <w:p w14:paraId="5733C7A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serverUrl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autoStart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configured</w:t>
            </w:r>
          </w:p>
        </w:tc>
      </w:tr>
      <w:tr w:rsidR="008259A1" w14:paraId="440C0851" w14:textId="77777777">
        <w:trPr>
          <w:jc w:val="center"/>
        </w:trPr>
        <w:tc>
          <w:tcPr>
            <w:tcW w:w="2268" w:type="dxa"/>
          </w:tcPr>
          <w:p w14:paraId="3A03FB7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state.json</w:t>
            </w:r>
          </w:p>
        </w:tc>
        <w:tc>
          <w:tcPr>
            <w:tcW w:w="2835" w:type="dxa"/>
          </w:tcPr>
          <w:p w14:paraId="45D3D12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userData/</w:t>
            </w:r>
          </w:p>
        </w:tc>
        <w:tc>
          <w:tcPr>
            <w:tcW w:w="4082" w:type="dxa"/>
          </w:tcPr>
          <w:p w14:paraId="6A0B06A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{programs:{id:{...config}}, activeProgramId}</w:t>
            </w:r>
            <w:r>
              <w:rPr>
                <w:sz w:val="18"/>
              </w:rPr>
              <w:t>，兼容旧单节目格式</w:t>
            </w:r>
          </w:p>
        </w:tc>
      </w:tr>
      <w:tr w:rsidR="008259A1" w14:paraId="34264D37" w14:textId="77777777">
        <w:trPr>
          <w:jc w:val="center"/>
        </w:trPr>
        <w:tc>
          <w:tcPr>
            <w:tcW w:w="2268" w:type="dxa"/>
          </w:tcPr>
          <w:p w14:paraId="1CA7F3B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媒体缓存</w:t>
            </w:r>
          </w:p>
        </w:tc>
        <w:tc>
          <w:tcPr>
            <w:tcW w:w="2835" w:type="dxa"/>
          </w:tcPr>
          <w:p w14:paraId="723DFA6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userData/media-cache</w:t>
            </w:r>
          </w:p>
        </w:tc>
        <w:tc>
          <w:tcPr>
            <w:tcW w:w="4082" w:type="dxa"/>
          </w:tcPr>
          <w:p w14:paraId="4EBC982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hash </w:t>
            </w:r>
            <w:r>
              <w:rPr>
                <w:sz w:val="18"/>
              </w:rPr>
              <w:t>命名，无大小上限、无淘汰，仅手动</w:t>
            </w:r>
            <w:r>
              <w:rPr>
                <w:sz w:val="18"/>
              </w:rPr>
              <w:t xml:space="preserve"> cache:clear</w:t>
            </w:r>
          </w:p>
        </w:tc>
      </w:tr>
    </w:tbl>
    <w:p w14:paraId="3C6CF52C" w14:textId="77777777" w:rsidR="008259A1" w:rsidRDefault="008259A1">
      <w:pPr>
        <w:spacing w:after="40"/>
      </w:pPr>
    </w:p>
    <w:p w14:paraId="3B0669AF" w14:textId="77777777" w:rsidR="008259A1" w:rsidRDefault="00000000">
      <w:pPr>
        <w:pStyle w:val="a0"/>
        <w:spacing w:after="40"/>
        <w:ind w:left="420"/>
      </w:pPr>
      <w:r>
        <w:t>内置</w:t>
      </w:r>
      <w:r>
        <w:t xml:space="preserve"> player.config.json </w:t>
      </w:r>
      <w:r>
        <w:t>当前指向</w:t>
      </w:r>
      <w:r>
        <w:t xml:space="preserve"> http://10.0.0.16:8000</w:t>
      </w:r>
      <w:r>
        <w:t>，</w:t>
      </w:r>
      <w:r>
        <w:t>autoStart=true</w:t>
      </w:r>
      <w:r>
        <w:t>。</w:t>
      </w:r>
    </w:p>
    <w:p w14:paraId="00112A1B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7.7 </w:t>
      </w:r>
      <w:r>
        <w:rPr>
          <w:rFonts w:ascii="Calibri" w:eastAsia="微软雅黑" w:hAnsi="Calibri"/>
        </w:rPr>
        <w:t>首次设置向导流程</w:t>
      </w:r>
    </w:p>
    <w:p w14:paraId="2D8904E2" w14:textId="77777777" w:rsidR="008259A1" w:rsidRDefault="00000000">
      <w:pPr>
        <w:pStyle w:val="a"/>
        <w:spacing w:after="40"/>
        <w:ind w:left="420"/>
      </w:pPr>
      <w:r>
        <w:t xml:space="preserve">onMounted </w:t>
      </w:r>
      <w:r>
        <w:t>读取配置，取</w:t>
      </w:r>
      <w:r>
        <w:t xml:space="preserve"> configPath</w:t>
      </w:r>
      <w:r>
        <w:t>，枚举网卡并选默认</w:t>
      </w:r>
      <w:r>
        <w:t xml:space="preserve"> IP</w:t>
      </w:r>
      <w:r>
        <w:t>。</w:t>
      </w:r>
    </w:p>
    <w:p w14:paraId="7C8D18FB" w14:textId="77777777" w:rsidR="008259A1" w:rsidRDefault="00000000">
      <w:pPr>
        <w:pStyle w:val="a"/>
        <w:spacing w:after="40"/>
        <w:ind w:left="420"/>
      </w:pPr>
      <w:r>
        <w:t>若</w:t>
      </w:r>
      <w:r>
        <w:t xml:space="preserve"> !configured </w:t>
      </w:r>
      <w:r>
        <w:t>且</w:t>
      </w:r>
      <w:r>
        <w:t xml:space="preserve"> !ip → </w:t>
      </w:r>
      <w:r>
        <w:t>弹向导并暂停启动（不调用</w:t>
      </w:r>
      <w:r>
        <w:t xml:space="preserve"> startPlayer</w:t>
      </w:r>
      <w:r>
        <w:t>）</w:t>
      </w:r>
      <w:r>
        <w:t>……</w:t>
      </w:r>
    </w:p>
    <w:p w14:paraId="4C045C94" w14:textId="77777777" w:rsidR="008259A1" w:rsidRDefault="00000000">
      <w:pPr>
        <w:pStyle w:val="a"/>
        <w:spacing w:after="40"/>
        <w:ind w:left="420"/>
        <w:rPr>
          <w:lang w:eastAsia="zh-CN"/>
        </w:rPr>
      </w:pPr>
      <w:r>
        <w:rPr>
          <w:lang w:eastAsia="zh-CN"/>
        </w:rPr>
        <w:t>向导内容：开机自启开关；本机</w:t>
      </w:r>
      <w:r>
        <w:rPr>
          <w:lang w:eastAsia="zh-CN"/>
        </w:rPr>
        <w:t xml:space="preserve"> IP </w:t>
      </w:r>
      <w:r>
        <w:rPr>
          <w:lang w:eastAsia="zh-CN"/>
        </w:rPr>
        <w:t>单选</w:t>
      </w:r>
      <w:r>
        <w:rPr>
          <w:lang w:eastAsia="zh-CN"/>
        </w:rPr>
        <w:t xml:space="preserve"> + </w:t>
      </w:r>
      <w:r>
        <w:rPr>
          <w:lang w:eastAsia="zh-CN"/>
        </w:rPr>
        <w:t>刷新网卡；服务器地址输入。</w:t>
      </w:r>
    </w:p>
    <w:p w14:paraId="5E607C4B" w14:textId="77777777" w:rsidR="008259A1" w:rsidRDefault="00000000">
      <w:pPr>
        <w:pStyle w:val="a"/>
        <w:spacing w:after="40"/>
        <w:ind w:left="420"/>
      </w:pPr>
      <w:r>
        <w:t>「</w:t>
      </w:r>
      <w:proofErr w:type="spellStart"/>
      <w:r>
        <w:t>保存并启动</w:t>
      </w:r>
      <w:proofErr w:type="spellEnd"/>
      <w:r>
        <w:t>」：</w:t>
      </w:r>
      <w:proofErr w:type="spellStart"/>
      <w:r>
        <w:t>保存</w:t>
      </w:r>
      <w:proofErr w:type="spellEnd"/>
      <w:r>
        <w:t xml:space="preserve"> </w:t>
      </w:r>
      <w:proofErr w:type="spellStart"/>
      <w:r>
        <w:t>autoStart</w:t>
      </w:r>
      <w:proofErr w:type="spellEnd"/>
      <w:r>
        <w:t>/</w:t>
      </w:r>
      <w:proofErr w:type="spellStart"/>
      <w:r>
        <w:t>ip</w:t>
      </w:r>
      <w:proofErr w:type="spellEnd"/>
      <w:r>
        <w:t>/</w:t>
      </w:r>
      <w:proofErr w:type="spellStart"/>
      <w:r>
        <w:t>serverUrl</w:t>
      </w:r>
      <w:proofErr w:type="spellEnd"/>
      <w:r>
        <w:t>/configured=</w:t>
      </w:r>
      <w:proofErr w:type="spellStart"/>
      <w:r>
        <w:t>true</w:t>
      </w:r>
      <w:r>
        <w:t>，重建连接</w:t>
      </w:r>
      <w:proofErr w:type="spellEnd"/>
      <w:r>
        <w:t>。</w:t>
      </w:r>
    </w:p>
    <w:p w14:paraId="368D43FB" w14:textId="77777777" w:rsidR="008259A1" w:rsidRDefault="00000000">
      <w:pPr>
        <w:pStyle w:val="a"/>
        <w:spacing w:after="40"/>
        <w:ind w:left="420"/>
      </w:pPr>
      <w:r>
        <w:t>「稍后再说」：只写</w:t>
      </w:r>
      <w:r>
        <w:t xml:space="preserve"> autoStart/serverUrl/configured=true</w:t>
      </w:r>
      <w:r>
        <w:t>（不写</w:t>
      </w:r>
      <w:r>
        <w:t xml:space="preserve"> ip</w:t>
      </w:r>
      <w:r>
        <w:t>），启动后处于「等待配置」。</w:t>
      </w:r>
    </w:p>
    <w:p w14:paraId="6475BBE3" w14:textId="77777777" w:rsidR="008259A1" w:rsidRDefault="00000000">
      <w:pPr>
        <w:pStyle w:val="a"/>
        <w:spacing w:after="40"/>
        <w:ind w:left="420"/>
        <w:rPr>
          <w:lang w:eastAsia="zh-CN"/>
        </w:rPr>
      </w:pPr>
      <w:r>
        <w:rPr>
          <w:lang w:eastAsia="zh-CN"/>
        </w:rPr>
        <w:t>后续按</w:t>
      </w:r>
      <w:r>
        <w:rPr>
          <w:lang w:eastAsia="zh-CN"/>
        </w:rPr>
        <w:t xml:space="preserve"> F2 </w:t>
      </w:r>
      <w:r>
        <w:rPr>
          <w:lang w:eastAsia="zh-CN"/>
        </w:rPr>
        <w:t>或界面按钮可重新打开向导。</w:t>
      </w:r>
    </w:p>
    <w:p w14:paraId="13B5ED27" w14:textId="77777777" w:rsidR="008259A1" w:rsidRDefault="00000000">
      <w:pPr>
        <w:shd w:val="clear" w:color="auto" w:fill="FDE7E9"/>
        <w:ind w:left="113"/>
        <w:rPr>
          <w:lang w:eastAsia="zh-CN"/>
        </w:rPr>
      </w:pPr>
      <w:r>
        <w:rPr>
          <w:rFonts w:eastAsia="微软雅黑"/>
          <w:b/>
          <w:color w:val="B01B1B"/>
          <w:sz w:val="19"/>
          <w:lang w:eastAsia="zh-CN"/>
        </w:rPr>
        <w:t>问题</w:t>
      </w:r>
      <w:r>
        <w:rPr>
          <w:rFonts w:eastAsia="微软雅黑"/>
          <w:b/>
          <w:color w:val="B01B1B"/>
          <w:sz w:val="19"/>
          <w:lang w:eastAsia="zh-CN"/>
        </w:rPr>
        <w:t xml:space="preserve">  </w:t>
      </w:r>
      <w:r>
        <w:rPr>
          <w:color w:val="7A1414"/>
          <w:sz w:val="19"/>
          <w:lang w:eastAsia="zh-CN"/>
        </w:rPr>
        <w:t>「稍后再说」会把</w:t>
      </w:r>
      <w:r>
        <w:rPr>
          <w:color w:val="7A1414"/>
          <w:sz w:val="19"/>
          <w:lang w:eastAsia="zh-CN"/>
        </w:rPr>
        <w:t xml:space="preserve"> configured </w:t>
      </w:r>
      <w:r>
        <w:rPr>
          <w:color w:val="7A1414"/>
          <w:sz w:val="19"/>
          <w:lang w:eastAsia="zh-CN"/>
        </w:rPr>
        <w:t>置</w:t>
      </w:r>
      <w:r>
        <w:rPr>
          <w:color w:val="7A1414"/>
          <w:sz w:val="19"/>
          <w:lang w:eastAsia="zh-CN"/>
        </w:rPr>
        <w:t xml:space="preserve"> true </w:t>
      </w:r>
      <w:r>
        <w:rPr>
          <w:color w:val="7A1414"/>
          <w:sz w:val="19"/>
          <w:lang w:eastAsia="zh-CN"/>
        </w:rPr>
        <w:t>但不写</w:t>
      </w:r>
      <w:r>
        <w:rPr>
          <w:color w:val="7A1414"/>
          <w:sz w:val="19"/>
          <w:lang w:eastAsia="zh-CN"/>
        </w:rPr>
        <w:t xml:space="preserve"> IP</w:t>
      </w:r>
      <w:r>
        <w:rPr>
          <w:color w:val="7A1414"/>
          <w:sz w:val="19"/>
          <w:lang w:eastAsia="zh-CN"/>
        </w:rPr>
        <w:t>，导致下次开机不再弹向导、播放器停留在等待状态，需按</w:t>
      </w:r>
      <w:r>
        <w:rPr>
          <w:color w:val="7A1414"/>
          <w:sz w:val="19"/>
          <w:lang w:eastAsia="zh-CN"/>
        </w:rPr>
        <w:t xml:space="preserve"> F2 </w:t>
      </w:r>
      <w:r>
        <w:rPr>
          <w:color w:val="7A1414"/>
          <w:sz w:val="19"/>
          <w:lang w:eastAsia="zh-CN"/>
        </w:rPr>
        <w:t>手动设置。</w:t>
      </w:r>
    </w:p>
    <w:p w14:paraId="4557A40B" w14:textId="77777777" w:rsidR="008259A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7.8 </w:t>
      </w:r>
      <w:r>
        <w:rPr>
          <w:rFonts w:ascii="Calibri" w:eastAsia="微软雅黑" w:hAnsi="Calibri"/>
          <w:lang w:eastAsia="zh-CN"/>
        </w:rPr>
        <w:t>构建与运行</w:t>
      </w:r>
    </w:p>
    <w:p w14:paraId="4E3D20A6" w14:textId="77777777" w:rsidR="008259A1" w:rsidRDefault="00000000">
      <w:pPr>
        <w:shd w:val="clear" w:color="auto" w:fill="F2F2F2"/>
        <w:spacing w:before="40" w:after="120" w:line="240" w:lineRule="auto"/>
        <w:ind w:left="113"/>
      </w:pPr>
      <w:r>
        <w:rPr>
          <w:rFonts w:ascii="Consolas" w:eastAsia="Consolas" w:hAnsi="Consolas"/>
          <w:sz w:val="18"/>
        </w:rPr>
        <w:t xml:space="preserve"># </w:t>
      </w:r>
      <w:proofErr w:type="spellStart"/>
      <w:r>
        <w:rPr>
          <w:rFonts w:ascii="Consolas" w:eastAsia="Consolas" w:hAnsi="Consolas"/>
          <w:sz w:val="18"/>
        </w:rPr>
        <w:t>开发（先起后端，再</w:t>
      </w:r>
      <w:proofErr w:type="spellEnd"/>
      <w:r>
        <w:rPr>
          <w:rFonts w:ascii="Consolas" w:eastAsia="Consolas" w:hAnsi="Consolas"/>
          <w:sz w:val="18"/>
        </w:rPr>
        <w:t>）</w:t>
      </w:r>
      <w:r>
        <w:rPr>
          <w:rFonts w:ascii="Consolas" w:eastAsia="Consolas" w:hAnsi="Consolas"/>
          <w:sz w:val="18"/>
        </w:rPr>
        <w:br/>
        <w:t>cd player-windows</w:t>
      </w:r>
      <w:r>
        <w:rPr>
          <w:rFonts w:ascii="Consolas" w:eastAsia="Consolas" w:hAnsi="Consolas"/>
          <w:sz w:val="18"/>
        </w:rPr>
        <w:br/>
        <w:t>npm install</w:t>
      </w:r>
      <w:r>
        <w:rPr>
          <w:rFonts w:ascii="Consolas" w:eastAsia="Consolas" w:hAnsi="Consolas"/>
          <w:sz w:val="18"/>
        </w:rPr>
        <w:br/>
        <w:t xml:space="preserve">npm run dev          # 启动 </w:t>
      </w:r>
      <w:proofErr w:type="gramStart"/>
      <w:r>
        <w:rPr>
          <w:rFonts w:ascii="Consolas" w:eastAsia="Consolas" w:hAnsi="Consolas"/>
          <w:sz w:val="18"/>
        </w:rPr>
        <w:t>vite(</w:t>
      </w:r>
      <w:proofErr w:type="gramEnd"/>
      <w:r>
        <w:rPr>
          <w:rFonts w:ascii="Consolas" w:eastAsia="Consolas" w:hAnsi="Consolas"/>
          <w:sz w:val="18"/>
        </w:rPr>
        <w:t>:5173) + Electron，需同级 frontend/ 存在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打包 Windows 安装包</w:t>
      </w:r>
      <w:r>
        <w:rPr>
          <w:rFonts w:ascii="Consolas" w:eastAsia="Consolas" w:hAnsi="Consolas"/>
          <w:sz w:val="18"/>
        </w:rPr>
        <w:br/>
        <w:t>npm run dist         # vite build + electron-builder -&gt; release/ 下 NSIS 安装包</w:t>
      </w:r>
    </w:p>
    <w:p w14:paraId="1A1A544D" w14:textId="77777777" w:rsidR="008259A1" w:rsidRDefault="00000000">
      <w:pPr>
        <w:pStyle w:val="a0"/>
        <w:spacing w:after="40"/>
        <w:ind w:left="420"/>
      </w:pPr>
      <w:r>
        <w:t>electron-builder</w:t>
      </w:r>
      <w:r>
        <w:t>：</w:t>
      </w:r>
      <w:r>
        <w:t>appId com.multimedia.player</w:t>
      </w:r>
      <w:r>
        <w:t>，</w:t>
      </w:r>
      <w:r>
        <w:t>productName</w:t>
      </w:r>
      <w:r>
        <w:t>「多媒体播放器」，</w:t>
      </w:r>
      <w:r>
        <w:t>target nsis</w:t>
      </w:r>
      <w:r>
        <w:t>，</w:t>
      </w:r>
      <w:r>
        <w:t>oneClick</w:t>
      </w:r>
      <w:r>
        <w:t>、不允许改安装目录，输出</w:t>
      </w:r>
      <w:r>
        <w:t xml:space="preserve"> release/</w:t>
      </w:r>
      <w:r>
        <w:t>。</w:t>
      </w:r>
    </w:p>
    <w:p w14:paraId="7F20D932" w14:textId="77777777" w:rsidR="008259A1" w:rsidRDefault="00000000">
      <w:pPr>
        <w:pStyle w:val="a0"/>
        <w:spacing w:after="40"/>
        <w:ind w:left="420"/>
      </w:pPr>
      <w:r>
        <w:t>无图标、无代码签名；</w:t>
      </w:r>
      <w:r>
        <w:t xml:space="preserve">release/ </w:t>
      </w:r>
      <w:r>
        <w:t>已有生成好的安装包与</w:t>
      </w:r>
      <w:r>
        <w:t xml:space="preserve"> win-unpacked</w:t>
      </w:r>
      <w:r>
        <w:t>。</w:t>
      </w:r>
    </w:p>
    <w:p w14:paraId="2A396174" w14:textId="77777777" w:rsidR="008259A1" w:rsidRDefault="00000000">
      <w:r>
        <w:br w:type="page"/>
      </w:r>
    </w:p>
    <w:p w14:paraId="765C7694" w14:textId="77777777" w:rsidR="008259A1" w:rsidRDefault="00000000">
      <w:pPr>
        <w:pStyle w:val="1"/>
      </w:pPr>
      <w:r>
        <w:rPr>
          <w:rFonts w:ascii="Calibri" w:eastAsia="微软雅黑" w:hAnsi="Calibri"/>
        </w:rPr>
        <w:lastRenderedPageBreak/>
        <w:t>八、部署与运行手册</w:t>
      </w:r>
    </w:p>
    <w:p w14:paraId="543E0AFE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8.1 </w:t>
      </w:r>
      <w:r>
        <w:rPr>
          <w:rFonts w:ascii="Calibri" w:eastAsia="微软雅黑" w:hAnsi="Calibri"/>
        </w:rPr>
        <w:t>环境依赖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4144"/>
        <w:gridCol w:w="3160"/>
      </w:tblGrid>
      <w:tr w:rsidR="008259A1" w14:paraId="49404C97" w14:textId="77777777">
        <w:trPr>
          <w:jc w:val="center"/>
        </w:trPr>
        <w:tc>
          <w:tcPr>
            <w:tcW w:w="1587" w:type="dxa"/>
            <w:shd w:val="clear" w:color="auto" w:fill="1F3A5F"/>
          </w:tcPr>
          <w:p w14:paraId="6B389C98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4309" w:type="dxa"/>
            <w:shd w:val="clear" w:color="auto" w:fill="1F3A5F"/>
          </w:tcPr>
          <w:p w14:paraId="75DC69C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版本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w="3288" w:type="dxa"/>
            <w:shd w:val="clear" w:color="auto" w:fill="1F3A5F"/>
          </w:tcPr>
          <w:p w14:paraId="23D1F8BE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259A1" w14:paraId="6536970C" w14:textId="77777777">
        <w:trPr>
          <w:jc w:val="center"/>
        </w:trPr>
        <w:tc>
          <w:tcPr>
            <w:tcW w:w="1587" w:type="dxa"/>
          </w:tcPr>
          <w:p w14:paraId="42C7263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w="4309" w:type="dxa"/>
          </w:tcPr>
          <w:p w14:paraId="6D11819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库名</w:t>
            </w:r>
            <w:r>
              <w:rPr>
                <w:sz w:val="18"/>
              </w:rPr>
              <w:t xml:space="preserve"> fff</w:t>
            </w:r>
            <w:r>
              <w:rPr>
                <w:sz w:val="18"/>
              </w:rPr>
              <w:t>，账号</w:t>
            </w:r>
            <w:r>
              <w:rPr>
                <w:sz w:val="18"/>
              </w:rPr>
              <w:t xml:space="preserve"> postgres / 111111</w:t>
            </w:r>
            <w:r>
              <w:rPr>
                <w:sz w:val="18"/>
              </w:rPr>
              <w:t>，端口</w:t>
            </w:r>
            <w:r>
              <w:rPr>
                <w:sz w:val="18"/>
              </w:rPr>
              <w:t xml:space="preserve"> 5432</w:t>
            </w:r>
          </w:p>
        </w:tc>
        <w:tc>
          <w:tcPr>
            <w:tcW w:w="3288" w:type="dxa"/>
          </w:tcPr>
          <w:p w14:paraId="53A467F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需先建库，服务启动时</w:t>
            </w:r>
            <w:r>
              <w:rPr>
                <w:sz w:val="18"/>
              </w:rPr>
              <w:t xml:space="preserve"> create_all </w:t>
            </w:r>
            <w:r>
              <w:rPr>
                <w:sz w:val="18"/>
              </w:rPr>
              <w:t>建表</w:t>
            </w:r>
          </w:p>
        </w:tc>
      </w:tr>
      <w:tr w:rsidR="008259A1" w14:paraId="50F5AAF6" w14:textId="77777777">
        <w:trPr>
          <w:jc w:val="center"/>
        </w:trPr>
        <w:tc>
          <w:tcPr>
            <w:tcW w:w="1587" w:type="dxa"/>
          </w:tcPr>
          <w:p w14:paraId="7A4D996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MinIO</w:t>
            </w:r>
          </w:p>
        </w:tc>
        <w:tc>
          <w:tcPr>
            <w:tcW w:w="4309" w:type="dxa"/>
          </w:tcPr>
          <w:p w14:paraId="0E02C96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C:\minio\minio.exe</w:t>
            </w:r>
            <w:r>
              <w:rPr>
                <w:sz w:val="18"/>
              </w:rPr>
              <w:t>，数据</w:t>
            </w:r>
            <w:r>
              <w:rPr>
                <w:sz w:val="18"/>
              </w:rPr>
              <w:t xml:space="preserve"> D:\dateV1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API 9000 / </w:t>
            </w:r>
            <w:r>
              <w:rPr>
                <w:sz w:val="18"/>
              </w:rPr>
              <w:t>控制台</w:t>
            </w:r>
            <w:r>
              <w:rPr>
                <w:sz w:val="18"/>
              </w:rPr>
              <w:t xml:space="preserve"> 9001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admin / 12345678</w:t>
            </w:r>
          </w:p>
        </w:tc>
        <w:tc>
          <w:tcPr>
            <w:tcW w:w="3288" w:type="dxa"/>
          </w:tcPr>
          <w:p w14:paraId="1BF63FA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start_minio.bat </w:t>
            </w:r>
            <w:r>
              <w:rPr>
                <w:sz w:val="18"/>
              </w:rPr>
              <w:t>启动</w:t>
            </w:r>
          </w:p>
        </w:tc>
      </w:tr>
      <w:tr w:rsidR="008259A1" w14:paraId="0EDDB467" w14:textId="77777777">
        <w:trPr>
          <w:jc w:val="center"/>
        </w:trPr>
        <w:tc>
          <w:tcPr>
            <w:tcW w:w="1587" w:type="dxa"/>
          </w:tcPr>
          <w:p w14:paraId="7BAC746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Python</w:t>
            </w:r>
          </w:p>
        </w:tc>
        <w:tc>
          <w:tcPr>
            <w:tcW w:w="4309" w:type="dxa"/>
          </w:tcPr>
          <w:p w14:paraId="21FAC03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3.10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requirements </w:t>
            </w: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3.10 </w:t>
            </w:r>
            <w:r>
              <w:rPr>
                <w:sz w:val="18"/>
              </w:rPr>
              <w:t>验证）</w:t>
            </w:r>
          </w:p>
        </w:tc>
        <w:tc>
          <w:tcPr>
            <w:tcW w:w="3288" w:type="dxa"/>
          </w:tcPr>
          <w:p w14:paraId="2BAC5FA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后端运行</w:t>
            </w:r>
          </w:p>
        </w:tc>
      </w:tr>
      <w:tr w:rsidR="008259A1" w14:paraId="1CDEC47D" w14:textId="77777777">
        <w:trPr>
          <w:jc w:val="center"/>
        </w:trPr>
        <w:tc>
          <w:tcPr>
            <w:tcW w:w="1587" w:type="dxa"/>
          </w:tcPr>
          <w:p w14:paraId="6A5E922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Node.js</w:t>
            </w:r>
          </w:p>
        </w:tc>
        <w:tc>
          <w:tcPr>
            <w:tcW w:w="4309" w:type="dxa"/>
          </w:tcPr>
          <w:p w14:paraId="4918FD7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建议</w:t>
            </w:r>
            <w:r>
              <w:rPr>
                <w:sz w:val="18"/>
              </w:rPr>
              <w:t xml:space="preserve"> 18+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Vite5/Electron30 </w:t>
            </w:r>
            <w:r>
              <w:rPr>
                <w:sz w:val="18"/>
              </w:rPr>
              <w:t>要求）</w:t>
            </w:r>
          </w:p>
        </w:tc>
        <w:tc>
          <w:tcPr>
            <w:tcW w:w="3288" w:type="dxa"/>
          </w:tcPr>
          <w:p w14:paraId="5EC0934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前端与播放器构建</w:t>
            </w:r>
          </w:p>
        </w:tc>
      </w:tr>
      <w:tr w:rsidR="008259A1" w14:paraId="5A013BA8" w14:textId="77777777">
        <w:trPr>
          <w:jc w:val="center"/>
        </w:trPr>
        <w:tc>
          <w:tcPr>
            <w:tcW w:w="1587" w:type="dxa"/>
          </w:tcPr>
          <w:p w14:paraId="2924C40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Electron</w:t>
            </w:r>
          </w:p>
        </w:tc>
        <w:tc>
          <w:tcPr>
            <w:tcW w:w="4309" w:type="dxa"/>
          </w:tcPr>
          <w:p w14:paraId="028036F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30.x</w:t>
            </w:r>
          </w:p>
        </w:tc>
        <w:tc>
          <w:tcPr>
            <w:tcW w:w="3288" w:type="dxa"/>
          </w:tcPr>
          <w:p w14:paraId="0BC9DBC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播放器运行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打包</w:t>
            </w:r>
          </w:p>
        </w:tc>
      </w:tr>
    </w:tbl>
    <w:p w14:paraId="7C5A8F1C" w14:textId="77777777" w:rsidR="008259A1" w:rsidRDefault="008259A1">
      <w:pPr>
        <w:spacing w:after="40"/>
      </w:pPr>
    </w:p>
    <w:p w14:paraId="39311617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8.2 </w:t>
      </w:r>
      <w:r>
        <w:rPr>
          <w:rFonts w:ascii="Calibri" w:eastAsia="微软雅黑" w:hAnsi="Calibri"/>
        </w:rPr>
        <w:t>启动步骤</w:t>
      </w:r>
    </w:p>
    <w:p w14:paraId="2B294001" w14:textId="77777777" w:rsidR="008259A1" w:rsidRDefault="00000000">
      <w:pPr>
        <w:pStyle w:val="a"/>
        <w:spacing w:after="40"/>
        <w:ind w:left="420"/>
        <w:rPr>
          <w:lang w:eastAsia="zh-CN"/>
        </w:rPr>
      </w:pPr>
      <w:r>
        <w:rPr>
          <w:lang w:eastAsia="zh-CN"/>
        </w:rPr>
        <w:t>启动</w:t>
      </w:r>
      <w:r>
        <w:rPr>
          <w:lang w:eastAsia="zh-CN"/>
        </w:rPr>
        <w:t xml:space="preserve"> PostgreSQL </w:t>
      </w:r>
      <w:r>
        <w:rPr>
          <w:lang w:eastAsia="zh-CN"/>
        </w:rPr>
        <w:t>服务，确认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fff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库可连</w:t>
      </w:r>
      <w:proofErr w:type="gramEnd"/>
      <w:r>
        <w:rPr>
          <w:lang w:eastAsia="zh-CN"/>
        </w:rPr>
        <w:t>。</w:t>
      </w:r>
    </w:p>
    <w:p w14:paraId="6889436C" w14:textId="77777777" w:rsidR="008259A1" w:rsidRDefault="00000000">
      <w:pPr>
        <w:pStyle w:val="a"/>
        <w:spacing w:after="40"/>
        <w:ind w:left="420"/>
      </w:pPr>
      <w:proofErr w:type="spellStart"/>
      <w:r>
        <w:t>双击</w:t>
      </w:r>
      <w:proofErr w:type="spellEnd"/>
      <w:r>
        <w:t xml:space="preserve"> start_minio.bat </w:t>
      </w:r>
      <w:proofErr w:type="spellStart"/>
      <w:r>
        <w:t>启动</w:t>
      </w:r>
      <w:proofErr w:type="spellEnd"/>
      <w:r>
        <w:t xml:space="preserve"> </w:t>
      </w:r>
      <w:proofErr w:type="spellStart"/>
      <w:r>
        <w:t>MinIO</w:t>
      </w:r>
      <w:r>
        <w:t>（或后台运行</w:t>
      </w:r>
      <w:proofErr w:type="spellEnd"/>
      <w:r>
        <w:t>），</w:t>
      </w:r>
      <w:proofErr w:type="spellStart"/>
      <w:r>
        <w:t>确认</w:t>
      </w:r>
      <w:proofErr w:type="spellEnd"/>
      <w:r>
        <w:t xml:space="preserve"> 9000/9001 </w:t>
      </w:r>
      <w:r>
        <w:t>可访问。</w:t>
      </w:r>
    </w:p>
    <w:p w14:paraId="74EC7700" w14:textId="77777777" w:rsidR="008259A1" w:rsidRDefault="00000000">
      <w:pPr>
        <w:pStyle w:val="a"/>
        <w:spacing w:after="40"/>
        <w:ind w:left="420"/>
      </w:pPr>
      <w:r>
        <w:t>后端：</w:t>
      </w:r>
      <w:r>
        <w:t xml:space="preserve">cd backend → </w:t>
      </w:r>
      <w:r>
        <w:t>激活虚拟环境</w:t>
      </w:r>
      <w:r>
        <w:t xml:space="preserve"> → python run.py</w:t>
      </w:r>
      <w:r>
        <w:t>（</w:t>
      </w:r>
      <w:r>
        <w:t>:8000</w:t>
      </w:r>
      <w:r>
        <w:t>），首次启动自动建表并创建</w:t>
      </w:r>
      <w:r>
        <w:t xml:space="preserve"> admin</w:t>
      </w:r>
      <w:r>
        <w:t>。</w:t>
      </w:r>
    </w:p>
    <w:p w14:paraId="2E9E2300" w14:textId="77777777" w:rsidR="008259A1" w:rsidRDefault="00000000">
      <w:pPr>
        <w:pStyle w:val="a"/>
        <w:spacing w:after="40"/>
        <w:ind w:left="420"/>
      </w:pPr>
      <w:r>
        <w:t>前端：</w:t>
      </w:r>
      <w:r>
        <w:t>cd frontend → npm install → npm run dev</w:t>
      </w:r>
      <w:r>
        <w:t>（</w:t>
      </w:r>
      <w:r>
        <w:t>:3000</w:t>
      </w:r>
      <w:r>
        <w:t>），浏览器打开</w:t>
      </w:r>
      <w:r>
        <w:t xml:space="preserve"> http://localhost:3000</w:t>
      </w:r>
      <w:r>
        <w:t>。</w:t>
      </w:r>
    </w:p>
    <w:p w14:paraId="03B19557" w14:textId="77777777" w:rsidR="008259A1" w:rsidRDefault="00000000">
      <w:pPr>
        <w:pStyle w:val="a"/>
        <w:spacing w:after="40"/>
        <w:ind w:left="420"/>
      </w:pPr>
      <w:r>
        <w:t>播放器开发：</w:t>
      </w:r>
      <w:r>
        <w:t>cd player-windows → npm install → npm run dev</w:t>
      </w:r>
      <w:r>
        <w:t>；或安装</w:t>
      </w:r>
      <w:r>
        <w:t xml:space="preserve"> release/ </w:t>
      </w:r>
      <w:r>
        <w:t>下安装包。</w:t>
      </w:r>
    </w:p>
    <w:p w14:paraId="4EBAD204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8.3 </w:t>
      </w:r>
      <w:r>
        <w:rPr>
          <w:rFonts w:ascii="Calibri" w:eastAsia="微软雅黑" w:hAnsi="Calibri"/>
        </w:rPr>
        <w:t>端口与地址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43"/>
        <w:gridCol w:w="6113"/>
      </w:tblGrid>
      <w:tr w:rsidR="008259A1" w14:paraId="51A4895D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7017D21F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服务</w:t>
            </w:r>
          </w:p>
        </w:tc>
        <w:tc>
          <w:tcPr>
            <w:tcW w:w="6350" w:type="dxa"/>
            <w:shd w:val="clear" w:color="auto" w:fill="1F3A5F"/>
          </w:tcPr>
          <w:p w14:paraId="5CE4D3F7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地址</w:t>
            </w:r>
          </w:p>
        </w:tc>
      </w:tr>
      <w:tr w:rsidR="008259A1" w14:paraId="655FEF6D" w14:textId="77777777">
        <w:trPr>
          <w:jc w:val="center"/>
        </w:trPr>
        <w:tc>
          <w:tcPr>
            <w:tcW w:w="2835" w:type="dxa"/>
          </w:tcPr>
          <w:p w14:paraId="30369E6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后端</w:t>
            </w:r>
            <w:r>
              <w:rPr>
                <w:sz w:val="19"/>
              </w:rPr>
              <w:t xml:space="preserve"> API / WebSocket</w:t>
            </w:r>
          </w:p>
        </w:tc>
        <w:tc>
          <w:tcPr>
            <w:tcW w:w="6350" w:type="dxa"/>
          </w:tcPr>
          <w:p w14:paraId="3A68E68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http://&lt;</w:t>
            </w:r>
            <w:r>
              <w:rPr>
                <w:sz w:val="19"/>
              </w:rPr>
              <w:t>服务器</w:t>
            </w:r>
            <w:r>
              <w:rPr>
                <w:sz w:val="19"/>
              </w:rPr>
              <w:t>IP&gt;:8000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WS </w:t>
            </w:r>
            <w:r>
              <w:rPr>
                <w:sz w:val="19"/>
              </w:rPr>
              <w:t>同端口</w:t>
            </w:r>
            <w:r>
              <w:rPr>
                <w:sz w:val="19"/>
              </w:rPr>
              <w:t xml:space="preserve"> /api/v1/ws/*</w:t>
            </w:r>
          </w:p>
        </w:tc>
      </w:tr>
      <w:tr w:rsidR="008259A1" w14:paraId="4DA4A463" w14:textId="77777777">
        <w:trPr>
          <w:jc w:val="center"/>
        </w:trPr>
        <w:tc>
          <w:tcPr>
            <w:tcW w:w="2835" w:type="dxa"/>
          </w:tcPr>
          <w:p w14:paraId="2C711F8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前端开发服务器</w:t>
            </w:r>
          </w:p>
        </w:tc>
        <w:tc>
          <w:tcPr>
            <w:tcW w:w="6350" w:type="dxa"/>
          </w:tcPr>
          <w:p w14:paraId="0AD2A22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http://localhost:3000</w:t>
            </w:r>
            <w:r>
              <w:rPr>
                <w:sz w:val="19"/>
              </w:rPr>
              <w:t>（代理</w:t>
            </w:r>
            <w:r>
              <w:rPr>
                <w:sz w:val="19"/>
              </w:rPr>
              <w:t xml:space="preserve"> /api → :8000</w:t>
            </w:r>
            <w:r>
              <w:rPr>
                <w:sz w:val="19"/>
              </w:rPr>
              <w:t>）</w:t>
            </w:r>
          </w:p>
        </w:tc>
      </w:tr>
      <w:tr w:rsidR="008259A1" w14:paraId="52E2DE64" w14:textId="77777777">
        <w:trPr>
          <w:jc w:val="center"/>
        </w:trPr>
        <w:tc>
          <w:tcPr>
            <w:tcW w:w="2835" w:type="dxa"/>
          </w:tcPr>
          <w:p w14:paraId="4043567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播放器开发</w:t>
            </w:r>
            <w:r>
              <w:rPr>
                <w:sz w:val="19"/>
              </w:rPr>
              <w:t xml:space="preserve"> Vite</w:t>
            </w:r>
          </w:p>
        </w:tc>
        <w:tc>
          <w:tcPr>
            <w:tcW w:w="6350" w:type="dxa"/>
          </w:tcPr>
          <w:p w14:paraId="7258C74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http://localhost:5173</w:t>
            </w:r>
          </w:p>
        </w:tc>
      </w:tr>
      <w:tr w:rsidR="008259A1" w14:paraId="6D74EA33" w14:textId="77777777">
        <w:trPr>
          <w:jc w:val="center"/>
        </w:trPr>
        <w:tc>
          <w:tcPr>
            <w:tcW w:w="2835" w:type="dxa"/>
          </w:tcPr>
          <w:p w14:paraId="647A814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MinIO API / </w:t>
            </w:r>
            <w:r>
              <w:rPr>
                <w:sz w:val="19"/>
              </w:rPr>
              <w:t>控制台</w:t>
            </w:r>
          </w:p>
        </w:tc>
        <w:tc>
          <w:tcPr>
            <w:tcW w:w="6350" w:type="dxa"/>
          </w:tcPr>
          <w:p w14:paraId="4ABDC68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http://&lt;IP&gt;:9000 / http://&lt;IP&gt;:9001</w:t>
            </w:r>
          </w:p>
        </w:tc>
      </w:tr>
      <w:tr w:rsidR="008259A1" w14:paraId="61544273" w14:textId="77777777">
        <w:trPr>
          <w:jc w:val="center"/>
        </w:trPr>
        <w:tc>
          <w:tcPr>
            <w:tcW w:w="2835" w:type="dxa"/>
          </w:tcPr>
          <w:p w14:paraId="39498E3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PostgreSQL</w:t>
            </w:r>
          </w:p>
        </w:tc>
        <w:tc>
          <w:tcPr>
            <w:tcW w:w="6350" w:type="dxa"/>
          </w:tcPr>
          <w:p w14:paraId="55E22FE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localhost:5432</w:t>
            </w:r>
          </w:p>
        </w:tc>
      </w:tr>
    </w:tbl>
    <w:p w14:paraId="788622F2" w14:textId="77777777" w:rsidR="008259A1" w:rsidRDefault="008259A1">
      <w:pPr>
        <w:spacing w:after="40"/>
      </w:pPr>
    </w:p>
    <w:p w14:paraId="4CF790B4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8.4 </w:t>
      </w:r>
      <w:r>
        <w:rPr>
          <w:rFonts w:ascii="Calibri" w:eastAsia="微软雅黑" w:hAnsi="Calibri"/>
        </w:rPr>
        <w:t>默认账号与凭据汇总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5"/>
        <w:gridCol w:w="6441"/>
      </w:tblGrid>
      <w:tr w:rsidR="008259A1" w14:paraId="36E8ADE4" w14:textId="77777777">
        <w:trPr>
          <w:jc w:val="center"/>
        </w:trPr>
        <w:tc>
          <w:tcPr>
            <w:tcW w:w="2494" w:type="dxa"/>
            <w:shd w:val="clear" w:color="auto" w:fill="1F3A5F"/>
          </w:tcPr>
          <w:p w14:paraId="50772DB8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6690" w:type="dxa"/>
            <w:shd w:val="clear" w:color="auto" w:fill="1F3A5F"/>
          </w:tcPr>
          <w:p w14:paraId="0721CE01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凭据</w:t>
            </w:r>
          </w:p>
        </w:tc>
      </w:tr>
      <w:tr w:rsidR="008259A1" w14:paraId="5E8D7D87" w14:textId="77777777">
        <w:trPr>
          <w:jc w:val="center"/>
        </w:trPr>
        <w:tc>
          <w:tcPr>
            <w:tcW w:w="2494" w:type="dxa"/>
          </w:tcPr>
          <w:p w14:paraId="1763E02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系统管理员</w:t>
            </w:r>
          </w:p>
        </w:tc>
        <w:tc>
          <w:tcPr>
            <w:tcW w:w="6690" w:type="dxa"/>
          </w:tcPr>
          <w:p w14:paraId="6D9A968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admin / admin123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superadmin</w:t>
            </w:r>
            <w:r>
              <w:rPr>
                <w:sz w:val="19"/>
              </w:rPr>
              <w:t>，首次启动自动创建）</w:t>
            </w:r>
          </w:p>
        </w:tc>
      </w:tr>
      <w:tr w:rsidR="008259A1" w14:paraId="228F3429" w14:textId="77777777">
        <w:trPr>
          <w:jc w:val="center"/>
        </w:trPr>
        <w:tc>
          <w:tcPr>
            <w:tcW w:w="2494" w:type="dxa"/>
          </w:tcPr>
          <w:p w14:paraId="75157EC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JWT </w:t>
            </w:r>
            <w:r>
              <w:rPr>
                <w:sz w:val="19"/>
              </w:rPr>
              <w:t>密钥</w:t>
            </w:r>
          </w:p>
        </w:tc>
        <w:tc>
          <w:tcPr>
            <w:tcW w:w="6690" w:type="dxa"/>
          </w:tcPr>
          <w:p w14:paraId="54AD973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multimedia-jwt-secret-key-2026</w:t>
            </w:r>
          </w:p>
        </w:tc>
      </w:tr>
      <w:tr w:rsidR="008259A1" w14:paraId="67B33A96" w14:textId="77777777">
        <w:trPr>
          <w:jc w:val="center"/>
        </w:trPr>
        <w:tc>
          <w:tcPr>
            <w:tcW w:w="2494" w:type="dxa"/>
          </w:tcPr>
          <w:p w14:paraId="6AD0C33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中央控制</w:t>
            </w:r>
            <w:r>
              <w:rPr>
                <w:sz w:val="19"/>
              </w:rPr>
              <w:t xml:space="preserve"> WS </w:t>
            </w:r>
            <w:r>
              <w:rPr>
                <w:sz w:val="19"/>
              </w:rPr>
              <w:t>令牌</w:t>
            </w:r>
          </w:p>
        </w:tc>
        <w:tc>
          <w:tcPr>
            <w:tcW w:w="6690" w:type="dxa"/>
          </w:tcPr>
          <w:p w14:paraId="65DCEE6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multimedia-control-token-2026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/ws/control?token=...</w:t>
            </w:r>
            <w:r>
              <w:rPr>
                <w:sz w:val="19"/>
              </w:rPr>
              <w:t>）</w:t>
            </w:r>
          </w:p>
        </w:tc>
      </w:tr>
      <w:tr w:rsidR="008259A1" w14:paraId="722835A4" w14:textId="77777777">
        <w:trPr>
          <w:jc w:val="center"/>
        </w:trPr>
        <w:tc>
          <w:tcPr>
            <w:tcW w:w="2494" w:type="dxa"/>
          </w:tcPr>
          <w:p w14:paraId="61DB83C7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MinIO</w:t>
            </w:r>
          </w:p>
        </w:tc>
        <w:tc>
          <w:tcPr>
            <w:tcW w:w="6690" w:type="dxa"/>
          </w:tcPr>
          <w:p w14:paraId="3D5B49BA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admin / 12345678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start_minio.bat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）</w:t>
            </w:r>
          </w:p>
        </w:tc>
      </w:tr>
      <w:tr w:rsidR="008259A1" w14:paraId="5C65B3CC" w14:textId="77777777">
        <w:trPr>
          <w:jc w:val="center"/>
        </w:trPr>
        <w:tc>
          <w:tcPr>
            <w:tcW w:w="2494" w:type="dxa"/>
          </w:tcPr>
          <w:p w14:paraId="0B9EC2F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PostgreSQL</w:t>
            </w:r>
          </w:p>
        </w:tc>
        <w:tc>
          <w:tcPr>
            <w:tcW w:w="6690" w:type="dxa"/>
          </w:tcPr>
          <w:p w14:paraId="64A9AD2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postgres / 111111</w:t>
            </w:r>
            <w:r>
              <w:rPr>
                <w:sz w:val="19"/>
              </w:rPr>
              <w:t>，库</w:t>
            </w:r>
            <w:r>
              <w:rPr>
                <w:sz w:val="19"/>
              </w:rPr>
              <w:t xml:space="preserve"> fff</w:t>
            </w:r>
          </w:p>
        </w:tc>
      </w:tr>
      <w:tr w:rsidR="008259A1" w14:paraId="632875CC" w14:textId="77777777">
        <w:trPr>
          <w:jc w:val="center"/>
        </w:trPr>
        <w:tc>
          <w:tcPr>
            <w:tcW w:w="2494" w:type="dxa"/>
          </w:tcPr>
          <w:p w14:paraId="44AF7D24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播放器默认服务器</w:t>
            </w:r>
          </w:p>
        </w:tc>
        <w:tc>
          <w:tcPr>
            <w:tcW w:w="6690" w:type="dxa"/>
          </w:tcPr>
          <w:p w14:paraId="1B60945D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http://10.0.0.16:8000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player.config.json</w:t>
            </w:r>
            <w:r>
              <w:rPr>
                <w:sz w:val="19"/>
              </w:rPr>
              <w:t>）</w:t>
            </w:r>
          </w:p>
        </w:tc>
      </w:tr>
    </w:tbl>
    <w:p w14:paraId="223BEDED" w14:textId="77777777" w:rsidR="008259A1" w:rsidRDefault="008259A1">
      <w:pPr>
        <w:spacing w:after="40"/>
      </w:pPr>
    </w:p>
    <w:p w14:paraId="70235644" w14:textId="77777777" w:rsidR="008259A1" w:rsidRDefault="00000000">
      <w:pPr>
        <w:shd w:val="clear" w:color="auto" w:fill="FDE7E9"/>
        <w:ind w:left="113"/>
        <w:rPr>
          <w:lang w:eastAsia="zh-CN"/>
        </w:rPr>
      </w:pPr>
      <w:r>
        <w:rPr>
          <w:rFonts w:eastAsia="微软雅黑"/>
          <w:b/>
          <w:color w:val="B01B1B"/>
          <w:sz w:val="19"/>
          <w:lang w:eastAsia="zh-CN"/>
        </w:rPr>
        <w:t>问题</w:t>
      </w:r>
      <w:r>
        <w:rPr>
          <w:rFonts w:eastAsia="微软雅黑"/>
          <w:b/>
          <w:color w:val="B01B1B"/>
          <w:sz w:val="19"/>
          <w:lang w:eastAsia="zh-CN"/>
        </w:rPr>
        <w:t xml:space="preserve">  </w:t>
      </w:r>
      <w:r>
        <w:rPr>
          <w:color w:val="7A1414"/>
          <w:sz w:val="19"/>
          <w:lang w:eastAsia="zh-CN"/>
        </w:rPr>
        <w:t>以上均为明文弱口令，仅适合内网</w:t>
      </w:r>
      <w:r>
        <w:rPr>
          <w:color w:val="7A1414"/>
          <w:sz w:val="19"/>
          <w:lang w:eastAsia="zh-CN"/>
        </w:rPr>
        <w:t>/</w:t>
      </w:r>
      <w:r>
        <w:rPr>
          <w:color w:val="7A1414"/>
          <w:sz w:val="19"/>
          <w:lang w:eastAsia="zh-CN"/>
        </w:rPr>
        <w:t>演示环境。正式上线前必须更换，并改造为环境变量注入、密码哈希存储。</w:t>
      </w:r>
    </w:p>
    <w:p w14:paraId="16B15F40" w14:textId="77777777" w:rsidR="008259A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D9FC722" w14:textId="77777777" w:rsidR="008259A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九、已实现功能清单</w:t>
      </w:r>
    </w:p>
    <w:p w14:paraId="65A7359F" w14:textId="77777777" w:rsidR="008259A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9.1 </w:t>
      </w:r>
      <w:r>
        <w:rPr>
          <w:rFonts w:ascii="Calibri" w:eastAsia="微软雅黑" w:hAnsi="Calibri"/>
          <w:lang w:eastAsia="zh-CN"/>
        </w:rPr>
        <w:t>服务端</w:t>
      </w:r>
    </w:p>
    <w:p w14:paraId="5AC0FF89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用户登录</w:t>
      </w:r>
      <w:r>
        <w:rPr>
          <w:lang w:eastAsia="zh-CN"/>
        </w:rPr>
        <w:t xml:space="preserve">/JWT </w:t>
      </w:r>
      <w:r>
        <w:rPr>
          <w:lang w:eastAsia="zh-CN"/>
        </w:rPr>
        <w:t>鉴权、用户管理（超管）、软删除</w:t>
      </w:r>
    </w:p>
    <w:p w14:paraId="3917FE64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展项、场景、设备</w:t>
      </w:r>
      <w:r>
        <w:rPr>
          <w:lang w:eastAsia="zh-CN"/>
        </w:rPr>
        <w:t xml:space="preserve"> CRUD</w:t>
      </w:r>
      <w:r>
        <w:rPr>
          <w:lang w:eastAsia="zh-CN"/>
        </w:rPr>
        <w:t>；设备按</w:t>
      </w:r>
      <w:r>
        <w:rPr>
          <w:lang w:eastAsia="zh-CN"/>
        </w:rPr>
        <w:t xml:space="preserve"> IP </w:t>
      </w:r>
      <w:r>
        <w:rPr>
          <w:lang w:eastAsia="zh-CN"/>
        </w:rPr>
        <w:t>绑定；场景</w:t>
      </w:r>
      <w:r>
        <w:rPr>
          <w:lang w:eastAsia="zh-CN"/>
        </w:rPr>
        <w:t>-</w:t>
      </w:r>
      <w:r>
        <w:rPr>
          <w:lang w:eastAsia="zh-CN"/>
        </w:rPr>
        <w:t>设备多对多绑定；切换场景广播</w:t>
      </w:r>
    </w:p>
    <w:p w14:paraId="68871113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节目</w:t>
      </w:r>
      <w:r>
        <w:rPr>
          <w:lang w:eastAsia="zh-CN"/>
        </w:rPr>
        <w:t xml:space="preserve"> CRUD</w:t>
      </w:r>
      <w:r>
        <w:rPr>
          <w:lang w:eastAsia="zh-CN"/>
        </w:rPr>
        <w:t>、按设备</w:t>
      </w:r>
      <w:r>
        <w:rPr>
          <w:lang w:eastAsia="zh-CN"/>
        </w:rPr>
        <w:t>+</w:t>
      </w:r>
      <w:r>
        <w:rPr>
          <w:lang w:eastAsia="zh-CN"/>
        </w:rPr>
        <w:t>场景唯一；配置</w:t>
      </w:r>
      <w:r>
        <w:rPr>
          <w:lang w:eastAsia="zh-CN"/>
        </w:rPr>
        <w:t xml:space="preserve"> JSONB </w:t>
      </w:r>
      <w:r>
        <w:rPr>
          <w:lang w:eastAsia="zh-CN"/>
        </w:rPr>
        <w:t>保存与版本自增</w:t>
      </w:r>
    </w:p>
    <w:p w14:paraId="20A7026F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素材上传（单</w:t>
      </w:r>
      <w:r>
        <w:rPr>
          <w:lang w:eastAsia="zh-CN"/>
        </w:rPr>
        <w:t>/</w:t>
      </w:r>
      <w:r>
        <w:rPr>
          <w:lang w:eastAsia="zh-CN"/>
        </w:rPr>
        <w:t>批量</w:t>
      </w:r>
      <w:r>
        <w:rPr>
          <w:lang w:eastAsia="zh-CN"/>
        </w:rPr>
        <w:t>/</w:t>
      </w:r>
      <w:r>
        <w:rPr>
          <w:lang w:eastAsia="zh-CN"/>
        </w:rPr>
        <w:t>序列帧）、</w:t>
      </w:r>
      <w:r>
        <w:rPr>
          <w:lang w:eastAsia="zh-CN"/>
        </w:rPr>
        <w:t xml:space="preserve">SHA-256 </w:t>
      </w:r>
      <w:r>
        <w:rPr>
          <w:lang w:eastAsia="zh-CN"/>
        </w:rPr>
        <w:t>去重、缩略图、预签名</w:t>
      </w:r>
      <w:r>
        <w:rPr>
          <w:lang w:eastAsia="zh-CN"/>
        </w:rPr>
        <w:t xml:space="preserve"> URL</w:t>
      </w:r>
      <w:r>
        <w:rPr>
          <w:lang w:eastAsia="zh-CN"/>
        </w:rPr>
        <w:t>、引用计数与清理</w:t>
      </w:r>
    </w:p>
    <w:p w14:paraId="421531D1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版本快照发布、场景一键发布、版本历史、回滚、分发日志</w:t>
      </w:r>
    </w:p>
    <w:p w14:paraId="4225026E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播放器按</w:t>
      </w:r>
      <w:r>
        <w:rPr>
          <w:lang w:eastAsia="zh-CN"/>
        </w:rPr>
        <w:t xml:space="preserve"> IP </w:t>
      </w:r>
      <w:r>
        <w:rPr>
          <w:lang w:eastAsia="zh-CN"/>
        </w:rPr>
        <w:t>同步接口（已发布配置</w:t>
      </w:r>
      <w:r>
        <w:rPr>
          <w:lang w:eastAsia="zh-CN"/>
        </w:rPr>
        <w:t xml:space="preserve"> + </w:t>
      </w:r>
      <w:r>
        <w:rPr>
          <w:lang w:eastAsia="zh-CN"/>
        </w:rPr>
        <w:t>素材清单）</w:t>
      </w:r>
    </w:p>
    <w:p w14:paraId="20DB1832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 xml:space="preserve">WebSocket </w:t>
      </w:r>
      <w:r>
        <w:rPr>
          <w:lang w:eastAsia="zh-CN"/>
        </w:rPr>
        <w:t>设备注册</w:t>
      </w:r>
      <w:r>
        <w:rPr>
          <w:lang w:eastAsia="zh-CN"/>
        </w:rPr>
        <w:t>/</w:t>
      </w:r>
      <w:r>
        <w:rPr>
          <w:lang w:eastAsia="zh-CN"/>
        </w:rPr>
        <w:t>心跳</w:t>
      </w:r>
      <w:r>
        <w:rPr>
          <w:lang w:eastAsia="zh-CN"/>
        </w:rPr>
        <w:t>/</w:t>
      </w:r>
      <w:r>
        <w:rPr>
          <w:lang w:eastAsia="zh-CN"/>
        </w:rPr>
        <w:t>同步状态</w:t>
      </w:r>
      <w:r>
        <w:rPr>
          <w:lang w:eastAsia="zh-CN"/>
        </w:rPr>
        <w:t>/</w:t>
      </w:r>
      <w:r>
        <w:rPr>
          <w:lang w:eastAsia="zh-CN"/>
        </w:rPr>
        <w:t>状态上报；远程控制；日志实时推送</w:t>
      </w:r>
    </w:p>
    <w:p w14:paraId="103BEEAA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设备在线状态维护（启动重置</w:t>
      </w:r>
      <w:r>
        <w:rPr>
          <w:lang w:eastAsia="zh-CN"/>
        </w:rPr>
        <w:t xml:space="preserve"> + </w:t>
      </w:r>
      <w:r>
        <w:rPr>
          <w:lang w:eastAsia="zh-CN"/>
        </w:rPr>
        <w:t>断连</w:t>
      </w:r>
      <w:r>
        <w:rPr>
          <w:lang w:eastAsia="zh-CN"/>
        </w:rPr>
        <w:t xml:space="preserve"> + </w:t>
      </w:r>
      <w:r>
        <w:rPr>
          <w:lang w:eastAsia="zh-CN"/>
        </w:rPr>
        <w:t>后台超时扫描）</w:t>
      </w:r>
    </w:p>
    <w:p w14:paraId="663FA195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9.2 </w:t>
      </w:r>
      <w:proofErr w:type="spellStart"/>
      <w:r>
        <w:rPr>
          <w:rFonts w:ascii="Calibri" w:eastAsia="微软雅黑" w:hAnsi="Calibri"/>
        </w:rPr>
        <w:t>管理端</w:t>
      </w:r>
      <w:proofErr w:type="spellEnd"/>
    </w:p>
    <w:p w14:paraId="3226C951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完整可视化编辑器：页面</w:t>
      </w:r>
      <w:r>
        <w:rPr>
          <w:lang w:eastAsia="zh-CN"/>
        </w:rPr>
        <w:t>/</w:t>
      </w:r>
      <w:r>
        <w:rPr>
          <w:lang w:eastAsia="zh-CN"/>
        </w:rPr>
        <w:t>素材</w:t>
      </w:r>
      <w:r>
        <w:rPr>
          <w:lang w:eastAsia="zh-CN"/>
        </w:rPr>
        <w:t>/</w:t>
      </w:r>
      <w:r>
        <w:rPr>
          <w:lang w:eastAsia="zh-CN"/>
        </w:rPr>
        <w:t>装饰</w:t>
      </w:r>
      <w:r>
        <w:rPr>
          <w:lang w:eastAsia="zh-CN"/>
        </w:rPr>
        <w:t>/</w:t>
      </w:r>
      <w:r>
        <w:rPr>
          <w:lang w:eastAsia="zh-CN"/>
        </w:rPr>
        <w:t>属性</w:t>
      </w:r>
      <w:r>
        <w:rPr>
          <w:lang w:eastAsia="zh-CN"/>
        </w:rPr>
        <w:t>/</w:t>
      </w:r>
      <w:proofErr w:type="gramStart"/>
      <w:r>
        <w:rPr>
          <w:lang w:eastAsia="zh-CN"/>
        </w:rPr>
        <w:t>图层</w:t>
      </w:r>
      <w:proofErr w:type="gramEnd"/>
      <w:r>
        <w:rPr>
          <w:lang w:eastAsia="zh-CN"/>
        </w:rPr>
        <w:t>/</w:t>
      </w:r>
      <w:r>
        <w:rPr>
          <w:lang w:eastAsia="zh-CN"/>
        </w:rPr>
        <w:t>动画</w:t>
      </w:r>
      <w:r>
        <w:rPr>
          <w:lang w:eastAsia="zh-CN"/>
        </w:rPr>
        <w:t>/</w:t>
      </w:r>
      <w:r>
        <w:rPr>
          <w:lang w:eastAsia="zh-CN"/>
        </w:rPr>
        <w:t>热区</w:t>
      </w:r>
      <w:r>
        <w:rPr>
          <w:lang w:eastAsia="zh-CN"/>
        </w:rPr>
        <w:t xml:space="preserve"> </w:t>
      </w:r>
      <w:r>
        <w:rPr>
          <w:lang w:eastAsia="zh-CN"/>
        </w:rPr>
        <w:t>七大面板</w:t>
      </w:r>
    </w:p>
    <w:p w14:paraId="1505E964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 xml:space="preserve">8 </w:t>
      </w:r>
      <w:r>
        <w:rPr>
          <w:lang w:eastAsia="zh-CN"/>
        </w:rPr>
        <w:t>种元素（文字</w:t>
      </w:r>
      <w:r>
        <w:rPr>
          <w:lang w:eastAsia="zh-CN"/>
        </w:rPr>
        <w:t>/</w:t>
      </w:r>
      <w:r>
        <w:rPr>
          <w:lang w:eastAsia="zh-CN"/>
        </w:rPr>
        <w:t>图片</w:t>
      </w:r>
      <w:r>
        <w:rPr>
          <w:lang w:eastAsia="zh-CN"/>
        </w:rPr>
        <w:t>/</w:t>
      </w:r>
      <w:r>
        <w:rPr>
          <w:lang w:eastAsia="zh-CN"/>
        </w:rPr>
        <w:t>视频</w:t>
      </w:r>
      <w:r>
        <w:rPr>
          <w:lang w:eastAsia="zh-CN"/>
        </w:rPr>
        <w:t>/</w:t>
      </w:r>
      <w:r>
        <w:rPr>
          <w:lang w:eastAsia="zh-CN"/>
        </w:rPr>
        <w:t>序列帧</w:t>
      </w:r>
      <w:r>
        <w:rPr>
          <w:lang w:eastAsia="zh-CN"/>
        </w:rPr>
        <w:t>/</w:t>
      </w:r>
      <w:r>
        <w:rPr>
          <w:lang w:eastAsia="zh-CN"/>
        </w:rPr>
        <w:t>形状</w:t>
      </w:r>
      <w:r>
        <w:rPr>
          <w:lang w:eastAsia="zh-CN"/>
        </w:rPr>
        <w:t>/</w:t>
      </w:r>
      <w:r>
        <w:rPr>
          <w:lang w:eastAsia="zh-CN"/>
        </w:rPr>
        <w:t>按钮</w:t>
      </w:r>
      <w:r>
        <w:rPr>
          <w:lang w:eastAsia="zh-CN"/>
        </w:rPr>
        <w:t>/</w:t>
      </w:r>
      <w:r>
        <w:rPr>
          <w:lang w:eastAsia="zh-CN"/>
        </w:rPr>
        <w:t>装饰</w:t>
      </w:r>
      <w:r>
        <w:rPr>
          <w:lang w:eastAsia="zh-CN"/>
        </w:rPr>
        <w:t>/</w:t>
      </w:r>
      <w:r>
        <w:rPr>
          <w:lang w:eastAsia="zh-CN"/>
        </w:rPr>
        <w:t>容器）</w:t>
      </w:r>
    </w:p>
    <w:p w14:paraId="1ED76750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页面背景（纯色</w:t>
      </w:r>
      <w:r>
        <w:rPr>
          <w:lang w:eastAsia="zh-CN"/>
        </w:rPr>
        <w:t>/</w:t>
      </w:r>
      <w:r>
        <w:rPr>
          <w:lang w:eastAsia="zh-CN"/>
        </w:rPr>
        <w:t>渐变</w:t>
      </w:r>
      <w:r>
        <w:rPr>
          <w:lang w:eastAsia="zh-CN"/>
        </w:rPr>
        <w:t>/</w:t>
      </w:r>
      <w:r>
        <w:rPr>
          <w:lang w:eastAsia="zh-CN"/>
        </w:rPr>
        <w:t>图片</w:t>
      </w:r>
      <w:r>
        <w:rPr>
          <w:lang w:eastAsia="zh-CN"/>
        </w:rPr>
        <w:t>/</w:t>
      </w:r>
      <w:r>
        <w:rPr>
          <w:lang w:eastAsia="zh-CN"/>
        </w:rPr>
        <w:t>视频）与过渡效果</w:t>
      </w:r>
    </w:p>
    <w:p w14:paraId="48A33490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文字出现效果、图片多</w:t>
      </w:r>
      <w:proofErr w:type="gramStart"/>
      <w:r>
        <w:rPr>
          <w:lang w:eastAsia="zh-CN"/>
        </w:rPr>
        <w:t>图轮播与</w:t>
      </w:r>
      <w:proofErr w:type="gramEnd"/>
      <w:r>
        <w:rPr>
          <w:lang w:eastAsia="zh-CN"/>
        </w:rPr>
        <w:t>字幕、视频列表、按钮</w:t>
      </w:r>
      <w:r>
        <w:rPr>
          <w:lang w:eastAsia="zh-CN"/>
        </w:rPr>
        <w:t xml:space="preserve"> 10 </w:t>
      </w:r>
      <w:r>
        <w:rPr>
          <w:lang w:eastAsia="zh-CN"/>
        </w:rPr>
        <w:t>套预设、装饰库</w:t>
      </w:r>
    </w:p>
    <w:p w14:paraId="3824639C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序列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多段编排（</w:t>
      </w:r>
      <w:proofErr w:type="gramStart"/>
      <w:r>
        <w:rPr>
          <w:lang w:eastAsia="zh-CN"/>
        </w:rPr>
        <w:t>帧率</w:t>
      </w:r>
      <w:proofErr w:type="gramEnd"/>
      <w:r>
        <w:rPr>
          <w:lang w:eastAsia="zh-CN"/>
        </w:rPr>
        <w:t>/</w:t>
      </w:r>
      <w:r>
        <w:rPr>
          <w:lang w:eastAsia="zh-CN"/>
        </w:rPr>
        <w:t>循环</w:t>
      </w:r>
      <w:r>
        <w:rPr>
          <w:lang w:eastAsia="zh-CN"/>
        </w:rPr>
        <w:t>/</w:t>
      </w:r>
      <w:r>
        <w:rPr>
          <w:lang w:eastAsia="zh-CN"/>
        </w:rPr>
        <w:t>方向</w:t>
      </w:r>
      <w:r>
        <w:rPr>
          <w:lang w:eastAsia="zh-CN"/>
        </w:rPr>
        <w:t>/</w:t>
      </w:r>
      <w:r>
        <w:rPr>
          <w:lang w:eastAsia="zh-CN"/>
        </w:rPr>
        <w:t>翻转</w:t>
      </w:r>
      <w:r>
        <w:rPr>
          <w:lang w:eastAsia="zh-CN"/>
        </w:rPr>
        <w:t>/</w:t>
      </w:r>
      <w:r>
        <w:rPr>
          <w:lang w:eastAsia="zh-CN"/>
        </w:rPr>
        <w:t>位移</w:t>
      </w:r>
      <w:r>
        <w:rPr>
          <w:lang w:eastAsia="zh-CN"/>
        </w:rPr>
        <w:t>/</w:t>
      </w:r>
      <w:proofErr w:type="gramStart"/>
      <w:r>
        <w:rPr>
          <w:lang w:eastAsia="zh-CN"/>
        </w:rPr>
        <w:t>帧内对齐</w:t>
      </w:r>
      <w:proofErr w:type="gramEnd"/>
      <w:r>
        <w:rPr>
          <w:lang w:eastAsia="zh-CN"/>
        </w:rPr>
        <w:t>）</w:t>
      </w:r>
    </w:p>
    <w:p w14:paraId="670E35B4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热区动作与跨设备作用范围、</w:t>
      </w:r>
      <w:r>
        <w:rPr>
          <w:lang w:eastAsia="zh-CN"/>
        </w:rPr>
        <w:t xml:space="preserve">TCP </w:t>
      </w:r>
      <w:r>
        <w:rPr>
          <w:lang w:eastAsia="zh-CN"/>
        </w:rPr>
        <w:t>指令参数</w:t>
      </w:r>
    </w:p>
    <w:p w14:paraId="272F3905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撤销</w:t>
      </w:r>
      <w:r>
        <w:rPr>
          <w:lang w:eastAsia="zh-CN"/>
        </w:rPr>
        <w:t>/</w:t>
      </w:r>
      <w:r>
        <w:rPr>
          <w:lang w:eastAsia="zh-CN"/>
        </w:rPr>
        <w:t>重做、复制粘贴、分组、</w:t>
      </w:r>
      <w:proofErr w:type="gramStart"/>
      <w:r>
        <w:rPr>
          <w:lang w:eastAsia="zh-CN"/>
        </w:rPr>
        <w:t>图层排序</w:t>
      </w:r>
      <w:proofErr w:type="gramEnd"/>
      <w:r>
        <w:rPr>
          <w:lang w:eastAsia="zh-CN"/>
        </w:rPr>
        <w:t>与锁定显隐、标尺状态栏缩放平移</w:t>
      </w:r>
    </w:p>
    <w:p w14:paraId="59AB4D9B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节目发布</w:t>
      </w:r>
      <w:r>
        <w:rPr>
          <w:lang w:eastAsia="zh-CN"/>
        </w:rPr>
        <w:t>/</w:t>
      </w:r>
      <w:r>
        <w:rPr>
          <w:lang w:eastAsia="zh-CN"/>
        </w:rPr>
        <w:t>导出、变更说明、版本历史与回滚、一键发布场景、复制到设备</w:t>
      </w:r>
    </w:p>
    <w:p w14:paraId="1BCD1684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仪表盘统计、系统日志、用户管理</w:t>
      </w:r>
    </w:p>
    <w:p w14:paraId="25E58C50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9.3 </w:t>
      </w:r>
      <w:proofErr w:type="spellStart"/>
      <w:r>
        <w:rPr>
          <w:rFonts w:ascii="Calibri" w:eastAsia="微软雅黑" w:hAnsi="Calibri"/>
        </w:rPr>
        <w:t>播放端</w:t>
      </w:r>
      <w:proofErr w:type="spellEnd"/>
    </w:p>
    <w:p w14:paraId="7244A20A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全屏无边框播放、固定设计分辨率</w:t>
      </w:r>
      <w:r>
        <w:rPr>
          <w:lang w:eastAsia="zh-CN"/>
        </w:rPr>
        <w:t xml:space="preserve"> DPI </w:t>
      </w:r>
      <w:r>
        <w:rPr>
          <w:lang w:eastAsia="zh-CN"/>
        </w:rPr>
        <w:t>中和</w:t>
      </w:r>
    </w:p>
    <w:p w14:paraId="4E0956B0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首启设置向导（</w:t>
      </w:r>
      <w:r>
        <w:rPr>
          <w:lang w:eastAsia="zh-CN"/>
        </w:rPr>
        <w:t>IP/</w:t>
      </w:r>
      <w:r>
        <w:rPr>
          <w:lang w:eastAsia="zh-CN"/>
        </w:rPr>
        <w:t>服务器</w:t>
      </w:r>
      <w:r>
        <w:rPr>
          <w:lang w:eastAsia="zh-CN"/>
        </w:rPr>
        <w:t>/</w:t>
      </w:r>
      <w:r>
        <w:rPr>
          <w:lang w:eastAsia="zh-CN"/>
        </w:rPr>
        <w:t>开机自启）、</w:t>
      </w:r>
      <w:r>
        <w:rPr>
          <w:lang w:eastAsia="zh-CN"/>
        </w:rPr>
        <w:t xml:space="preserve">F2 </w:t>
      </w:r>
      <w:r>
        <w:rPr>
          <w:lang w:eastAsia="zh-CN"/>
        </w:rPr>
        <w:t>重新设置</w:t>
      </w:r>
    </w:p>
    <w:p w14:paraId="574F7DEB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从后端同步已发布节目、</w:t>
      </w:r>
      <w:proofErr w:type="gramStart"/>
      <w:r>
        <w:rPr>
          <w:lang w:eastAsia="zh-CN"/>
        </w:rPr>
        <w:t>素材本地</w:t>
      </w:r>
      <w:proofErr w:type="gramEnd"/>
      <w:r>
        <w:rPr>
          <w:lang w:eastAsia="zh-CN"/>
        </w:rPr>
        <w:t>缓存与</w:t>
      </w:r>
      <w:r>
        <w:rPr>
          <w:lang w:eastAsia="zh-CN"/>
        </w:rPr>
        <w:t xml:space="preserve"> media:// </w:t>
      </w:r>
      <w:r>
        <w:rPr>
          <w:lang w:eastAsia="zh-CN"/>
        </w:rPr>
        <w:t>协议</w:t>
      </w:r>
    </w:p>
    <w:p w14:paraId="1F9E945D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离线缓存播放、断线重连、定时轮询更新</w:t>
      </w:r>
    </w:p>
    <w:p w14:paraId="21AE6E28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键盘</w:t>
      </w:r>
      <w:r>
        <w:rPr>
          <w:lang w:eastAsia="zh-CN"/>
        </w:rPr>
        <w:t>/</w:t>
      </w:r>
      <w:r>
        <w:rPr>
          <w:lang w:eastAsia="zh-CN"/>
        </w:rPr>
        <w:t>滚轮</w:t>
      </w:r>
      <w:r>
        <w:rPr>
          <w:lang w:eastAsia="zh-CN"/>
        </w:rPr>
        <w:t>/</w:t>
      </w:r>
      <w:r>
        <w:rPr>
          <w:lang w:eastAsia="zh-CN"/>
        </w:rPr>
        <w:t>触摸翻页、页面自动切换、远程切场景</w:t>
      </w:r>
    </w:p>
    <w:p w14:paraId="3BC4BB1D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设备注册</w:t>
      </w:r>
      <w:r>
        <w:rPr>
          <w:lang w:eastAsia="zh-CN"/>
        </w:rPr>
        <w:t>/</w:t>
      </w:r>
      <w:r>
        <w:rPr>
          <w:lang w:eastAsia="zh-CN"/>
        </w:rPr>
        <w:t>心跳、同步状态上报、在线徽标</w:t>
      </w:r>
    </w:p>
    <w:p w14:paraId="054B256D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 xml:space="preserve">TCP </w:t>
      </w:r>
      <w:r>
        <w:rPr>
          <w:lang w:eastAsia="zh-CN"/>
        </w:rPr>
        <w:t>指令发送（未提交改动）</w:t>
      </w:r>
    </w:p>
    <w:p w14:paraId="2EE76A91" w14:textId="77777777" w:rsidR="008259A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EEFF757" w14:textId="77777777" w:rsidR="008259A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十、未完成事项与已知问题</w:t>
      </w:r>
    </w:p>
    <w:p w14:paraId="56F0CD6C" w14:textId="77777777" w:rsidR="008259A1" w:rsidRDefault="00000000">
      <w:pPr>
        <w:rPr>
          <w:lang w:eastAsia="zh-CN"/>
        </w:rPr>
      </w:pPr>
      <w:r>
        <w:rPr>
          <w:lang w:eastAsia="zh-CN"/>
        </w:rPr>
        <w:t>以下问题按模块整理，均基于当前代码，接手时建议逐条核实。标注「未完成」的为功能缺口，其余为缺陷或风险。</w:t>
      </w:r>
    </w:p>
    <w:p w14:paraId="6F059C25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10.1 </w:t>
      </w:r>
      <w:proofErr w:type="spellStart"/>
      <w:r>
        <w:rPr>
          <w:rFonts w:ascii="Calibri" w:eastAsia="微软雅黑" w:hAnsi="Calibri"/>
        </w:rPr>
        <w:t>服务端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62"/>
        <w:gridCol w:w="2456"/>
        <w:gridCol w:w="5638"/>
      </w:tblGrid>
      <w:tr w:rsidR="008259A1" w14:paraId="6E3ABD66" w14:textId="77777777">
        <w:trPr>
          <w:jc w:val="center"/>
        </w:trPr>
        <w:tc>
          <w:tcPr>
            <w:tcW w:w="794" w:type="dxa"/>
            <w:shd w:val="clear" w:color="auto" w:fill="1F3A5F"/>
          </w:tcPr>
          <w:p w14:paraId="45443792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级别</w:t>
            </w:r>
          </w:p>
        </w:tc>
        <w:tc>
          <w:tcPr>
            <w:tcW w:w="2608" w:type="dxa"/>
            <w:shd w:val="clear" w:color="auto" w:fill="1F3A5F"/>
          </w:tcPr>
          <w:p w14:paraId="6514A6E4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5783" w:type="dxa"/>
            <w:shd w:val="clear" w:color="auto" w:fill="1F3A5F"/>
          </w:tcPr>
          <w:p w14:paraId="64536446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位置</w:t>
            </w:r>
            <w:r>
              <w:rPr>
                <w:b/>
                <w:color w:val="FFFFFF"/>
                <w:sz w:val="17"/>
              </w:rPr>
              <w:t xml:space="preserve"> / </w:t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259A1" w14:paraId="004E7C55" w14:textId="77777777">
        <w:trPr>
          <w:jc w:val="center"/>
        </w:trPr>
        <w:tc>
          <w:tcPr>
            <w:tcW w:w="794" w:type="dxa"/>
          </w:tcPr>
          <w:p w14:paraId="5E80E871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高</w:t>
            </w:r>
          </w:p>
        </w:tc>
        <w:tc>
          <w:tcPr>
            <w:tcW w:w="2608" w:type="dxa"/>
          </w:tcPr>
          <w:p w14:paraId="1262109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密码明文存储与比对</w:t>
            </w:r>
          </w:p>
        </w:tc>
        <w:tc>
          <w:tcPr>
            <w:tcW w:w="5783" w:type="dxa"/>
          </w:tcPr>
          <w:p w14:paraId="57234D04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models/user.py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auth_service.py</w:t>
            </w:r>
            <w:r>
              <w:rPr>
                <w:sz w:val="17"/>
              </w:rPr>
              <w:t>。无哈希（</w:t>
            </w:r>
            <w:r>
              <w:rPr>
                <w:sz w:val="17"/>
              </w:rPr>
              <w:t>bcrypt/passlib</w:t>
            </w:r>
            <w:r>
              <w:rPr>
                <w:sz w:val="17"/>
              </w:rPr>
              <w:t>）</w:t>
            </w:r>
          </w:p>
        </w:tc>
      </w:tr>
      <w:tr w:rsidR="008259A1" w14:paraId="3168D537" w14:textId="77777777">
        <w:trPr>
          <w:jc w:val="center"/>
        </w:trPr>
        <w:tc>
          <w:tcPr>
            <w:tcW w:w="794" w:type="dxa"/>
          </w:tcPr>
          <w:p w14:paraId="5E046F3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高</w:t>
            </w:r>
          </w:p>
        </w:tc>
        <w:tc>
          <w:tcPr>
            <w:tcW w:w="2608" w:type="dxa"/>
          </w:tcPr>
          <w:p w14:paraId="6B2C775D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无数据库迁移工具</w:t>
            </w:r>
          </w:p>
        </w:tc>
        <w:tc>
          <w:tcPr>
            <w:tcW w:w="5783" w:type="dxa"/>
          </w:tcPr>
          <w:p w14:paraId="23EC0AD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database.py init_db </w:t>
            </w: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create_all</w:t>
            </w:r>
            <w:r>
              <w:rPr>
                <w:sz w:val="17"/>
              </w:rPr>
              <w:t>；表结构变更不生效，只能</w:t>
            </w:r>
            <w:r>
              <w:rPr>
                <w:sz w:val="17"/>
              </w:rPr>
              <w:t xml:space="preserve"> rebuild_db.py </w:t>
            </w:r>
            <w:r>
              <w:rPr>
                <w:sz w:val="17"/>
              </w:rPr>
              <w:t>清库</w:t>
            </w:r>
          </w:p>
        </w:tc>
      </w:tr>
      <w:tr w:rsidR="008259A1" w14:paraId="3D6B1D1A" w14:textId="77777777">
        <w:trPr>
          <w:jc w:val="center"/>
        </w:trPr>
        <w:tc>
          <w:tcPr>
            <w:tcW w:w="794" w:type="dxa"/>
          </w:tcPr>
          <w:p w14:paraId="1DC8632B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高</w:t>
            </w:r>
          </w:p>
        </w:tc>
        <w:tc>
          <w:tcPr>
            <w:tcW w:w="2608" w:type="dxa"/>
          </w:tcPr>
          <w:p w14:paraId="2B912756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CORS </w:t>
            </w:r>
            <w:r>
              <w:rPr>
                <w:sz w:val="17"/>
              </w:rPr>
              <w:t>配置不安全</w:t>
            </w:r>
          </w:p>
        </w:tc>
        <w:tc>
          <w:tcPr>
            <w:tcW w:w="5783" w:type="dxa"/>
          </w:tcPr>
          <w:p w14:paraId="7A9EE95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main.py allow_origins=['*']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allow_credentials=True </w:t>
            </w:r>
            <w:r>
              <w:rPr>
                <w:sz w:val="17"/>
              </w:rPr>
              <w:t>组合无效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危险</w:t>
            </w:r>
          </w:p>
        </w:tc>
      </w:tr>
      <w:tr w:rsidR="008259A1" w14:paraId="7A44FE0E" w14:textId="77777777">
        <w:trPr>
          <w:jc w:val="center"/>
        </w:trPr>
        <w:tc>
          <w:tcPr>
            <w:tcW w:w="794" w:type="dxa"/>
          </w:tcPr>
          <w:p w14:paraId="51484E94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高</w:t>
            </w:r>
          </w:p>
        </w:tc>
        <w:tc>
          <w:tcPr>
            <w:tcW w:w="2608" w:type="dxa"/>
          </w:tcPr>
          <w:p w14:paraId="5DFB5F54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大量接口无鉴权</w:t>
            </w:r>
          </w:p>
        </w:tc>
        <w:tc>
          <w:tcPr>
            <w:tcW w:w="5783" w:type="dxa"/>
          </w:tcPr>
          <w:p w14:paraId="0F84F202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列表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详情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日志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素材文件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播放器同步等</w:t>
            </w:r>
            <w:r>
              <w:rPr>
                <w:sz w:val="17"/>
              </w:rPr>
              <w:t xml:space="preserve"> GET </w:t>
            </w:r>
            <w:r>
              <w:rPr>
                <w:sz w:val="17"/>
              </w:rPr>
              <w:t>全部公开；</w:t>
            </w:r>
            <w:r>
              <w:rPr>
                <w:sz w:val="17"/>
              </w:rPr>
              <w:t xml:space="preserve">/ws/device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/ws/logs </w:t>
            </w:r>
            <w:r>
              <w:rPr>
                <w:sz w:val="17"/>
              </w:rPr>
              <w:t>无鉴权</w:t>
            </w:r>
          </w:p>
        </w:tc>
      </w:tr>
      <w:tr w:rsidR="008259A1" w14:paraId="3817C9D4" w14:textId="77777777">
        <w:trPr>
          <w:jc w:val="center"/>
        </w:trPr>
        <w:tc>
          <w:tcPr>
            <w:tcW w:w="794" w:type="dxa"/>
          </w:tcPr>
          <w:p w14:paraId="43D35C4B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1E8870C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发布即标</w:t>
            </w:r>
            <w:r>
              <w:rPr>
                <w:sz w:val="17"/>
              </w:rPr>
              <w:t xml:space="preserve"> synced</w:t>
            </w:r>
          </w:p>
        </w:tc>
        <w:tc>
          <w:tcPr>
            <w:tcW w:w="5783" w:type="dxa"/>
          </w:tcPr>
          <w:p w14:paraId="735C5437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distribution_service.publish_program </w:t>
            </w:r>
            <w:r>
              <w:rPr>
                <w:sz w:val="17"/>
              </w:rPr>
              <w:t>直接把</w:t>
            </w:r>
            <w:r>
              <w:rPr>
                <w:sz w:val="17"/>
              </w:rPr>
              <w:t xml:space="preserve"> DistributionLog.status </w:t>
            </w:r>
            <w:r>
              <w:rPr>
                <w:sz w:val="17"/>
              </w:rPr>
              <w:t>设为</w:t>
            </w:r>
            <w:r>
              <w:rPr>
                <w:sz w:val="17"/>
              </w:rPr>
              <w:t xml:space="preserve"> synced</w:t>
            </w:r>
            <w:r>
              <w:rPr>
                <w:sz w:val="17"/>
              </w:rPr>
              <w:t>，而非</w:t>
            </w:r>
            <w:r>
              <w:rPr>
                <w:sz w:val="17"/>
              </w:rPr>
              <w:t xml:space="preserve"> pending→syncing→synced</w:t>
            </w:r>
          </w:p>
        </w:tc>
      </w:tr>
      <w:tr w:rsidR="008259A1" w14:paraId="679CDFE8" w14:textId="77777777">
        <w:trPr>
          <w:jc w:val="center"/>
        </w:trPr>
        <w:tc>
          <w:tcPr>
            <w:tcW w:w="794" w:type="dxa"/>
          </w:tcPr>
          <w:p w14:paraId="03A689A2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26FAC77F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回滚版本文件不一致</w:t>
            </w:r>
          </w:p>
        </w:tc>
        <w:tc>
          <w:tcPr>
            <w:tcW w:w="5783" w:type="dxa"/>
          </w:tcPr>
          <w:p w14:paraId="7DC41D16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版本</w:t>
            </w:r>
            <w:r>
              <w:rPr>
                <w:sz w:val="17"/>
              </w:rPr>
              <w:t xml:space="preserve">.json </w:t>
            </w:r>
            <w:r>
              <w:rPr>
                <w:sz w:val="17"/>
              </w:rPr>
              <w:t>中</w:t>
            </w:r>
            <w:r>
              <w:rPr>
                <w:sz w:val="17"/>
              </w:rPr>
              <w:t xml:space="preserve"> published_version </w:t>
            </w:r>
            <w:r>
              <w:rPr>
                <w:sz w:val="17"/>
              </w:rPr>
              <w:t>写的是旧版本，</w:t>
            </w:r>
            <w:r>
              <w:rPr>
                <w:sz w:val="17"/>
              </w:rPr>
              <w:t xml:space="preserve">program.published_version </w:t>
            </w:r>
            <w:r>
              <w:rPr>
                <w:sz w:val="17"/>
              </w:rPr>
              <w:t>为新版本；回滚未写逐页</w:t>
            </w:r>
            <w:r>
              <w:rPr>
                <w:sz w:val="17"/>
              </w:rPr>
              <w:t xml:space="preserve"> config</w:t>
            </w:r>
          </w:p>
        </w:tc>
      </w:tr>
      <w:tr w:rsidR="008259A1" w14:paraId="7AD668B0" w14:textId="77777777">
        <w:trPr>
          <w:jc w:val="center"/>
        </w:trPr>
        <w:tc>
          <w:tcPr>
            <w:tcW w:w="794" w:type="dxa"/>
          </w:tcPr>
          <w:p w14:paraId="0846BE7F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1D06C13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日志过滤未实现</w:t>
            </w:r>
          </w:p>
        </w:tc>
        <w:tc>
          <w:tcPr>
            <w:tcW w:w="5783" w:type="dxa"/>
          </w:tcPr>
          <w:p w14:paraId="2730165B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log_service.get_logs </w:t>
            </w:r>
            <w:r>
              <w:rPr>
                <w:sz w:val="17"/>
              </w:rPr>
              <w:t>忽略</w:t>
            </w:r>
            <w:r>
              <w:rPr>
                <w:sz w:val="17"/>
              </w:rPr>
              <w:t xml:space="preserve"> operator_id/start_time/end_time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log.py </w:t>
            </w:r>
            <w:r>
              <w:rPr>
                <w:sz w:val="17"/>
              </w:rPr>
              <w:t>传</w:t>
            </w:r>
            <w:r>
              <w:rPr>
                <w:sz w:val="17"/>
              </w:rPr>
              <w:t xml:space="preserve"> None</w:t>
            </w:r>
          </w:p>
        </w:tc>
      </w:tr>
      <w:tr w:rsidR="008259A1" w14:paraId="383B29B2" w14:textId="77777777">
        <w:trPr>
          <w:jc w:val="center"/>
        </w:trPr>
        <w:tc>
          <w:tcPr>
            <w:tcW w:w="794" w:type="dxa"/>
          </w:tcPr>
          <w:p w14:paraId="0E7B1AA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23BA561B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删除素材不删</w:t>
            </w:r>
            <w:r>
              <w:rPr>
                <w:sz w:val="17"/>
              </w:rPr>
              <w:t xml:space="preserve"> MinIO </w:t>
            </w:r>
            <w:r>
              <w:rPr>
                <w:sz w:val="17"/>
              </w:rPr>
              <w:t>对象</w:t>
            </w:r>
          </w:p>
        </w:tc>
        <w:tc>
          <w:tcPr>
            <w:tcW w:w="5783" w:type="dxa"/>
          </w:tcPr>
          <w:p w14:paraId="3E8610B1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asset_service.delete_asset_by_hash </w:t>
            </w:r>
            <w:r>
              <w:rPr>
                <w:sz w:val="17"/>
              </w:rPr>
              <w:t>只删本地与</w:t>
            </w:r>
            <w:r>
              <w:rPr>
                <w:sz w:val="17"/>
              </w:rPr>
              <w:t xml:space="preserve"> DB</w:t>
            </w:r>
          </w:p>
        </w:tc>
      </w:tr>
      <w:tr w:rsidR="008259A1" w14:paraId="157CBE5C" w14:textId="77777777">
        <w:trPr>
          <w:jc w:val="center"/>
        </w:trPr>
        <w:tc>
          <w:tcPr>
            <w:tcW w:w="794" w:type="dxa"/>
          </w:tcPr>
          <w:p w14:paraId="50BB71DF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420C5A8B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目录方案不一致</w:t>
            </w:r>
          </w:p>
        </w:tc>
        <w:tc>
          <w:tcPr>
            <w:tcW w:w="5783" w:type="dxa"/>
          </w:tcPr>
          <w:p w14:paraId="6EFA5ADD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create_program </w:t>
            </w:r>
            <w:r>
              <w:rPr>
                <w:sz w:val="17"/>
              </w:rPr>
              <w:t>写</w:t>
            </w:r>
            <w:r>
              <w:rPr>
                <w:sz w:val="17"/>
              </w:rPr>
              <w:t xml:space="preserve"> storage_root/{</w:t>
            </w:r>
            <w:r>
              <w:rPr>
                <w:sz w:val="17"/>
              </w:rPr>
              <w:t>展项</w:t>
            </w:r>
            <w:r>
              <w:rPr>
                <w:sz w:val="17"/>
              </w:rPr>
              <w:t>}/{</w:t>
            </w:r>
            <w:r>
              <w:rPr>
                <w:sz w:val="17"/>
              </w:rPr>
              <w:t>场景</w:t>
            </w:r>
            <w:r>
              <w:rPr>
                <w:sz w:val="17"/>
              </w:rPr>
              <w:t>}/{</w:t>
            </w:r>
            <w:r>
              <w:rPr>
                <w:sz w:val="17"/>
              </w:rPr>
              <w:t>设备</w:t>
            </w:r>
            <w:r>
              <w:rPr>
                <w:sz w:val="17"/>
              </w:rPr>
              <w:t>}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copy_program </w:t>
            </w:r>
            <w:r>
              <w:rPr>
                <w:sz w:val="17"/>
              </w:rPr>
              <w:t>写</w:t>
            </w:r>
            <w:r>
              <w:rPr>
                <w:sz w:val="17"/>
              </w:rPr>
              <w:t xml:space="preserve"> storage_root/programs/{id}</w:t>
            </w:r>
          </w:p>
        </w:tc>
      </w:tr>
      <w:tr w:rsidR="008259A1" w14:paraId="287D88A8" w14:textId="77777777">
        <w:trPr>
          <w:jc w:val="center"/>
        </w:trPr>
        <w:tc>
          <w:tcPr>
            <w:tcW w:w="794" w:type="dxa"/>
          </w:tcPr>
          <w:p w14:paraId="6D9F7C74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1A764E5A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</w:t>
            </w:r>
            <w:r>
              <w:rPr>
                <w:sz w:val="17"/>
                <w:lang w:eastAsia="zh-CN"/>
              </w:rPr>
              <w:t xml:space="preserve"> IP </w:t>
            </w:r>
            <w:r>
              <w:rPr>
                <w:sz w:val="17"/>
                <w:lang w:eastAsia="zh-CN"/>
              </w:rPr>
              <w:t>唯一仅应用层校验</w:t>
            </w:r>
          </w:p>
        </w:tc>
        <w:tc>
          <w:tcPr>
            <w:tcW w:w="5783" w:type="dxa"/>
          </w:tcPr>
          <w:p w14:paraId="47A88EDD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</w:t>
            </w:r>
            <w:r>
              <w:rPr>
                <w:sz w:val="17"/>
                <w:lang w:eastAsia="zh-CN"/>
              </w:rPr>
              <w:t xml:space="preserve"> DB </w:t>
            </w:r>
            <w:r>
              <w:rPr>
                <w:sz w:val="17"/>
                <w:lang w:eastAsia="zh-CN"/>
              </w:rPr>
              <w:t>唯一约束；设备换了</w:t>
            </w:r>
            <w:r>
              <w:rPr>
                <w:sz w:val="17"/>
                <w:lang w:eastAsia="zh-CN"/>
              </w:rPr>
              <w:t xml:space="preserve"> IP </w:t>
            </w:r>
            <w:r>
              <w:rPr>
                <w:sz w:val="17"/>
                <w:lang w:eastAsia="zh-CN"/>
              </w:rPr>
              <w:t>后按</w:t>
            </w:r>
            <w:r>
              <w:rPr>
                <w:sz w:val="17"/>
                <w:lang w:eastAsia="zh-CN"/>
              </w:rPr>
              <w:t xml:space="preserve"> IP </w:t>
            </w:r>
            <w:r>
              <w:rPr>
                <w:sz w:val="17"/>
                <w:lang w:eastAsia="zh-CN"/>
              </w:rPr>
              <w:t>解析不到原记录</w:t>
            </w:r>
          </w:p>
        </w:tc>
      </w:tr>
      <w:tr w:rsidR="008259A1" w14:paraId="2326CCE3" w14:textId="77777777">
        <w:trPr>
          <w:jc w:val="center"/>
        </w:trPr>
        <w:tc>
          <w:tcPr>
            <w:tcW w:w="794" w:type="dxa"/>
          </w:tcPr>
          <w:p w14:paraId="72F05CBC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0A2291FC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在线状态仅内存</w:t>
            </w:r>
            <w:r>
              <w:rPr>
                <w:sz w:val="17"/>
                <w:lang w:eastAsia="zh-CN"/>
              </w:rPr>
              <w:t xml:space="preserve"> + </w:t>
            </w:r>
            <w:proofErr w:type="gramStart"/>
            <w:r>
              <w:rPr>
                <w:sz w:val="17"/>
                <w:lang w:eastAsia="zh-CN"/>
              </w:rPr>
              <w:t>单进程</w:t>
            </w:r>
            <w:proofErr w:type="gramEnd"/>
          </w:p>
        </w:tc>
        <w:tc>
          <w:tcPr>
            <w:tcW w:w="5783" w:type="dxa"/>
          </w:tcPr>
          <w:p w14:paraId="6B47236C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ws_manager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为全局内存，不支持多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worker</w:t>
            </w:r>
            <w:r>
              <w:rPr>
                <w:sz w:val="17"/>
              </w:rPr>
              <w:t>，重启丢失</w:t>
            </w:r>
            <w:proofErr w:type="spellEnd"/>
          </w:p>
        </w:tc>
      </w:tr>
      <w:tr w:rsidR="008259A1" w14:paraId="32273FB7" w14:textId="77777777">
        <w:trPr>
          <w:jc w:val="center"/>
        </w:trPr>
        <w:tc>
          <w:tcPr>
            <w:tcW w:w="794" w:type="dxa"/>
          </w:tcPr>
          <w:p w14:paraId="228EF49D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614ADDD6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MinIO </w:t>
            </w:r>
            <w:r>
              <w:rPr>
                <w:sz w:val="17"/>
              </w:rPr>
              <w:t>失败静默</w:t>
            </w:r>
          </w:p>
        </w:tc>
        <w:tc>
          <w:tcPr>
            <w:tcW w:w="5783" w:type="dxa"/>
          </w:tcPr>
          <w:p w14:paraId="102D3A6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main.ensure_storage </w:t>
            </w:r>
            <w:r>
              <w:rPr>
                <w:sz w:val="17"/>
              </w:rPr>
              <w:t>与多处</w:t>
            </w:r>
            <w:r>
              <w:rPr>
                <w:sz w:val="17"/>
              </w:rPr>
              <w:t xml:space="preserve"> helper </w:t>
            </w:r>
            <w:r>
              <w:rPr>
                <w:sz w:val="17"/>
              </w:rPr>
              <w:t>吞异常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返回空，</w:t>
            </w:r>
            <w:r>
              <w:rPr>
                <w:sz w:val="17"/>
              </w:rPr>
              <w:t xml:space="preserve">MinIO </w:t>
            </w:r>
            <w:r>
              <w:rPr>
                <w:sz w:val="17"/>
              </w:rPr>
              <w:t>挂掉不易发现</w:t>
            </w:r>
          </w:p>
        </w:tc>
      </w:tr>
      <w:tr w:rsidR="008259A1" w14:paraId="2B4171A6" w14:textId="77777777">
        <w:trPr>
          <w:jc w:val="center"/>
        </w:trPr>
        <w:tc>
          <w:tcPr>
            <w:tcW w:w="794" w:type="dxa"/>
          </w:tcPr>
          <w:p w14:paraId="26C41A56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4C331A53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大文件全量读入内存</w:t>
            </w:r>
          </w:p>
        </w:tc>
        <w:tc>
          <w:tcPr>
            <w:tcW w:w="5783" w:type="dxa"/>
          </w:tcPr>
          <w:p w14:paraId="5F85CE1F" w14:textId="77777777" w:rsidR="008259A1" w:rsidRDefault="00000000">
            <w:pPr>
              <w:spacing w:before="20" w:after="20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上传无大小</w:t>
            </w:r>
            <w:proofErr w:type="gramEnd"/>
            <w:r>
              <w:rPr>
                <w:sz w:val="17"/>
                <w:lang w:eastAsia="zh-CN"/>
              </w:rPr>
              <w:t>限制，</w:t>
            </w:r>
            <w:r>
              <w:rPr>
                <w:sz w:val="17"/>
                <w:lang w:eastAsia="zh-CN"/>
              </w:rPr>
              <w:t xml:space="preserve">read() </w:t>
            </w:r>
            <w:r>
              <w:rPr>
                <w:sz w:val="17"/>
                <w:lang w:eastAsia="zh-CN"/>
              </w:rPr>
              <w:t>整个文件</w:t>
            </w:r>
          </w:p>
        </w:tc>
      </w:tr>
      <w:tr w:rsidR="008259A1" w14:paraId="3788C683" w14:textId="77777777">
        <w:trPr>
          <w:jc w:val="center"/>
        </w:trPr>
        <w:tc>
          <w:tcPr>
            <w:tcW w:w="794" w:type="dxa"/>
          </w:tcPr>
          <w:p w14:paraId="08B1C6D9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272628A2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软删除用户名重复判断缺陷</w:t>
            </w:r>
          </w:p>
        </w:tc>
        <w:tc>
          <w:tcPr>
            <w:tcW w:w="5783" w:type="dxa"/>
          </w:tcPr>
          <w:p w14:paraId="7DF1925C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get_user_by_username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过滤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is_active</w:t>
            </w:r>
            <w:r>
              <w:rPr>
                <w:sz w:val="17"/>
              </w:rPr>
              <w:t>，可能触发唯一约束错误</w:t>
            </w:r>
            <w:proofErr w:type="spellEnd"/>
          </w:p>
        </w:tc>
      </w:tr>
      <w:tr w:rsidR="008259A1" w14:paraId="403B3AC0" w14:textId="77777777">
        <w:trPr>
          <w:jc w:val="center"/>
        </w:trPr>
        <w:tc>
          <w:tcPr>
            <w:tcW w:w="794" w:type="dxa"/>
          </w:tcPr>
          <w:p w14:paraId="1534696F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16BD72A3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未使用代码</w:t>
            </w:r>
          </w:p>
        </w:tc>
        <w:tc>
          <w:tcPr>
            <w:tcW w:w="5783" w:type="dxa"/>
          </w:tcPr>
          <w:p w14:paraId="7CE38A3D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minio_utils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build_asset_prefix_by_hash/build_config_key/version </w:t>
            </w:r>
            <w:r>
              <w:rPr>
                <w:sz w:val="17"/>
              </w:rPr>
              <w:t>未用；</w:t>
            </w:r>
            <w:r>
              <w:rPr>
                <w:sz w:val="17"/>
              </w:rPr>
              <w:t xml:space="preserve">hash_utils.compute_sha256 </w:t>
            </w:r>
            <w:r>
              <w:rPr>
                <w:sz w:val="17"/>
              </w:rPr>
              <w:t>未用</w:t>
            </w:r>
          </w:p>
        </w:tc>
      </w:tr>
      <w:tr w:rsidR="008259A1" w14:paraId="18C5C56F" w14:textId="77777777">
        <w:trPr>
          <w:jc w:val="center"/>
        </w:trPr>
        <w:tc>
          <w:tcPr>
            <w:tcW w:w="794" w:type="dxa"/>
          </w:tcPr>
          <w:p w14:paraId="3B49A381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131257D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save </w:t>
            </w:r>
            <w:r>
              <w:rPr>
                <w:sz w:val="17"/>
              </w:rPr>
              <w:t>即自增版本</w:t>
            </w:r>
          </w:p>
        </w:tc>
        <w:tc>
          <w:tcPr>
            <w:tcW w:w="5783" w:type="dxa"/>
          </w:tcPr>
          <w:p w14:paraId="41C0B3FD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update_config </w:t>
            </w:r>
            <w:r>
              <w:rPr>
                <w:sz w:val="17"/>
              </w:rPr>
              <w:t>每次保存都</w:t>
            </w:r>
            <w:r>
              <w:rPr>
                <w:sz w:val="17"/>
              </w:rPr>
              <w:t xml:space="preserve"> current_version+1</w:t>
            </w:r>
            <w:r>
              <w:rPr>
                <w:sz w:val="17"/>
              </w:rPr>
              <w:t>，即使内容未变</w:t>
            </w:r>
          </w:p>
        </w:tc>
      </w:tr>
    </w:tbl>
    <w:p w14:paraId="7633E29A" w14:textId="77777777" w:rsidR="008259A1" w:rsidRDefault="008259A1">
      <w:pPr>
        <w:spacing w:after="40"/>
      </w:pPr>
    </w:p>
    <w:p w14:paraId="3F891F63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10.2 </w:t>
      </w:r>
      <w:r>
        <w:rPr>
          <w:rFonts w:ascii="Calibri" w:eastAsia="微软雅黑" w:hAnsi="Calibri"/>
        </w:rPr>
        <w:t>管理端前端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69"/>
        <w:gridCol w:w="2498"/>
        <w:gridCol w:w="5589"/>
      </w:tblGrid>
      <w:tr w:rsidR="008259A1" w14:paraId="05772A70" w14:textId="77777777">
        <w:trPr>
          <w:jc w:val="center"/>
        </w:trPr>
        <w:tc>
          <w:tcPr>
            <w:tcW w:w="794" w:type="dxa"/>
            <w:shd w:val="clear" w:color="auto" w:fill="1F3A5F"/>
          </w:tcPr>
          <w:p w14:paraId="0A85F31B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级别</w:t>
            </w:r>
          </w:p>
        </w:tc>
        <w:tc>
          <w:tcPr>
            <w:tcW w:w="2608" w:type="dxa"/>
            <w:shd w:val="clear" w:color="auto" w:fill="1F3A5F"/>
          </w:tcPr>
          <w:p w14:paraId="4FCC19FD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5783" w:type="dxa"/>
            <w:shd w:val="clear" w:color="auto" w:fill="1F3A5F"/>
          </w:tcPr>
          <w:p w14:paraId="640DEE2D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位置</w:t>
            </w:r>
            <w:r>
              <w:rPr>
                <w:b/>
                <w:color w:val="FFFFFF"/>
                <w:sz w:val="17"/>
              </w:rPr>
              <w:t xml:space="preserve"> / </w:t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259A1" w14:paraId="1E195E13" w14:textId="77777777">
        <w:trPr>
          <w:jc w:val="center"/>
        </w:trPr>
        <w:tc>
          <w:tcPr>
            <w:tcW w:w="794" w:type="dxa"/>
          </w:tcPr>
          <w:p w14:paraId="47A3C85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高</w:t>
            </w:r>
          </w:p>
        </w:tc>
        <w:tc>
          <w:tcPr>
            <w:tcW w:w="2608" w:type="dxa"/>
          </w:tcPr>
          <w:p w14:paraId="714A1157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编辑场景实际是新建（</w:t>
            </w:r>
            <w:r>
              <w:rPr>
                <w:sz w:val="17"/>
                <w:lang w:eastAsia="zh-CN"/>
              </w:rPr>
              <w:t>bug</w:t>
            </w:r>
            <w:r>
              <w:rPr>
                <w:sz w:val="17"/>
                <w:lang w:eastAsia="zh-CN"/>
              </w:rPr>
              <w:t>）</w:t>
            </w:r>
          </w:p>
        </w:tc>
        <w:tc>
          <w:tcPr>
            <w:tcW w:w="5783" w:type="dxa"/>
          </w:tcPr>
          <w:p w14:paraId="41881EFB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SceneManage.editScene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打开新建对话框，未调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updateSceneItem</w:t>
            </w:r>
            <w:r>
              <w:rPr>
                <w:sz w:val="17"/>
              </w:rPr>
              <w:t>，编辑会生成重复场景</w:t>
            </w:r>
            <w:proofErr w:type="spellEnd"/>
          </w:p>
        </w:tc>
      </w:tr>
      <w:tr w:rsidR="008259A1" w14:paraId="780271C2" w14:textId="77777777">
        <w:trPr>
          <w:jc w:val="center"/>
        </w:trPr>
        <w:tc>
          <w:tcPr>
            <w:tcW w:w="794" w:type="dxa"/>
          </w:tcPr>
          <w:p w14:paraId="4E3ABF0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3EBFCF0E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序列帧</w:t>
            </w:r>
            <w:r>
              <w:rPr>
                <w:sz w:val="17"/>
                <w:lang w:eastAsia="zh-CN"/>
              </w:rPr>
              <w:t xml:space="preserve"> scrub </w:t>
            </w:r>
            <w:r>
              <w:rPr>
                <w:sz w:val="17"/>
                <w:lang w:eastAsia="zh-CN"/>
              </w:rPr>
              <w:t>开关失效</w:t>
            </w:r>
          </w:p>
        </w:tc>
        <w:tc>
          <w:tcPr>
            <w:tcW w:w="5783" w:type="dxa"/>
          </w:tcPr>
          <w:p w14:paraId="5F771F8E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PropertyPanel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写</w:t>
            </w:r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el.scrubEnabled</w:t>
            </w:r>
            <w:proofErr w:type="spellEnd"/>
            <w:proofErr w:type="gram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scrubSensitivity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PlayerStage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读</w:t>
            </w:r>
            <w:r>
              <w:rPr>
                <w:sz w:val="17"/>
              </w:rPr>
              <w:t xml:space="preserve"> el.scrub.enabled</w:t>
            </w:r>
            <w:r>
              <w:rPr>
                <w:sz w:val="17"/>
              </w:rPr>
              <w:t>，字段不匹配</w:t>
            </w:r>
          </w:p>
        </w:tc>
      </w:tr>
      <w:tr w:rsidR="008259A1" w14:paraId="28A5E65E" w14:textId="77777777">
        <w:trPr>
          <w:jc w:val="center"/>
        </w:trPr>
        <w:tc>
          <w:tcPr>
            <w:tcW w:w="794" w:type="dxa"/>
          </w:tcPr>
          <w:p w14:paraId="10D32441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0F227FFF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撤销历史重复入栈</w:t>
            </w:r>
          </w:p>
        </w:tc>
        <w:tc>
          <w:tcPr>
            <w:tcW w:w="5783" w:type="dxa"/>
          </w:tcPr>
          <w:p w14:paraId="39951DD2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store </w:t>
            </w:r>
            <w:r>
              <w:rPr>
                <w:sz w:val="17"/>
              </w:rPr>
              <w:t>多处</w:t>
            </w:r>
            <w:r>
              <w:rPr>
                <w:sz w:val="17"/>
              </w:rPr>
              <w:t xml:space="preserve"> before+after </w:t>
            </w:r>
            <w:r>
              <w:rPr>
                <w:sz w:val="17"/>
              </w:rPr>
              <w:t>各调一次</w:t>
            </w:r>
            <w:r>
              <w:rPr>
                <w:sz w:val="17"/>
              </w:rPr>
              <w:t xml:space="preserve"> pushHistory</w:t>
            </w:r>
            <w:r>
              <w:rPr>
                <w:sz w:val="17"/>
              </w:rPr>
              <w:t>，撤销粒度异常且无上限，占用内存</w:t>
            </w:r>
          </w:p>
        </w:tc>
      </w:tr>
      <w:tr w:rsidR="008259A1" w14:paraId="79C78CEE" w14:textId="77777777">
        <w:trPr>
          <w:jc w:val="center"/>
        </w:trPr>
        <w:tc>
          <w:tcPr>
            <w:tcW w:w="794" w:type="dxa"/>
          </w:tcPr>
          <w:p w14:paraId="7F837F42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>中</w:t>
            </w:r>
          </w:p>
        </w:tc>
        <w:tc>
          <w:tcPr>
            <w:tcW w:w="2608" w:type="dxa"/>
          </w:tcPr>
          <w:p w14:paraId="72B60261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预览跨设备仅打印</w:t>
            </w:r>
          </w:p>
        </w:tc>
        <w:tc>
          <w:tcPr>
            <w:tcW w:w="5783" w:type="dxa"/>
          </w:tcPr>
          <w:p w14:paraId="4B8649BC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PreviewModal.onCrossDevice </w:t>
            </w:r>
            <w:r>
              <w:rPr>
                <w:sz w:val="17"/>
              </w:rPr>
              <w:t>只</w:t>
            </w:r>
            <w:r>
              <w:rPr>
                <w:sz w:val="17"/>
              </w:rPr>
              <w:t xml:space="preserve"> console.log</w:t>
            </w:r>
            <w:r>
              <w:rPr>
                <w:sz w:val="17"/>
              </w:rPr>
              <w:t>，预览不执行跨设备动作</w:t>
            </w:r>
          </w:p>
        </w:tc>
      </w:tr>
      <w:tr w:rsidR="008259A1" w14:paraId="0EBBDFC9" w14:textId="77777777">
        <w:trPr>
          <w:jc w:val="center"/>
        </w:trPr>
        <w:tc>
          <w:tcPr>
            <w:tcW w:w="794" w:type="dxa"/>
          </w:tcPr>
          <w:p w14:paraId="77768C4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19F08FE2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Auth </w:t>
            </w:r>
            <w:r>
              <w:rPr>
                <w:sz w:val="17"/>
              </w:rPr>
              <w:t>活动监听泄漏</w:t>
            </w:r>
          </w:p>
        </w:tc>
        <w:tc>
          <w:tcPr>
            <w:tcW w:w="5783" w:type="dxa"/>
          </w:tcPr>
          <w:p w14:paraId="3CCC8FF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auth.ts </w:t>
            </w:r>
            <w:r>
              <w:rPr>
                <w:sz w:val="17"/>
              </w:rPr>
              <w:t>监听器从不解绑（</w:t>
            </w:r>
            <w:r>
              <w:rPr>
                <w:sz w:val="17"/>
              </w:rPr>
              <w:t xml:space="preserve">stopActivityMonitor </w:t>
            </w:r>
            <w:r>
              <w:rPr>
                <w:sz w:val="17"/>
              </w:rPr>
              <w:t>只清定时器）；刷新页面后监测不启动</w:t>
            </w:r>
          </w:p>
        </w:tc>
      </w:tr>
      <w:tr w:rsidR="008259A1" w14:paraId="055F1BE1" w14:textId="77777777">
        <w:trPr>
          <w:jc w:val="center"/>
        </w:trPr>
        <w:tc>
          <w:tcPr>
            <w:tcW w:w="794" w:type="dxa"/>
          </w:tcPr>
          <w:p w14:paraId="5884C875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790B114F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路由无角色鉴权</w:t>
            </w:r>
          </w:p>
        </w:tc>
        <w:tc>
          <w:tcPr>
            <w:tcW w:w="5783" w:type="dxa"/>
          </w:tcPr>
          <w:p w14:paraId="38A3F79D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仅菜单隐藏用户管理，直接访问路由仍可进入</w:t>
            </w:r>
          </w:p>
        </w:tc>
      </w:tr>
      <w:tr w:rsidR="008259A1" w14:paraId="33313093" w14:textId="77777777">
        <w:trPr>
          <w:jc w:val="center"/>
        </w:trPr>
        <w:tc>
          <w:tcPr>
            <w:tcW w:w="794" w:type="dxa"/>
          </w:tcPr>
          <w:p w14:paraId="2CBD320C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7135CFBF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图片亮度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对比度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饱和度未生效</w:t>
            </w:r>
          </w:p>
        </w:tc>
        <w:tc>
          <w:tcPr>
            <w:tcW w:w="5783" w:type="dxa"/>
          </w:tcPr>
          <w:p w14:paraId="386FC6FA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PlayerStage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图片未应用这些滤镜；始终</w:t>
            </w:r>
            <w:proofErr w:type="spellEnd"/>
            <w:r>
              <w:rPr>
                <w:sz w:val="17"/>
              </w:rPr>
              <w:t xml:space="preserve"> cross-fade </w:t>
            </w:r>
            <w:proofErr w:type="spellStart"/>
            <w:r>
              <w:rPr>
                <w:sz w:val="17"/>
              </w:rPr>
              <w:t>忽略</w:t>
            </w:r>
            <w:proofErr w:type="spellEnd"/>
            <w:r>
              <w:rPr>
                <w:sz w:val="17"/>
              </w:rPr>
              <w:t xml:space="preserve"> imageTransition</w:t>
            </w:r>
          </w:p>
        </w:tc>
      </w:tr>
      <w:tr w:rsidR="008259A1" w14:paraId="5F4057D6" w14:textId="77777777">
        <w:trPr>
          <w:jc w:val="center"/>
        </w:trPr>
        <w:tc>
          <w:tcPr>
            <w:tcW w:w="794" w:type="dxa"/>
          </w:tcPr>
          <w:p w14:paraId="01214362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7422C11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视频</w:t>
            </w:r>
            <w:r>
              <w:rPr>
                <w:sz w:val="17"/>
              </w:rPr>
              <w:t xml:space="preserve"> autoplay </w:t>
            </w:r>
            <w:r>
              <w:rPr>
                <w:sz w:val="17"/>
              </w:rPr>
              <w:t>未按配置</w:t>
            </w:r>
          </w:p>
        </w:tc>
        <w:tc>
          <w:tcPr>
            <w:tcW w:w="5783" w:type="dxa"/>
          </w:tcPr>
          <w:p w14:paraId="745796C7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PlayerStage </w:t>
            </w:r>
            <w:r>
              <w:rPr>
                <w:sz w:val="17"/>
              </w:rPr>
              <w:t>恒设置</w:t>
            </w:r>
            <w:r>
              <w:rPr>
                <w:sz w:val="17"/>
              </w:rPr>
              <w:t xml:space="preserve"> autoplay</w:t>
            </w:r>
            <w:r>
              <w:rPr>
                <w:sz w:val="17"/>
              </w:rPr>
              <w:t>，无视</w:t>
            </w:r>
            <w:r>
              <w:rPr>
                <w:sz w:val="17"/>
              </w:rPr>
              <w:t xml:space="preserve"> element.autoplay=false</w:t>
            </w:r>
          </w:p>
        </w:tc>
      </w:tr>
      <w:tr w:rsidR="008259A1" w14:paraId="0877E1C0" w14:textId="77777777">
        <w:trPr>
          <w:jc w:val="center"/>
        </w:trPr>
        <w:tc>
          <w:tcPr>
            <w:tcW w:w="794" w:type="dxa"/>
          </w:tcPr>
          <w:p w14:paraId="42769D36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5B79ECB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形状箭头未画箭头</w:t>
            </w:r>
          </w:p>
        </w:tc>
        <w:tc>
          <w:tcPr>
            <w:tcW w:w="5783" w:type="dxa"/>
          </w:tcPr>
          <w:p w14:paraId="6F7C23D7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ShapeElement </w:t>
            </w:r>
            <w:r>
              <w:rPr>
                <w:sz w:val="17"/>
              </w:rPr>
              <w:t>把</w:t>
            </w:r>
            <w:r>
              <w:rPr>
                <w:sz w:val="17"/>
              </w:rPr>
              <w:t xml:space="preserve"> arrow </w:t>
            </w:r>
            <w:r>
              <w:rPr>
                <w:sz w:val="17"/>
              </w:rPr>
              <w:t>当</w:t>
            </w:r>
            <w:r>
              <w:rPr>
                <w:sz w:val="17"/>
              </w:rPr>
              <w:t xml:space="preserve"> line </w:t>
            </w:r>
            <w:r>
              <w:rPr>
                <w:sz w:val="17"/>
              </w:rPr>
              <w:t>渲染</w:t>
            </w:r>
          </w:p>
        </w:tc>
      </w:tr>
      <w:tr w:rsidR="008259A1" w14:paraId="1BCD918E" w14:textId="77777777">
        <w:trPr>
          <w:jc w:val="center"/>
        </w:trPr>
        <w:tc>
          <w:tcPr>
            <w:tcW w:w="794" w:type="dxa"/>
          </w:tcPr>
          <w:p w14:paraId="7A1C32ED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26DAA66F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渐变</w:t>
            </w:r>
            <w:r>
              <w:rPr>
                <w:sz w:val="17"/>
              </w:rPr>
              <w:t xml:space="preserve"> SVG </w:t>
            </w:r>
            <w:r>
              <w:rPr>
                <w:sz w:val="17"/>
              </w:rPr>
              <w:t>填充非法</w:t>
            </w:r>
          </w:p>
        </w:tc>
        <w:tc>
          <w:tcPr>
            <w:tcW w:w="5783" w:type="dxa"/>
          </w:tcPr>
          <w:p w14:paraId="2D2FBF60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PlayerStage getShapeFill </w:t>
            </w:r>
            <w:r>
              <w:rPr>
                <w:sz w:val="17"/>
              </w:rPr>
              <w:t>用逗号拼接色标</w:t>
            </w:r>
          </w:p>
        </w:tc>
      </w:tr>
      <w:tr w:rsidR="008259A1" w14:paraId="2417535D" w14:textId="77777777">
        <w:trPr>
          <w:jc w:val="center"/>
        </w:trPr>
        <w:tc>
          <w:tcPr>
            <w:tcW w:w="794" w:type="dxa"/>
          </w:tcPr>
          <w:p w14:paraId="3855B99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4BBDE139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素材</w:t>
            </w:r>
            <w:r>
              <w:rPr>
                <w:sz w:val="17"/>
              </w:rPr>
              <w:t xml:space="preserve"> URL </w:t>
            </w:r>
            <w:r>
              <w:rPr>
                <w:sz w:val="17"/>
              </w:rPr>
              <w:t>硬编码</w:t>
            </w:r>
          </w:p>
        </w:tc>
        <w:tc>
          <w:tcPr>
            <w:tcW w:w="5783" w:type="dxa"/>
          </w:tcPr>
          <w:p w14:paraId="4E761BD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组件直接用</w:t>
            </w:r>
            <w:r>
              <w:rPr>
                <w:sz w:val="17"/>
              </w:rPr>
              <w:t xml:space="preserve"> /api/v1/assets/{hash}/file</w:t>
            </w:r>
            <w:r>
              <w:rPr>
                <w:sz w:val="17"/>
              </w:rPr>
              <w:t>，未走</w:t>
            </w:r>
            <w:r>
              <w:rPr>
                <w:sz w:val="17"/>
              </w:rPr>
              <w:t xml:space="preserve"> assetUrl prop</w:t>
            </w:r>
          </w:p>
        </w:tc>
      </w:tr>
      <w:tr w:rsidR="008259A1" w14:paraId="1C27F6BA" w14:textId="77777777">
        <w:trPr>
          <w:jc w:val="center"/>
        </w:trPr>
        <w:tc>
          <w:tcPr>
            <w:tcW w:w="794" w:type="dxa"/>
          </w:tcPr>
          <w:p w14:paraId="2DE5D01B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646D73EC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批量导入字幕可能无效</w:t>
            </w:r>
          </w:p>
        </w:tc>
        <w:tc>
          <w:tcPr>
            <w:tcW w:w="5783" w:type="dxa"/>
          </w:tcPr>
          <w:p w14:paraId="560515F3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只发送文件名，用户修改的字幕预览未回传</w:t>
            </w:r>
          </w:p>
        </w:tc>
      </w:tr>
      <w:tr w:rsidR="008259A1" w14:paraId="427B21E7" w14:textId="77777777">
        <w:trPr>
          <w:jc w:val="center"/>
        </w:trPr>
        <w:tc>
          <w:tcPr>
            <w:tcW w:w="794" w:type="dxa"/>
          </w:tcPr>
          <w:p w14:paraId="4431032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2753CBBC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死代码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未用文件</w:t>
            </w:r>
          </w:p>
        </w:tc>
        <w:tc>
          <w:tcPr>
            <w:tcW w:w="5783" w:type="dxa"/>
          </w:tcPr>
          <w:p w14:paraId="54BBC4D6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composables/*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ExhibitTree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DeviceSelector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ToolBar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stores/log.ts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PreviewModal.vue.bak</w:t>
            </w:r>
          </w:p>
        </w:tc>
      </w:tr>
      <w:tr w:rsidR="008259A1" w14:paraId="73281EC7" w14:textId="77777777">
        <w:trPr>
          <w:jc w:val="center"/>
        </w:trPr>
        <w:tc>
          <w:tcPr>
            <w:tcW w:w="794" w:type="dxa"/>
          </w:tcPr>
          <w:p w14:paraId="08D084CC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42832C79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空实现</w:t>
            </w:r>
          </w:p>
        </w:tc>
        <w:tc>
          <w:tcPr>
            <w:tcW w:w="5783" w:type="dxa"/>
          </w:tcPr>
          <w:p w14:paraId="3D4DF7CC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EditorView.handleCanvasDblClick </w:t>
            </w:r>
            <w:r>
              <w:rPr>
                <w:sz w:val="17"/>
              </w:rPr>
              <w:t>为空</w:t>
            </w:r>
          </w:p>
        </w:tc>
      </w:tr>
    </w:tbl>
    <w:p w14:paraId="6531B80B" w14:textId="77777777" w:rsidR="008259A1" w:rsidRDefault="008259A1">
      <w:pPr>
        <w:spacing w:after="40"/>
      </w:pPr>
    </w:p>
    <w:p w14:paraId="3F6E72A9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10.3 </w:t>
      </w:r>
      <w:r>
        <w:rPr>
          <w:rFonts w:ascii="Calibri" w:eastAsia="微软雅黑" w:hAnsi="Calibri"/>
        </w:rPr>
        <w:t>播放端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69"/>
        <w:gridCol w:w="2524"/>
        <w:gridCol w:w="5563"/>
      </w:tblGrid>
      <w:tr w:rsidR="008259A1" w14:paraId="096E4C83" w14:textId="77777777">
        <w:trPr>
          <w:jc w:val="center"/>
        </w:trPr>
        <w:tc>
          <w:tcPr>
            <w:tcW w:w="794" w:type="dxa"/>
            <w:shd w:val="clear" w:color="auto" w:fill="1F3A5F"/>
          </w:tcPr>
          <w:p w14:paraId="0B31901E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级别</w:t>
            </w:r>
          </w:p>
        </w:tc>
        <w:tc>
          <w:tcPr>
            <w:tcW w:w="2608" w:type="dxa"/>
            <w:shd w:val="clear" w:color="auto" w:fill="1F3A5F"/>
          </w:tcPr>
          <w:p w14:paraId="077296C2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5783" w:type="dxa"/>
            <w:shd w:val="clear" w:color="auto" w:fill="1F3A5F"/>
          </w:tcPr>
          <w:p w14:paraId="520E4B5F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位置</w:t>
            </w:r>
            <w:r>
              <w:rPr>
                <w:b/>
                <w:color w:val="FFFFFF"/>
                <w:sz w:val="17"/>
              </w:rPr>
              <w:t xml:space="preserve"> / </w:t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259A1" w14:paraId="71DBEDA1" w14:textId="77777777">
        <w:trPr>
          <w:jc w:val="center"/>
        </w:trPr>
        <w:tc>
          <w:tcPr>
            <w:tcW w:w="794" w:type="dxa"/>
          </w:tcPr>
          <w:p w14:paraId="6779FEA0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高</w:t>
            </w:r>
          </w:p>
        </w:tc>
        <w:tc>
          <w:tcPr>
            <w:tcW w:w="2608" w:type="dxa"/>
          </w:tcPr>
          <w:p w14:paraId="4E2A3370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switchProgram </w:t>
            </w:r>
            <w:r>
              <w:rPr>
                <w:sz w:val="17"/>
              </w:rPr>
              <w:t>未端到端实现</w:t>
            </w:r>
          </w:p>
        </w:tc>
        <w:tc>
          <w:tcPr>
            <w:tcW w:w="5783" w:type="dxa"/>
          </w:tcPr>
          <w:p w14:paraId="44043E6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PlayerStage.executeAction </w:t>
            </w:r>
            <w:r>
              <w:rPr>
                <w:sz w:val="17"/>
              </w:rPr>
              <w:t>对</w:t>
            </w:r>
            <w:r>
              <w:rPr>
                <w:sz w:val="17"/>
              </w:rPr>
              <w:t xml:space="preserve"> switchProgram </w:t>
            </w:r>
            <w:r>
              <w:rPr>
                <w:sz w:val="17"/>
              </w:rPr>
              <w:t>提前返回，</w:t>
            </w:r>
            <w:r>
              <w:rPr>
                <w:sz w:val="17"/>
              </w:rPr>
              <w:t xml:space="preserve">PlayerApp </w:t>
            </w:r>
            <w:r>
              <w:rPr>
                <w:sz w:val="17"/>
              </w:rPr>
              <w:t>只处理</w:t>
            </w:r>
            <w:r>
              <w:rPr>
                <w:sz w:val="17"/>
              </w:rPr>
              <w:t xml:space="preserve"> switchScene</w:t>
            </w:r>
          </w:p>
        </w:tc>
      </w:tr>
      <w:tr w:rsidR="008259A1" w14:paraId="4BEA75E2" w14:textId="77777777">
        <w:trPr>
          <w:jc w:val="center"/>
        </w:trPr>
        <w:tc>
          <w:tcPr>
            <w:tcW w:w="794" w:type="dxa"/>
          </w:tcPr>
          <w:p w14:paraId="1D383A5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高</w:t>
            </w:r>
          </w:p>
        </w:tc>
        <w:tc>
          <w:tcPr>
            <w:tcW w:w="2608" w:type="dxa"/>
          </w:tcPr>
          <w:p w14:paraId="1123EBD0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无自动更新</w:t>
            </w:r>
          </w:p>
        </w:tc>
        <w:tc>
          <w:tcPr>
            <w:tcW w:w="5783" w:type="dxa"/>
          </w:tcPr>
          <w:p w14:paraId="2A1A3EDD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electron-updater/publish/latest.yml</w:t>
            </w:r>
            <w:r>
              <w:rPr>
                <w:sz w:val="17"/>
              </w:rPr>
              <w:t>，升级需重装</w:t>
            </w:r>
          </w:p>
        </w:tc>
      </w:tr>
      <w:tr w:rsidR="008259A1" w14:paraId="6E6A7C1A" w14:textId="77777777">
        <w:trPr>
          <w:jc w:val="center"/>
        </w:trPr>
        <w:tc>
          <w:tcPr>
            <w:tcW w:w="794" w:type="dxa"/>
          </w:tcPr>
          <w:p w14:paraId="7CB93185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67ADB406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「稍后再说」导致永久等待</w:t>
            </w:r>
          </w:p>
        </w:tc>
        <w:tc>
          <w:tcPr>
            <w:tcW w:w="5783" w:type="dxa"/>
          </w:tcPr>
          <w:p w14:paraId="0DE03C00" w14:textId="77777777" w:rsidR="008259A1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跳过向导不写</w:t>
            </w:r>
            <w:proofErr w:type="spellEnd"/>
            <w:r>
              <w:rPr>
                <w:sz w:val="17"/>
              </w:rPr>
              <w:t xml:space="preserve"> IP </w:t>
            </w:r>
            <w:proofErr w:type="spellStart"/>
            <w:r>
              <w:rPr>
                <w:sz w:val="17"/>
              </w:rPr>
              <w:t>却置</w:t>
            </w:r>
            <w:proofErr w:type="spellEnd"/>
            <w:r>
              <w:rPr>
                <w:sz w:val="17"/>
              </w:rPr>
              <w:t xml:space="preserve"> configured=</w:t>
            </w:r>
            <w:proofErr w:type="spellStart"/>
            <w:r>
              <w:rPr>
                <w:sz w:val="17"/>
              </w:rPr>
              <w:t>true</w:t>
            </w:r>
            <w:r>
              <w:rPr>
                <w:sz w:val="17"/>
              </w:rPr>
              <w:t>，下次不再弹向导</w:t>
            </w:r>
            <w:proofErr w:type="spellEnd"/>
          </w:p>
        </w:tc>
      </w:tr>
      <w:tr w:rsidR="008259A1" w14:paraId="7ED10595" w14:textId="77777777">
        <w:trPr>
          <w:jc w:val="center"/>
        </w:trPr>
        <w:tc>
          <w:tcPr>
            <w:tcW w:w="794" w:type="dxa"/>
          </w:tcPr>
          <w:p w14:paraId="0627E2D1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433518A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WS </w:t>
            </w:r>
            <w:r>
              <w:rPr>
                <w:sz w:val="17"/>
              </w:rPr>
              <w:t>固定</w:t>
            </w:r>
            <w:r>
              <w:rPr>
                <w:sz w:val="17"/>
              </w:rPr>
              <w:t xml:space="preserve"> 3s </w:t>
            </w:r>
            <w:r>
              <w:rPr>
                <w:sz w:val="17"/>
              </w:rPr>
              <w:t>重连</w:t>
            </w:r>
          </w:p>
        </w:tc>
        <w:tc>
          <w:tcPr>
            <w:tcW w:w="5783" w:type="dxa"/>
          </w:tcPr>
          <w:p w14:paraId="66FFCFBA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无退避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抖动，多设备同时重</w:t>
            </w:r>
            <w:proofErr w:type="gramStart"/>
            <w:r>
              <w:rPr>
                <w:sz w:val="17"/>
                <w:lang w:eastAsia="zh-CN"/>
              </w:rPr>
              <w:t>连冲击</w:t>
            </w:r>
            <w:proofErr w:type="gramEnd"/>
            <w:r>
              <w:rPr>
                <w:sz w:val="17"/>
                <w:lang w:eastAsia="zh-CN"/>
              </w:rPr>
              <w:t>后端</w:t>
            </w:r>
          </w:p>
        </w:tc>
      </w:tr>
      <w:tr w:rsidR="008259A1" w14:paraId="614B0F2F" w14:textId="77777777">
        <w:trPr>
          <w:jc w:val="center"/>
        </w:trPr>
        <w:tc>
          <w:tcPr>
            <w:tcW w:w="794" w:type="dxa"/>
          </w:tcPr>
          <w:p w14:paraId="33D01E5D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5229ABB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缓存无上限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无淘汰</w:t>
            </w:r>
          </w:p>
        </w:tc>
        <w:tc>
          <w:tcPr>
            <w:tcW w:w="5783" w:type="dxa"/>
          </w:tcPr>
          <w:p w14:paraId="23ADE586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media-cache </w:t>
            </w:r>
            <w:r>
              <w:rPr>
                <w:sz w:val="17"/>
              </w:rPr>
              <w:t>只增不减，</w:t>
            </w:r>
            <w:r>
              <w:rPr>
                <w:sz w:val="17"/>
              </w:rPr>
              <w:t xml:space="preserve">media:// </w:t>
            </w:r>
            <w:r>
              <w:rPr>
                <w:sz w:val="17"/>
              </w:rPr>
              <w:t>每次线性扫描目录</w:t>
            </w:r>
          </w:p>
        </w:tc>
      </w:tr>
      <w:tr w:rsidR="008259A1" w14:paraId="4E8026D7" w14:textId="77777777">
        <w:trPr>
          <w:jc w:val="center"/>
        </w:trPr>
        <w:tc>
          <w:tcPr>
            <w:tcW w:w="794" w:type="dxa"/>
          </w:tcPr>
          <w:p w14:paraId="17925F2F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中</w:t>
            </w:r>
          </w:p>
        </w:tc>
        <w:tc>
          <w:tcPr>
            <w:tcW w:w="2608" w:type="dxa"/>
          </w:tcPr>
          <w:p w14:paraId="655A5122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素材顺序下载慢</w:t>
            </w:r>
          </w:p>
        </w:tc>
        <w:tc>
          <w:tcPr>
            <w:tcW w:w="5783" w:type="dxa"/>
          </w:tcPr>
          <w:p w14:paraId="54E774FE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无并发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断点续传</w:t>
            </w:r>
          </w:p>
        </w:tc>
      </w:tr>
      <w:tr w:rsidR="008259A1" w14:paraId="52031F24" w14:textId="77777777">
        <w:trPr>
          <w:jc w:val="center"/>
        </w:trPr>
        <w:tc>
          <w:tcPr>
            <w:tcW w:w="794" w:type="dxa"/>
          </w:tcPr>
          <w:p w14:paraId="255ED58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42328A90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handleSync </w:t>
            </w:r>
            <w:r>
              <w:rPr>
                <w:sz w:val="17"/>
              </w:rPr>
              <w:t>缓存分支不一致</w:t>
            </w:r>
          </w:p>
        </w:tc>
        <w:tc>
          <w:tcPr>
            <w:tcW w:w="5783" w:type="dxa"/>
          </w:tcPr>
          <w:p w14:paraId="27FA8D15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同版本分支先</w:t>
            </w:r>
            <w:r>
              <w:rPr>
                <w:sz w:val="17"/>
              </w:rPr>
              <w:t xml:space="preserve"> setConfig(cached) </w:t>
            </w:r>
            <w:r>
              <w:rPr>
                <w:sz w:val="17"/>
              </w:rPr>
              <w:t>后又持久化</w:t>
            </w:r>
            <w:r>
              <w:rPr>
                <w:sz w:val="17"/>
              </w:rPr>
              <w:t xml:space="preserve"> sync.config</w:t>
            </w:r>
          </w:p>
        </w:tc>
      </w:tr>
      <w:tr w:rsidR="008259A1" w14:paraId="2B515619" w14:textId="77777777">
        <w:trPr>
          <w:jc w:val="center"/>
        </w:trPr>
        <w:tc>
          <w:tcPr>
            <w:tcW w:w="794" w:type="dxa"/>
          </w:tcPr>
          <w:p w14:paraId="5CCE90F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7B9CAC0C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wsUrl </w:t>
            </w:r>
            <w:r>
              <w:rPr>
                <w:sz w:val="17"/>
              </w:rPr>
              <w:t>死代码</w:t>
            </w:r>
          </w:p>
        </w:tc>
        <w:tc>
          <w:tcPr>
            <w:tcW w:w="5783" w:type="dxa"/>
          </w:tcPr>
          <w:p w14:paraId="44813169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playerService.js </w:t>
            </w:r>
            <w:r>
              <w:rPr>
                <w:sz w:val="17"/>
              </w:rPr>
              <w:t>定义未被使用</w:t>
            </w:r>
          </w:p>
        </w:tc>
      </w:tr>
      <w:tr w:rsidR="008259A1" w14:paraId="4608CEF7" w14:textId="77777777">
        <w:trPr>
          <w:jc w:val="center"/>
        </w:trPr>
        <w:tc>
          <w:tcPr>
            <w:tcW w:w="794" w:type="dxa"/>
          </w:tcPr>
          <w:p w14:paraId="6A60C576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1D842B8B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配置字段漂移</w:t>
            </w:r>
          </w:p>
        </w:tc>
        <w:tc>
          <w:tcPr>
            <w:tcW w:w="5783" w:type="dxa"/>
          </w:tcPr>
          <w:p w14:paraId="728727A5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 xml:space="preserve">ip/configured </w:t>
            </w:r>
            <w:r>
              <w:rPr>
                <w:sz w:val="17"/>
              </w:rPr>
              <w:t>不在</w:t>
            </w:r>
            <w:r>
              <w:rPr>
                <w:sz w:val="17"/>
              </w:rPr>
              <w:t xml:space="preserve"> defaultConfig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config:set </w:t>
            </w:r>
            <w:r>
              <w:rPr>
                <w:sz w:val="17"/>
              </w:rPr>
              <w:t>丢弃空串无法清空</w:t>
            </w:r>
          </w:p>
        </w:tc>
      </w:tr>
      <w:tr w:rsidR="008259A1" w14:paraId="6A3C8FE2" w14:textId="77777777">
        <w:trPr>
          <w:jc w:val="center"/>
        </w:trPr>
        <w:tc>
          <w:tcPr>
            <w:tcW w:w="794" w:type="dxa"/>
          </w:tcPr>
          <w:p w14:paraId="5AF8B478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1230382A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英文版本号硬编码</w:t>
            </w:r>
          </w:p>
        </w:tc>
        <w:tc>
          <w:tcPr>
            <w:tcW w:w="5783" w:type="dxa"/>
          </w:tcPr>
          <w:p w14:paraId="5EE74B31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deviceSocket.js version:'1.0.0'</w:t>
            </w:r>
          </w:p>
        </w:tc>
      </w:tr>
      <w:tr w:rsidR="008259A1" w14:paraId="3F7D1176" w14:textId="77777777">
        <w:trPr>
          <w:jc w:val="center"/>
        </w:trPr>
        <w:tc>
          <w:tcPr>
            <w:tcW w:w="794" w:type="dxa"/>
          </w:tcPr>
          <w:p w14:paraId="3068BF53" w14:textId="77777777" w:rsidR="008259A1" w:rsidRDefault="00000000">
            <w:pPr>
              <w:spacing w:before="20" w:after="20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</w:tcPr>
          <w:p w14:paraId="3D808E0C" w14:textId="77777777" w:rsidR="008259A1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TCP </w:t>
            </w:r>
            <w:r>
              <w:rPr>
                <w:sz w:val="17"/>
                <w:lang w:eastAsia="zh-CN"/>
              </w:rPr>
              <w:t>指令为未提交改动</w:t>
            </w:r>
          </w:p>
        </w:tc>
        <w:tc>
          <w:tcPr>
            <w:tcW w:w="5783" w:type="dxa"/>
          </w:tcPr>
          <w:p w14:paraId="07D6335C" w14:textId="77777777" w:rsidR="008259A1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7"/>
              </w:rPr>
              <w:t>tcp:send</w:t>
            </w:r>
            <w:proofErr w:type="spellEnd"/>
            <w:proofErr w:type="gram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sendTcp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尚未提交，需验证</w:t>
            </w:r>
            <w:proofErr w:type="spellEnd"/>
          </w:p>
        </w:tc>
      </w:tr>
    </w:tbl>
    <w:p w14:paraId="3C13A8D2" w14:textId="77777777" w:rsidR="008259A1" w:rsidRDefault="008259A1">
      <w:pPr>
        <w:spacing w:after="40"/>
      </w:pPr>
    </w:p>
    <w:p w14:paraId="594048AB" w14:textId="77777777" w:rsidR="008259A1" w:rsidRDefault="00000000">
      <w:r>
        <w:br w:type="page"/>
      </w:r>
    </w:p>
    <w:p w14:paraId="1230B3CC" w14:textId="77777777" w:rsidR="008259A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十一、待办建议与交接注意事项</w:t>
      </w:r>
    </w:p>
    <w:p w14:paraId="716E4D42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11.1 </w:t>
      </w:r>
      <w:proofErr w:type="spellStart"/>
      <w:r>
        <w:rPr>
          <w:rFonts w:ascii="Calibri" w:eastAsia="微软雅黑" w:hAnsi="Calibri"/>
        </w:rPr>
        <w:t>接手第一步</w:t>
      </w:r>
      <w:proofErr w:type="spellEnd"/>
    </w:p>
    <w:p w14:paraId="2F96C700" w14:textId="77777777" w:rsidR="008259A1" w:rsidRDefault="00000000">
      <w:pPr>
        <w:pStyle w:val="a"/>
        <w:spacing w:after="40"/>
        <w:ind w:left="420"/>
      </w:pPr>
      <w:r>
        <w:t>先处理未提交改动：运行</w:t>
      </w:r>
      <w:r>
        <w:t xml:space="preserve"> cd frontend &amp;&amp; npm test &amp;&amp; npm run build</w:t>
      </w:r>
      <w:r>
        <w:t>，确认可编译；确认无误后提交到独立分支并打标签。</w:t>
      </w:r>
    </w:p>
    <w:p w14:paraId="465D25BD" w14:textId="77777777" w:rsidR="008259A1" w:rsidRDefault="00000000">
      <w:pPr>
        <w:pStyle w:val="a"/>
        <w:spacing w:after="40"/>
        <w:ind w:left="420"/>
      </w:pPr>
      <w:r>
        <w:t>搭建本地环境：</w:t>
      </w:r>
      <w:r>
        <w:t xml:space="preserve">PostgreSQL(fff) + MinIO + </w:t>
      </w:r>
      <w:r>
        <w:t>后端</w:t>
      </w:r>
      <w:r>
        <w:t xml:space="preserve"> + </w:t>
      </w:r>
      <w:r>
        <w:t>前端，用</w:t>
      </w:r>
      <w:r>
        <w:t xml:space="preserve"> admin/admin123 </w:t>
      </w:r>
      <w:r>
        <w:t>登录，跑通「建展项</w:t>
      </w:r>
      <w:r>
        <w:t>→</w:t>
      </w:r>
      <w:r>
        <w:t>场景</w:t>
      </w:r>
      <w:r>
        <w:t>→</w:t>
      </w:r>
      <w:r>
        <w:t>设备</w:t>
      </w:r>
      <w:r>
        <w:t>→</w:t>
      </w:r>
      <w:r>
        <w:t>节目</w:t>
      </w:r>
      <w:r>
        <w:t>→</w:t>
      </w:r>
      <w:r>
        <w:t>编辑</w:t>
      </w:r>
      <w:r>
        <w:t>→</w:t>
      </w:r>
      <w:r>
        <w:t>发布</w:t>
      </w:r>
      <w:r>
        <w:t>→</w:t>
      </w:r>
      <w:r>
        <w:t>播放器播放」。</w:t>
      </w:r>
    </w:p>
    <w:p w14:paraId="7E7D9C39" w14:textId="77777777" w:rsidR="008259A1" w:rsidRDefault="00000000">
      <w:pPr>
        <w:pStyle w:val="a"/>
        <w:spacing w:after="40"/>
        <w:ind w:left="420"/>
        <w:rPr>
          <w:lang w:eastAsia="zh-CN"/>
        </w:rPr>
      </w:pPr>
      <w:r>
        <w:rPr>
          <w:lang w:eastAsia="zh-CN"/>
        </w:rPr>
        <w:t>阅读上表「已知问题」，优先修复高优先级项：编辑场景</w:t>
      </w:r>
      <w:r>
        <w:rPr>
          <w:lang w:eastAsia="zh-CN"/>
        </w:rPr>
        <w:t xml:space="preserve"> bug</w:t>
      </w:r>
      <w:r>
        <w:rPr>
          <w:lang w:eastAsia="zh-CN"/>
        </w:rPr>
        <w:t>、</w:t>
      </w:r>
      <w:proofErr w:type="spellStart"/>
      <w:r>
        <w:rPr>
          <w:lang w:eastAsia="zh-CN"/>
        </w:rPr>
        <w:t>switchProgram</w:t>
      </w:r>
      <w:proofErr w:type="spellEnd"/>
      <w:r>
        <w:rPr>
          <w:lang w:eastAsia="zh-CN"/>
        </w:rPr>
        <w:t>、密码哈希、鉴权加固。</w:t>
      </w:r>
    </w:p>
    <w:p w14:paraId="33DF2B5F" w14:textId="77777777" w:rsidR="008259A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11.2 </w:t>
      </w:r>
      <w:r>
        <w:rPr>
          <w:rFonts w:ascii="Calibri" w:eastAsia="微软雅黑" w:hAnsi="Calibri"/>
          <w:lang w:eastAsia="zh-CN"/>
        </w:rPr>
        <w:t>功能完善建议（按优先级）</w:t>
      </w:r>
    </w:p>
    <w:p w14:paraId="138FAE4F" w14:textId="77777777" w:rsidR="008259A1" w:rsidRDefault="00000000">
      <w:pPr>
        <w:pStyle w:val="a0"/>
        <w:spacing w:after="40"/>
        <w:ind w:left="420"/>
      </w:pPr>
      <w:proofErr w:type="spellStart"/>
      <w:r>
        <w:t>播放端实现</w:t>
      </w:r>
      <w:proofErr w:type="spellEnd"/>
      <w:r>
        <w:t xml:space="preserve"> </w:t>
      </w:r>
      <w:proofErr w:type="spellStart"/>
      <w:r>
        <w:t>switchProgram</w:t>
      </w:r>
      <w:proofErr w:type="spellEnd"/>
      <w:r>
        <w:t xml:space="preserve"> </w:t>
      </w:r>
      <w:proofErr w:type="spellStart"/>
      <w:r>
        <w:t>完整链路（下载另一节目配置并按</w:t>
      </w:r>
      <w:proofErr w:type="spellEnd"/>
      <w:r>
        <w:t xml:space="preserve"> scene/program </w:t>
      </w:r>
      <w:r>
        <w:t>切换播放）。</w:t>
      </w:r>
    </w:p>
    <w:p w14:paraId="0A1EDB87" w14:textId="77777777" w:rsidR="008259A1" w:rsidRDefault="00000000">
      <w:pPr>
        <w:pStyle w:val="a0"/>
        <w:spacing w:after="40"/>
        <w:ind w:left="420"/>
      </w:pPr>
      <w:r>
        <w:t>补齐发布状态机（</w:t>
      </w:r>
      <w:r>
        <w:t>pending → syncing → synced</w:t>
      </w:r>
      <w:r>
        <w:t>），修正回滚版本文件与逐页配置上传。</w:t>
      </w:r>
    </w:p>
    <w:p w14:paraId="5CD880D0" w14:textId="77777777" w:rsidR="008259A1" w:rsidRDefault="00000000">
      <w:pPr>
        <w:pStyle w:val="a0"/>
        <w:spacing w:after="40"/>
        <w:ind w:left="420"/>
      </w:pPr>
      <w:r>
        <w:t>接入</w:t>
      </w:r>
      <w:r>
        <w:t xml:space="preserve"> Alembic </w:t>
      </w:r>
      <w:r>
        <w:t>数据库迁移，避免依赖</w:t>
      </w:r>
      <w:r>
        <w:t xml:space="preserve"> rebuild_db </w:t>
      </w:r>
      <w:r>
        <w:t>清库。</w:t>
      </w:r>
    </w:p>
    <w:p w14:paraId="78D2A34B" w14:textId="77777777" w:rsidR="008259A1" w:rsidRDefault="00000000">
      <w:pPr>
        <w:pStyle w:val="a0"/>
        <w:spacing w:after="40"/>
        <w:ind w:left="420"/>
      </w:pPr>
      <w:r>
        <w:t>统一</w:t>
      </w:r>
      <w:r>
        <w:t xml:space="preserve"> storage_root </w:t>
      </w:r>
      <w:r>
        <w:t>目录方案，清理</w:t>
      </w:r>
      <w:r>
        <w:t xml:space="preserve"> copy_program </w:t>
      </w:r>
      <w:r>
        <w:t>的</w:t>
      </w:r>
      <w:r>
        <w:t xml:space="preserve"> storage_root/programs/{id} </w:t>
      </w:r>
      <w:r>
        <w:t>分支。</w:t>
      </w:r>
    </w:p>
    <w:p w14:paraId="43CF7E7D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修复序列帧</w:t>
      </w:r>
      <w:r>
        <w:rPr>
          <w:lang w:eastAsia="zh-CN"/>
        </w:rPr>
        <w:t xml:space="preserve"> scrub </w:t>
      </w:r>
      <w:r>
        <w:rPr>
          <w:lang w:eastAsia="zh-CN"/>
        </w:rPr>
        <w:t>字段不一致、图片滤镜、视频</w:t>
      </w:r>
      <w:r>
        <w:rPr>
          <w:lang w:eastAsia="zh-CN"/>
        </w:rPr>
        <w:t xml:space="preserve"> autoplay</w:t>
      </w:r>
      <w:r>
        <w:rPr>
          <w:lang w:eastAsia="zh-CN"/>
        </w:rPr>
        <w:t>、箭头形状等前端缺陷。</w:t>
      </w:r>
    </w:p>
    <w:p w14:paraId="0A346033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加入素材上</w:t>
      </w:r>
      <w:proofErr w:type="gramStart"/>
      <w:r>
        <w:rPr>
          <w:lang w:eastAsia="zh-CN"/>
        </w:rPr>
        <w:t>传大小</w:t>
      </w:r>
      <w:proofErr w:type="gramEnd"/>
      <w:r>
        <w:rPr>
          <w:lang w:eastAsia="zh-CN"/>
        </w:rPr>
        <w:t>限制与分片，避免大视频内存爆掉。</w:t>
      </w:r>
    </w:p>
    <w:p w14:paraId="165B2F64" w14:textId="77777777" w:rsidR="008259A1" w:rsidRDefault="00000000">
      <w:pPr>
        <w:pStyle w:val="a0"/>
        <w:spacing w:after="40"/>
        <w:ind w:left="420"/>
      </w:pPr>
      <w:proofErr w:type="spellStart"/>
      <w:r>
        <w:t>补充后端与前端测试（目前仅</w:t>
      </w:r>
      <w:proofErr w:type="spellEnd"/>
      <w:r>
        <w:t xml:space="preserve"> </w:t>
      </w:r>
      <w:proofErr w:type="spellStart"/>
      <w:r>
        <w:t>seqChoreography</w:t>
      </w:r>
      <w:proofErr w:type="spellEnd"/>
      <w:r>
        <w:t xml:space="preserve"> </w:t>
      </w:r>
      <w:proofErr w:type="spellStart"/>
      <w:r>
        <w:t>一个测试文件</w:t>
      </w:r>
      <w:proofErr w:type="spellEnd"/>
      <w:r>
        <w:t>）。</w:t>
      </w:r>
    </w:p>
    <w:p w14:paraId="00B5687A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11.4 </w:t>
      </w:r>
      <w:proofErr w:type="spellStart"/>
      <w:r>
        <w:rPr>
          <w:rFonts w:ascii="Calibri" w:eastAsia="微软雅黑" w:hAnsi="Calibri"/>
        </w:rPr>
        <w:t>交接注意事项</w:t>
      </w:r>
      <w:proofErr w:type="spellEnd"/>
    </w:p>
    <w:p w14:paraId="4A75B689" w14:textId="77777777" w:rsidR="008259A1" w:rsidRDefault="00000000">
      <w:pPr>
        <w:pStyle w:val="a0"/>
        <w:spacing w:after="40"/>
        <w:ind w:left="420"/>
      </w:pPr>
      <w:r>
        <w:t xml:space="preserve">backend/.env </w:t>
      </w:r>
      <w:r>
        <w:t>与</w:t>
      </w:r>
      <w:r>
        <w:t xml:space="preserve"> start_minio.bat </w:t>
      </w:r>
      <w:r>
        <w:t>含真实凭据，交接文档已如实记录，注意文档保密。</w:t>
      </w:r>
    </w:p>
    <w:p w14:paraId="20E871AD" w14:textId="77777777" w:rsidR="008259A1" w:rsidRDefault="00000000">
      <w:pPr>
        <w:pStyle w:val="a0"/>
        <w:spacing w:after="40"/>
        <w:ind w:left="420"/>
      </w:pPr>
      <w:r>
        <w:t>播放器打包依赖同级</w:t>
      </w:r>
      <w:r>
        <w:t xml:space="preserve"> frontend/ </w:t>
      </w:r>
      <w:r>
        <w:t>源码（</w:t>
      </w:r>
      <w:r>
        <w:t xml:space="preserve">vite </w:t>
      </w:r>
      <w:r>
        <w:t>别名指向</w:t>
      </w:r>
      <w:r>
        <w:t xml:space="preserve"> ../frontend/src</w:t>
      </w:r>
      <w:r>
        <w:t>），部署构建时不可拆开。</w:t>
      </w:r>
    </w:p>
    <w:p w14:paraId="105DB8DE" w14:textId="77777777" w:rsidR="008259A1" w:rsidRDefault="00000000">
      <w:pPr>
        <w:pStyle w:val="a0"/>
        <w:spacing w:after="40"/>
        <w:ind w:left="420"/>
      </w:pPr>
      <w:r>
        <w:t xml:space="preserve">player.config.json </w:t>
      </w:r>
      <w:r>
        <w:t>不入库，每台机器本地维护；内置值指向</w:t>
      </w:r>
      <w:r>
        <w:t xml:space="preserve"> 10.0.0.16</w:t>
      </w:r>
      <w:r>
        <w:t>。</w:t>
      </w:r>
    </w:p>
    <w:p w14:paraId="7689C6E8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数据库无迁移，任何模型字段变更需评估是否执行</w:t>
      </w:r>
      <w:r>
        <w:rPr>
          <w:lang w:eastAsia="zh-CN"/>
        </w:rPr>
        <w:t xml:space="preserve"> rebuild_db.py</w:t>
      </w:r>
      <w:r>
        <w:rPr>
          <w:lang w:eastAsia="zh-CN"/>
        </w:rPr>
        <w:t>（会清空数据）。</w:t>
      </w:r>
    </w:p>
    <w:p w14:paraId="1EA09D35" w14:textId="77777777" w:rsidR="008259A1" w:rsidRDefault="00000000">
      <w:pPr>
        <w:pStyle w:val="a0"/>
        <w:spacing w:after="40"/>
        <w:ind w:left="420"/>
      </w:pPr>
      <w:proofErr w:type="spellStart"/>
      <w:r>
        <w:t>MinIO</w:t>
      </w:r>
      <w:proofErr w:type="spellEnd"/>
      <w:r>
        <w:t xml:space="preserve"> </w:t>
      </w:r>
      <w:proofErr w:type="spellStart"/>
      <w:r>
        <w:t>数据目录</w:t>
      </w:r>
      <w:proofErr w:type="spellEnd"/>
      <w:r>
        <w:t xml:space="preserve"> D:\dateV1 </w:t>
      </w:r>
      <w:r>
        <w:t>与</w:t>
      </w:r>
      <w:r>
        <w:t xml:space="preserve"> PostgreSQL </w:t>
      </w:r>
      <w:r>
        <w:t>数据需纳入备份范围。</w:t>
      </w:r>
    </w:p>
    <w:p w14:paraId="12BBB586" w14:textId="77777777" w:rsidR="008259A1" w:rsidRDefault="00000000">
      <w:pPr>
        <w:pStyle w:val="a0"/>
        <w:spacing w:after="40"/>
        <w:ind w:left="420"/>
        <w:rPr>
          <w:lang w:eastAsia="zh-CN"/>
        </w:rPr>
      </w:pPr>
      <w:r>
        <w:rPr>
          <w:lang w:eastAsia="zh-CN"/>
        </w:rPr>
        <w:t>现有「编辑器操作指南</w:t>
      </w:r>
      <w:r>
        <w:rPr>
          <w:lang w:eastAsia="zh-CN"/>
        </w:rPr>
        <w:t>.md/.docx</w:t>
      </w:r>
      <w:r>
        <w:rPr>
          <w:lang w:eastAsia="zh-CN"/>
        </w:rPr>
        <w:t>」可作为编辑器业务操作说明的补充文档。</w:t>
      </w:r>
    </w:p>
    <w:p w14:paraId="462FA328" w14:textId="77777777" w:rsidR="008259A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C930854" w14:textId="77777777" w:rsidR="008259A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十二、附录</w:t>
      </w:r>
    </w:p>
    <w:p w14:paraId="1FB34D58" w14:textId="77777777" w:rsidR="008259A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12.1 </w:t>
      </w:r>
      <w:r>
        <w:rPr>
          <w:rFonts w:ascii="Calibri" w:eastAsia="微软雅黑" w:hAnsi="Calibri"/>
          <w:lang w:eastAsia="zh-CN"/>
        </w:rPr>
        <w:t>编辑器快捷键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49"/>
        <w:gridCol w:w="6107"/>
      </w:tblGrid>
      <w:tr w:rsidR="008259A1" w14:paraId="43E3FF92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3CAADFBE" w14:textId="77777777" w:rsidR="008259A1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快捷键</w:t>
            </w:r>
            <w:proofErr w:type="spellEnd"/>
          </w:p>
        </w:tc>
        <w:tc>
          <w:tcPr>
            <w:tcW w:w="6350" w:type="dxa"/>
            <w:shd w:val="clear" w:color="auto" w:fill="1F3A5F"/>
          </w:tcPr>
          <w:p w14:paraId="02564D66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功能</w:t>
            </w:r>
          </w:p>
        </w:tc>
      </w:tr>
      <w:tr w:rsidR="008259A1" w14:paraId="3DEFBAB9" w14:textId="77777777">
        <w:trPr>
          <w:jc w:val="center"/>
        </w:trPr>
        <w:tc>
          <w:tcPr>
            <w:tcW w:w="2835" w:type="dxa"/>
          </w:tcPr>
          <w:p w14:paraId="1CD062C1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Delete</w:t>
            </w:r>
          </w:p>
        </w:tc>
        <w:tc>
          <w:tcPr>
            <w:tcW w:w="6350" w:type="dxa"/>
          </w:tcPr>
          <w:p w14:paraId="01694103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删除选中元素</w:t>
            </w:r>
          </w:p>
        </w:tc>
      </w:tr>
      <w:tr w:rsidR="008259A1" w14:paraId="55B329B8" w14:textId="77777777">
        <w:trPr>
          <w:jc w:val="center"/>
        </w:trPr>
        <w:tc>
          <w:tcPr>
            <w:tcW w:w="2835" w:type="dxa"/>
          </w:tcPr>
          <w:p w14:paraId="30DB329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Ctrl + Z / Ctrl + Y</w:t>
            </w:r>
          </w:p>
        </w:tc>
        <w:tc>
          <w:tcPr>
            <w:tcW w:w="6350" w:type="dxa"/>
          </w:tcPr>
          <w:p w14:paraId="64316316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撤销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重做</w:t>
            </w:r>
          </w:p>
        </w:tc>
      </w:tr>
      <w:tr w:rsidR="008259A1" w14:paraId="680816A2" w14:textId="77777777">
        <w:trPr>
          <w:jc w:val="center"/>
        </w:trPr>
        <w:tc>
          <w:tcPr>
            <w:tcW w:w="2835" w:type="dxa"/>
          </w:tcPr>
          <w:p w14:paraId="555452CE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Ctrl + S</w:t>
            </w:r>
          </w:p>
        </w:tc>
        <w:tc>
          <w:tcPr>
            <w:tcW w:w="6350" w:type="dxa"/>
          </w:tcPr>
          <w:p w14:paraId="1EF9964F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保存</w:t>
            </w:r>
          </w:p>
        </w:tc>
      </w:tr>
      <w:tr w:rsidR="008259A1" w14:paraId="7A58039C" w14:textId="77777777">
        <w:trPr>
          <w:jc w:val="center"/>
        </w:trPr>
        <w:tc>
          <w:tcPr>
            <w:tcW w:w="2835" w:type="dxa"/>
          </w:tcPr>
          <w:p w14:paraId="19593F10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Ctrl + C / Ctrl + V</w:t>
            </w:r>
          </w:p>
        </w:tc>
        <w:tc>
          <w:tcPr>
            <w:tcW w:w="6350" w:type="dxa"/>
          </w:tcPr>
          <w:p w14:paraId="0FD5061B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复制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粘贴元素</w:t>
            </w:r>
          </w:p>
        </w:tc>
      </w:tr>
      <w:tr w:rsidR="008259A1" w14:paraId="41464273" w14:textId="77777777">
        <w:trPr>
          <w:jc w:val="center"/>
        </w:trPr>
        <w:tc>
          <w:tcPr>
            <w:tcW w:w="2835" w:type="dxa"/>
          </w:tcPr>
          <w:p w14:paraId="1D8F74A8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 xml:space="preserve">Ctrl + </w:t>
            </w:r>
            <w:r>
              <w:rPr>
                <w:sz w:val="19"/>
              </w:rPr>
              <w:t>滚轮</w:t>
            </w:r>
          </w:p>
        </w:tc>
        <w:tc>
          <w:tcPr>
            <w:tcW w:w="6350" w:type="dxa"/>
          </w:tcPr>
          <w:p w14:paraId="237B039C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缩放画布</w:t>
            </w:r>
          </w:p>
        </w:tc>
      </w:tr>
      <w:tr w:rsidR="008259A1" w14:paraId="48493267" w14:textId="77777777">
        <w:trPr>
          <w:jc w:val="center"/>
        </w:trPr>
        <w:tc>
          <w:tcPr>
            <w:tcW w:w="2835" w:type="dxa"/>
          </w:tcPr>
          <w:p w14:paraId="3F701A42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中键拖动</w:t>
            </w:r>
            <w:r>
              <w:rPr>
                <w:sz w:val="19"/>
              </w:rPr>
              <w:t xml:space="preserve"> / Alt + </w:t>
            </w:r>
            <w:r>
              <w:rPr>
                <w:sz w:val="19"/>
              </w:rPr>
              <w:t>拖动</w:t>
            </w:r>
          </w:p>
        </w:tc>
        <w:tc>
          <w:tcPr>
            <w:tcW w:w="6350" w:type="dxa"/>
          </w:tcPr>
          <w:p w14:paraId="4AAC1FB5" w14:textId="77777777" w:rsidR="008259A1" w:rsidRDefault="00000000">
            <w:pPr>
              <w:spacing w:before="20" w:after="20"/>
            </w:pPr>
            <w:r>
              <w:rPr>
                <w:sz w:val="19"/>
              </w:rPr>
              <w:t>平移画布</w:t>
            </w:r>
          </w:p>
        </w:tc>
      </w:tr>
    </w:tbl>
    <w:p w14:paraId="3B1F767B" w14:textId="77777777" w:rsidR="008259A1" w:rsidRDefault="008259A1">
      <w:pPr>
        <w:spacing w:after="40"/>
      </w:pPr>
    </w:p>
    <w:p w14:paraId="41111716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12.2 </w:t>
      </w:r>
      <w:r>
        <w:rPr>
          <w:rFonts w:ascii="Calibri" w:eastAsia="微软雅黑" w:hAnsi="Calibri"/>
        </w:rPr>
        <w:t>关键文件路径索引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51"/>
        <w:gridCol w:w="7305"/>
      </w:tblGrid>
      <w:tr w:rsidR="008259A1" w14:paraId="62A52272" w14:textId="77777777">
        <w:trPr>
          <w:jc w:val="center"/>
        </w:trPr>
        <w:tc>
          <w:tcPr>
            <w:tcW w:w="2381" w:type="dxa"/>
            <w:shd w:val="clear" w:color="auto" w:fill="1F3A5F"/>
          </w:tcPr>
          <w:p w14:paraId="47AF8EFE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6803" w:type="dxa"/>
            <w:shd w:val="clear" w:color="auto" w:fill="1F3A5F"/>
          </w:tcPr>
          <w:p w14:paraId="350D849C" w14:textId="77777777" w:rsidR="008259A1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路径</w:t>
            </w:r>
          </w:p>
        </w:tc>
      </w:tr>
      <w:tr w:rsidR="008259A1" w14:paraId="36B80B84" w14:textId="77777777">
        <w:trPr>
          <w:jc w:val="center"/>
        </w:trPr>
        <w:tc>
          <w:tcPr>
            <w:tcW w:w="2381" w:type="dxa"/>
          </w:tcPr>
          <w:p w14:paraId="74275E15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后端入口</w:t>
            </w:r>
          </w:p>
        </w:tc>
        <w:tc>
          <w:tcPr>
            <w:tcW w:w="6803" w:type="dxa"/>
          </w:tcPr>
          <w:p w14:paraId="2551305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backend/app/main.py</w:t>
            </w:r>
            <w:r>
              <w:rPr>
                <w:sz w:val="18"/>
              </w:rPr>
              <w:t>；启动</w:t>
            </w:r>
            <w:r>
              <w:rPr>
                <w:sz w:val="18"/>
              </w:rPr>
              <w:t xml:space="preserve"> backend/run.py</w:t>
            </w:r>
          </w:p>
        </w:tc>
      </w:tr>
      <w:tr w:rsidR="008259A1" w14:paraId="29C12A2C" w14:textId="77777777">
        <w:trPr>
          <w:jc w:val="center"/>
        </w:trPr>
        <w:tc>
          <w:tcPr>
            <w:tcW w:w="2381" w:type="dxa"/>
          </w:tcPr>
          <w:p w14:paraId="4D9E8A3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后端配置</w:t>
            </w:r>
          </w:p>
        </w:tc>
        <w:tc>
          <w:tcPr>
            <w:tcW w:w="6803" w:type="dxa"/>
          </w:tcPr>
          <w:p w14:paraId="562A245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backend/app/config.py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backend/.env</w:t>
            </w:r>
          </w:p>
        </w:tc>
      </w:tr>
      <w:tr w:rsidR="008259A1" w14:paraId="6C093A3F" w14:textId="77777777">
        <w:trPr>
          <w:jc w:val="center"/>
        </w:trPr>
        <w:tc>
          <w:tcPr>
            <w:tcW w:w="2381" w:type="dxa"/>
          </w:tcPr>
          <w:p w14:paraId="727BAA8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后端模型</w:t>
            </w:r>
          </w:p>
        </w:tc>
        <w:tc>
          <w:tcPr>
            <w:tcW w:w="6803" w:type="dxa"/>
          </w:tcPr>
          <w:p w14:paraId="0D4A075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backend/app/models/{user,exhibit,project,distribution,system_log}.py</w:t>
            </w:r>
          </w:p>
        </w:tc>
      </w:tr>
      <w:tr w:rsidR="008259A1" w14:paraId="73705B17" w14:textId="77777777">
        <w:trPr>
          <w:jc w:val="center"/>
        </w:trPr>
        <w:tc>
          <w:tcPr>
            <w:tcW w:w="2381" w:type="dxa"/>
          </w:tcPr>
          <w:p w14:paraId="390C7D5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后端接口</w:t>
            </w:r>
          </w:p>
        </w:tc>
        <w:tc>
          <w:tcPr>
            <w:tcW w:w="6803" w:type="dxa"/>
          </w:tcPr>
          <w:p w14:paraId="2F30852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backend/app/api/*.py</w:t>
            </w:r>
          </w:p>
        </w:tc>
      </w:tr>
      <w:tr w:rsidR="008259A1" w14:paraId="155AA41D" w14:textId="77777777">
        <w:trPr>
          <w:jc w:val="center"/>
        </w:trPr>
        <w:tc>
          <w:tcPr>
            <w:tcW w:w="2381" w:type="dxa"/>
          </w:tcPr>
          <w:p w14:paraId="3863773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后端服务</w:t>
            </w:r>
          </w:p>
        </w:tc>
        <w:tc>
          <w:tcPr>
            <w:tcW w:w="6803" w:type="dxa"/>
          </w:tcPr>
          <w:p w14:paraId="5AE16E8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backend/app/services/*.py</w:t>
            </w:r>
          </w:p>
        </w:tc>
      </w:tr>
      <w:tr w:rsidR="008259A1" w14:paraId="0252B0AD" w14:textId="77777777">
        <w:trPr>
          <w:jc w:val="center"/>
        </w:trPr>
        <w:tc>
          <w:tcPr>
            <w:tcW w:w="2381" w:type="dxa"/>
          </w:tcPr>
          <w:p w14:paraId="5156A94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WebSocket</w:t>
            </w:r>
          </w:p>
        </w:tc>
        <w:tc>
          <w:tcPr>
            <w:tcW w:w="6803" w:type="dxa"/>
          </w:tcPr>
          <w:p w14:paraId="04A9D4BB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backend/app/api/ws.py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backend/app/services/ws_manager.py</w:t>
            </w:r>
          </w:p>
        </w:tc>
      </w:tr>
      <w:tr w:rsidR="008259A1" w14:paraId="5EA2CB2F" w14:textId="77777777">
        <w:trPr>
          <w:jc w:val="center"/>
        </w:trPr>
        <w:tc>
          <w:tcPr>
            <w:tcW w:w="2381" w:type="dxa"/>
          </w:tcPr>
          <w:p w14:paraId="39508CC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分发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发布</w:t>
            </w:r>
          </w:p>
        </w:tc>
        <w:tc>
          <w:tcPr>
            <w:tcW w:w="6803" w:type="dxa"/>
          </w:tcPr>
          <w:p w14:paraId="623677E7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backend/app/services/distribution_service.py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api/distribution.py</w:t>
            </w:r>
          </w:p>
        </w:tc>
      </w:tr>
      <w:tr w:rsidR="008259A1" w14:paraId="6C166B7D" w14:textId="77777777">
        <w:trPr>
          <w:jc w:val="center"/>
        </w:trPr>
        <w:tc>
          <w:tcPr>
            <w:tcW w:w="2381" w:type="dxa"/>
          </w:tcPr>
          <w:p w14:paraId="2659A3F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素材存储</w:t>
            </w:r>
          </w:p>
        </w:tc>
        <w:tc>
          <w:tcPr>
            <w:tcW w:w="6803" w:type="dxa"/>
          </w:tcPr>
          <w:p w14:paraId="57F4F98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backend/app/services/asset_service.py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utils/minio_utils.py</w:t>
            </w:r>
          </w:p>
        </w:tc>
      </w:tr>
      <w:tr w:rsidR="008259A1" w14:paraId="4E2DAF6A" w14:textId="77777777">
        <w:trPr>
          <w:jc w:val="center"/>
        </w:trPr>
        <w:tc>
          <w:tcPr>
            <w:tcW w:w="2381" w:type="dxa"/>
          </w:tcPr>
          <w:p w14:paraId="33268F6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前端入口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路由</w:t>
            </w:r>
          </w:p>
        </w:tc>
        <w:tc>
          <w:tcPr>
            <w:tcW w:w="6803" w:type="dxa"/>
          </w:tcPr>
          <w:p w14:paraId="69571E2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frontend/src/main.ts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frontend/src/router/index.ts</w:t>
            </w:r>
          </w:p>
        </w:tc>
      </w:tr>
      <w:tr w:rsidR="008259A1" w14:paraId="201007C2" w14:textId="77777777">
        <w:trPr>
          <w:jc w:val="center"/>
        </w:trPr>
        <w:tc>
          <w:tcPr>
            <w:tcW w:w="2381" w:type="dxa"/>
          </w:tcPr>
          <w:p w14:paraId="49AF542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编辑器状态</w:t>
            </w:r>
          </w:p>
        </w:tc>
        <w:tc>
          <w:tcPr>
            <w:tcW w:w="6803" w:type="dxa"/>
          </w:tcPr>
          <w:p w14:paraId="663BD2B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frontend/src/stores/editor.ts</w:t>
            </w:r>
          </w:p>
        </w:tc>
      </w:tr>
      <w:tr w:rsidR="008259A1" w14:paraId="73FC8069" w14:textId="77777777">
        <w:trPr>
          <w:jc w:val="center"/>
        </w:trPr>
        <w:tc>
          <w:tcPr>
            <w:tcW w:w="2381" w:type="dxa"/>
          </w:tcPr>
          <w:p w14:paraId="22065D5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编辑器外壳</w:t>
            </w:r>
          </w:p>
        </w:tc>
        <w:tc>
          <w:tcPr>
            <w:tcW w:w="6803" w:type="dxa"/>
          </w:tcPr>
          <w:p w14:paraId="6936BCF9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frontend/src/views/editor/EditorView.vue</w:t>
            </w:r>
          </w:p>
        </w:tc>
      </w:tr>
      <w:tr w:rsidR="008259A1" w14:paraId="246C1655" w14:textId="77777777">
        <w:trPr>
          <w:jc w:val="center"/>
        </w:trPr>
        <w:tc>
          <w:tcPr>
            <w:tcW w:w="2381" w:type="dxa"/>
          </w:tcPr>
          <w:p w14:paraId="38D721D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画布</w:t>
            </w:r>
          </w:p>
        </w:tc>
        <w:tc>
          <w:tcPr>
            <w:tcW w:w="6803" w:type="dxa"/>
          </w:tcPr>
          <w:p w14:paraId="303961D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frontend/src/components/editor/CanvasStage.vue</w:t>
            </w:r>
          </w:p>
        </w:tc>
      </w:tr>
      <w:tr w:rsidR="008259A1" w14:paraId="13A681E4" w14:textId="77777777">
        <w:trPr>
          <w:jc w:val="center"/>
        </w:trPr>
        <w:tc>
          <w:tcPr>
            <w:tcW w:w="2381" w:type="dxa"/>
          </w:tcPr>
          <w:p w14:paraId="61A1737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属性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图层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动画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热区</w:t>
            </w:r>
          </w:p>
        </w:tc>
        <w:tc>
          <w:tcPr>
            <w:tcW w:w="6803" w:type="dxa"/>
          </w:tcPr>
          <w:p w14:paraId="09D6E1F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frontend/src/components/editor/{PropertyPanel,LayerPanel,AnimationPanel,HotspotEditor}.vue</w:t>
            </w:r>
          </w:p>
        </w:tc>
      </w:tr>
      <w:tr w:rsidR="008259A1" w14:paraId="24DDB8F7" w14:textId="77777777">
        <w:trPr>
          <w:jc w:val="center"/>
        </w:trPr>
        <w:tc>
          <w:tcPr>
            <w:tcW w:w="2381" w:type="dxa"/>
          </w:tcPr>
          <w:p w14:paraId="75D1C92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渲染引擎</w:t>
            </w:r>
          </w:p>
        </w:tc>
        <w:tc>
          <w:tcPr>
            <w:tcW w:w="6803" w:type="dxa"/>
          </w:tcPr>
          <w:p w14:paraId="0C1F3916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frontend/src/render-engine/PlayerStage.vue</w:t>
            </w:r>
          </w:p>
        </w:tc>
      </w:tr>
      <w:tr w:rsidR="008259A1" w14:paraId="684A4E1C" w14:textId="77777777">
        <w:trPr>
          <w:jc w:val="center"/>
        </w:trPr>
        <w:tc>
          <w:tcPr>
            <w:tcW w:w="2381" w:type="dxa"/>
          </w:tcPr>
          <w:p w14:paraId="690DA981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序列帧编排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测试</w:t>
            </w:r>
          </w:p>
        </w:tc>
        <w:tc>
          <w:tcPr>
            <w:tcW w:w="6803" w:type="dxa"/>
          </w:tcPr>
          <w:p w14:paraId="4C2CA888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frontend/src/render-engine/seqChoreography.ts / .test.ts</w:t>
            </w:r>
          </w:p>
        </w:tc>
      </w:tr>
      <w:tr w:rsidR="008259A1" w14:paraId="2350313C" w14:textId="77777777">
        <w:trPr>
          <w:jc w:val="center"/>
        </w:trPr>
        <w:tc>
          <w:tcPr>
            <w:tcW w:w="2381" w:type="dxa"/>
          </w:tcPr>
          <w:p w14:paraId="05A366CF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类型定义</w:t>
            </w:r>
          </w:p>
        </w:tc>
        <w:tc>
          <w:tcPr>
            <w:tcW w:w="6803" w:type="dxa"/>
          </w:tcPr>
          <w:p w14:paraId="68ABD67C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frontend/src/types/index.ts</w:t>
            </w:r>
          </w:p>
        </w:tc>
      </w:tr>
      <w:tr w:rsidR="008259A1" w14:paraId="0C329FCC" w14:textId="77777777">
        <w:trPr>
          <w:jc w:val="center"/>
        </w:trPr>
        <w:tc>
          <w:tcPr>
            <w:tcW w:w="2381" w:type="dxa"/>
          </w:tcPr>
          <w:p w14:paraId="567D8AA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请求封装</w:t>
            </w:r>
          </w:p>
        </w:tc>
        <w:tc>
          <w:tcPr>
            <w:tcW w:w="6803" w:type="dxa"/>
          </w:tcPr>
          <w:p w14:paraId="293C5FC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frontend/src/api/request.ts</w:t>
            </w:r>
          </w:p>
        </w:tc>
      </w:tr>
      <w:tr w:rsidR="008259A1" w14:paraId="5BC2635F" w14:textId="77777777">
        <w:trPr>
          <w:jc w:val="center"/>
        </w:trPr>
        <w:tc>
          <w:tcPr>
            <w:tcW w:w="2381" w:type="dxa"/>
          </w:tcPr>
          <w:p w14:paraId="0D29146D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播放器主进程</w:t>
            </w:r>
          </w:p>
        </w:tc>
        <w:tc>
          <w:tcPr>
            <w:tcW w:w="6803" w:type="dxa"/>
          </w:tcPr>
          <w:p w14:paraId="7C015FBA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player-windows/electron/main.cjs</w:t>
            </w:r>
          </w:p>
        </w:tc>
      </w:tr>
      <w:tr w:rsidR="008259A1" w14:paraId="37FEC4FB" w14:textId="77777777">
        <w:trPr>
          <w:jc w:val="center"/>
        </w:trPr>
        <w:tc>
          <w:tcPr>
            <w:tcW w:w="2381" w:type="dxa"/>
          </w:tcPr>
          <w:p w14:paraId="4B6B16A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播放器预加载</w:t>
            </w:r>
          </w:p>
        </w:tc>
        <w:tc>
          <w:tcPr>
            <w:tcW w:w="6803" w:type="dxa"/>
          </w:tcPr>
          <w:p w14:paraId="6650775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player-windows/electron/preload.cjs</w:t>
            </w:r>
          </w:p>
        </w:tc>
      </w:tr>
      <w:tr w:rsidR="008259A1" w14:paraId="4BF9D1B9" w14:textId="77777777">
        <w:trPr>
          <w:jc w:val="center"/>
        </w:trPr>
        <w:tc>
          <w:tcPr>
            <w:tcW w:w="2381" w:type="dxa"/>
          </w:tcPr>
          <w:p w14:paraId="43D7A78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播放器应用</w:t>
            </w:r>
          </w:p>
        </w:tc>
        <w:tc>
          <w:tcPr>
            <w:tcW w:w="6803" w:type="dxa"/>
          </w:tcPr>
          <w:p w14:paraId="4341BCEE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player-windows/src/PlayerApp.vue</w:t>
            </w:r>
          </w:p>
        </w:tc>
      </w:tr>
      <w:tr w:rsidR="008259A1" w14:paraId="06EB68F6" w14:textId="77777777">
        <w:trPr>
          <w:jc w:val="center"/>
        </w:trPr>
        <w:tc>
          <w:tcPr>
            <w:tcW w:w="2381" w:type="dxa"/>
          </w:tcPr>
          <w:p w14:paraId="49EF8930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播放器同步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通信</w:t>
            </w:r>
          </w:p>
        </w:tc>
        <w:tc>
          <w:tcPr>
            <w:tcW w:w="6803" w:type="dxa"/>
          </w:tcPr>
          <w:p w14:paraId="056ECE42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player-windows/src/playerService.js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deviceSocket.js</w:t>
            </w:r>
          </w:p>
        </w:tc>
      </w:tr>
      <w:tr w:rsidR="008259A1" w14:paraId="470232B3" w14:textId="77777777">
        <w:trPr>
          <w:jc w:val="center"/>
        </w:trPr>
        <w:tc>
          <w:tcPr>
            <w:tcW w:w="2381" w:type="dxa"/>
          </w:tcPr>
          <w:p w14:paraId="1026549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播放器配置</w:t>
            </w:r>
          </w:p>
        </w:tc>
        <w:tc>
          <w:tcPr>
            <w:tcW w:w="6803" w:type="dxa"/>
          </w:tcPr>
          <w:p w14:paraId="29874F84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player-windows/player.config.json</w:t>
            </w:r>
          </w:p>
        </w:tc>
      </w:tr>
      <w:tr w:rsidR="008259A1" w14:paraId="1625EF4F" w14:textId="77777777">
        <w:trPr>
          <w:jc w:val="center"/>
        </w:trPr>
        <w:tc>
          <w:tcPr>
            <w:tcW w:w="2381" w:type="dxa"/>
          </w:tcPr>
          <w:p w14:paraId="3A5FDC4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 xml:space="preserve">MinIO </w:t>
            </w:r>
            <w:r>
              <w:rPr>
                <w:sz w:val="18"/>
              </w:rPr>
              <w:t>启动</w:t>
            </w:r>
          </w:p>
        </w:tc>
        <w:tc>
          <w:tcPr>
            <w:tcW w:w="6803" w:type="dxa"/>
          </w:tcPr>
          <w:p w14:paraId="0A91CB03" w14:textId="77777777" w:rsidR="008259A1" w:rsidRDefault="00000000">
            <w:pPr>
              <w:spacing w:before="20" w:after="20"/>
            </w:pPr>
            <w:r>
              <w:rPr>
                <w:sz w:val="18"/>
              </w:rPr>
              <w:t>start_minio.bat</w:t>
            </w:r>
          </w:p>
        </w:tc>
      </w:tr>
    </w:tbl>
    <w:p w14:paraId="485A6C89" w14:textId="77777777" w:rsidR="008259A1" w:rsidRDefault="008259A1">
      <w:pPr>
        <w:spacing w:after="40"/>
      </w:pPr>
    </w:p>
    <w:p w14:paraId="50029E82" w14:textId="77777777" w:rsidR="008259A1" w:rsidRDefault="00000000">
      <w:pPr>
        <w:pStyle w:val="21"/>
      </w:pPr>
      <w:r>
        <w:rPr>
          <w:rFonts w:ascii="Calibri" w:eastAsia="微软雅黑" w:hAnsi="Calibri"/>
        </w:rPr>
        <w:t xml:space="preserve">12.3 </w:t>
      </w:r>
      <w:r>
        <w:rPr>
          <w:rFonts w:ascii="Calibri" w:eastAsia="微软雅黑" w:hAnsi="Calibri"/>
        </w:rPr>
        <w:t>常用命令速查</w:t>
      </w:r>
    </w:p>
    <w:p w14:paraId="0F87B9CC" w14:textId="77777777" w:rsidR="008259A1" w:rsidRDefault="00000000">
      <w:pPr>
        <w:shd w:val="clear" w:color="auto" w:fill="F2F2F2"/>
        <w:spacing w:before="40" w:after="120" w:line="240" w:lineRule="auto"/>
        <w:ind w:left="113"/>
      </w:pPr>
      <w:r>
        <w:rPr>
          <w:rFonts w:ascii="Consolas" w:eastAsia="Consolas" w:hAnsi="Consolas"/>
          <w:sz w:val="18"/>
        </w:rPr>
        <w:t># 后端</w:t>
      </w:r>
      <w:r>
        <w:rPr>
          <w:rFonts w:ascii="Consolas" w:eastAsia="Consolas" w:hAnsi="Consolas"/>
          <w:sz w:val="18"/>
        </w:rPr>
        <w:br/>
        <w:t>cd backend &amp;&amp; python run.py                 # 启动 :8000</w:t>
      </w:r>
      <w:r>
        <w:rPr>
          <w:rFonts w:ascii="Consolas" w:eastAsia="Consolas" w:hAnsi="Consolas"/>
          <w:sz w:val="18"/>
        </w:rPr>
        <w:br/>
        <w:t>python rebuild_db.py                        # 危险：清空重建所有表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前端</w:t>
      </w:r>
      <w:r>
        <w:rPr>
          <w:rFonts w:ascii="Consolas" w:eastAsia="Consolas" w:hAnsi="Consolas"/>
          <w:sz w:val="18"/>
        </w:rPr>
        <w:br/>
        <w:t>cd frontend &amp;&amp; npm install</w:t>
      </w:r>
      <w:r>
        <w:rPr>
          <w:rFonts w:ascii="Consolas" w:eastAsia="Consolas" w:hAnsi="Consolas"/>
          <w:sz w:val="18"/>
        </w:rPr>
        <w:br/>
        <w:t>npm run dev                                 # 开发 :3000</w:t>
      </w:r>
      <w:r>
        <w:rPr>
          <w:rFonts w:ascii="Consolas" w:eastAsia="Consolas" w:hAnsi="Consolas"/>
          <w:sz w:val="18"/>
        </w:rPr>
        <w:br/>
        <w:t>npm run build                               # vue-tsc 类型检查 + vite 构建</w:t>
      </w:r>
      <w:r>
        <w:rPr>
          <w:rFonts w:ascii="Consolas" w:eastAsia="Consolas" w:hAnsi="Consolas"/>
          <w:sz w:val="18"/>
        </w:rPr>
        <w:br/>
        <w:t>npm test                                    # vitest（seqChoreography）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播放器</w:t>
      </w:r>
      <w:r>
        <w:rPr>
          <w:rFonts w:ascii="Consolas" w:eastAsia="Consolas" w:hAnsi="Consolas"/>
          <w:sz w:val="18"/>
        </w:rPr>
        <w:br/>
        <w:t>cd player-windows &amp;&amp; npm install</w:t>
      </w:r>
      <w:r>
        <w:rPr>
          <w:rFonts w:ascii="Consolas" w:eastAsia="Consolas" w:hAnsi="Consolas"/>
          <w:sz w:val="18"/>
        </w:rPr>
        <w:br/>
        <w:t>npm run dev                                 # vite(:5173) + Electron</w:t>
      </w:r>
      <w:r>
        <w:rPr>
          <w:rFonts w:ascii="Consolas" w:eastAsia="Consolas" w:hAnsi="Consolas"/>
          <w:sz w:val="18"/>
        </w:rPr>
        <w:br/>
        <w:t>npm run dist                                # 打包 NSIS 安装包到 release/</w:t>
      </w:r>
    </w:p>
    <w:p w14:paraId="64EF6F0B" w14:textId="77777777" w:rsidR="008259A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12.4 </w:t>
      </w:r>
      <w:r>
        <w:rPr>
          <w:rFonts w:ascii="Calibri" w:eastAsia="微软雅黑" w:hAnsi="Calibri"/>
          <w:lang w:eastAsia="zh-CN"/>
        </w:rPr>
        <w:t>交接确认</w:t>
      </w:r>
    </w:p>
    <w:p w14:paraId="5083F214" w14:textId="77777777" w:rsidR="008259A1" w:rsidRDefault="00000000">
      <w:pPr>
        <w:rPr>
          <w:lang w:eastAsia="zh-CN"/>
        </w:rPr>
      </w:pPr>
      <w:r>
        <w:rPr>
          <w:lang w:eastAsia="zh-CN"/>
        </w:rPr>
        <w:t>本文档覆盖系统架构、三端代码结构、</w:t>
      </w:r>
      <w:r>
        <w:rPr>
          <w:lang w:eastAsia="zh-CN"/>
        </w:rPr>
        <w:t>API/</w:t>
      </w:r>
      <w:r>
        <w:rPr>
          <w:lang w:eastAsia="zh-CN"/>
        </w:rPr>
        <w:t>协议、部署运行、已实现功能、未完成事项与待办建议。交接完成后建议由接手人对照第四章未提交改动与第十</w:t>
      </w:r>
      <w:proofErr w:type="gramStart"/>
      <w:r>
        <w:rPr>
          <w:lang w:eastAsia="zh-CN"/>
        </w:rPr>
        <w:t>章问题</w:t>
      </w:r>
      <w:proofErr w:type="gramEnd"/>
      <w:r>
        <w:rPr>
          <w:lang w:eastAsia="zh-CN"/>
        </w:rPr>
        <w:t>清单逐条确认，并保留本文档与源码一并归档。</w:t>
      </w:r>
    </w:p>
    <w:sectPr w:rsidR="008259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55934">
    <w:abstractNumId w:val="8"/>
  </w:num>
  <w:num w:numId="2" w16cid:durableId="883251700">
    <w:abstractNumId w:val="6"/>
  </w:num>
  <w:num w:numId="3" w16cid:durableId="250968905">
    <w:abstractNumId w:val="5"/>
  </w:num>
  <w:num w:numId="4" w16cid:durableId="1676029735">
    <w:abstractNumId w:val="4"/>
  </w:num>
  <w:num w:numId="5" w16cid:durableId="342323580">
    <w:abstractNumId w:val="7"/>
  </w:num>
  <w:num w:numId="6" w16cid:durableId="2020933957">
    <w:abstractNumId w:val="3"/>
  </w:num>
  <w:num w:numId="7" w16cid:durableId="876044543">
    <w:abstractNumId w:val="2"/>
  </w:num>
  <w:num w:numId="8" w16cid:durableId="1811432983">
    <w:abstractNumId w:val="1"/>
  </w:num>
  <w:num w:numId="9" w16cid:durableId="184385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75B"/>
    <w:rsid w:val="0029639D"/>
    <w:rsid w:val="00326F90"/>
    <w:rsid w:val="008259A1"/>
    <w:rsid w:val="00AA1D8D"/>
    <w:rsid w:val="00B47730"/>
    <w:rsid w:val="00BF2DE0"/>
    <w:rsid w:val="00CB0664"/>
    <w:rsid w:val="00D8496B"/>
    <w:rsid w:val="00F65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82E7D"/>
  <w14:defaultImageDpi w14:val="300"/>
  <w15:docId w15:val="{1D6B183B-94B8-4172-B1E0-05E27CC2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Calibri" w:eastAsia="宋体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8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5B8A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32</Pages>
  <Words>5118</Words>
  <Characters>29175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2026-09-19T04:06:00Z</dcterms:modified>
  <cp:category/>
</cp:coreProperties>
</file>